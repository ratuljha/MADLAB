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5: Input Controls (Spinners &amp; Pickers)</w:t>
      </w:r>
    </w:p>
    <w:p>
      <w:r>
        <w:rPr>
          <w:b/>
        </w:rPr>
        <w:t>Q1: 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ConfirmActivity.java</w:t>
      </w:r>
    </w:p>
    <w:p>
      <w:r>
        <w:rPr>
          <w:rFonts w:ascii="Consolas" w:hAnsi="Consolas"/>
          <w:sz w:val="18"/>
        </w:rPr>
        <w:t>public class ConfirmActivity extends AppCompatActivity {</w:t>
        <w:br/>
        <w:br/>
        <w:t xml:space="preserve">    @Override</w:t>
        <w:br/>
        <w:t xml:space="preserve">    protected void onCreate(Bundle savedInstanceState) {</w:t>
        <w:br/>
        <w:t xml:space="preserve">        super.onCreate(savedInstanceState);</w:t>
        <w:br/>
        <w:t xml:space="preserve">        setContentView(R.layout.activity_confirm);</w:t>
        <w:br/>
        <w:br/>
        <w:t xml:space="preserve">        TextView tvDetails = findViewById(R.id.tvDisplayDetails);</w:t>
        <w:br/>
        <w:t xml:space="preserve">        Button btnEdit = findViewById(R.id.btnEdit);</w:t>
        <w:br/>
        <w:t xml:space="preserve">        Button btnConfirm = findViewById(R.id.btnConfirm);</w:t>
        <w:br/>
        <w:br/>
        <w:t xml:space="preserve">        // 1. Get the data passed from MainActivity</w:t>
        <w:br/>
        <w:t xml:space="preserve">        String type = getIntent().getStringExtra("TYPE");</w:t>
        <w:br/>
        <w:t xml:space="preserve">        String vNum = getIntent().getStringExtra("VNUM");</w:t>
        <w:br/>
        <w:t xml:space="preserve">        String rcNum = getIntent().getStringExtra("RCNUM");</w:t>
        <w:br/>
        <w:br/>
        <w:t xml:space="preserve">        // 2. Display the data</w:t>
        <w:br/>
        <w:t xml:space="preserve">        String displayMessage = "Vehicle Type: " + type + "\n" +</w:t>
        <w:br/>
        <w:t xml:space="preserve">                "Vehicle Number: " + vNum + "\n" +</w:t>
        <w:br/>
        <w:t xml:space="preserve">                "RC Number: " + rcNum;</w:t>
        <w:br/>
        <w:t xml:space="preserve">        tvDetails.setText(displayMessage);</w:t>
        <w:br/>
        <w:br/>
        <w:t xml:space="preserve">        // 3. Edit Button: Just close this screen to go back to the first one</w:t>
        <w:br/>
        <w:t xml:space="preserve">        btnEdit.setOnClickListener(v -&gt; {</w:t>
        <w:br/>
        <w:t xml:space="preserve">            finish();</w:t>
        <w:br/>
        <w:t xml:space="preserve">        });</w:t>
        <w:br/>
        <w:br/>
        <w:t xml:space="preserve">        // 4. Confirm Button: Show random serial number Toast</w:t>
        <w:br/>
        <w:t xml:space="preserve">        btnConfirm.setOnClickListener(v -&gt; {</w:t>
        <w:br/>
        <w:t xml:space="preserve">            // Generate a random 4 digit number</w:t>
        <w:br/>
        <w:t xml:space="preserve">            int randomSerial = new Random().nextInt(9000) + 1000;</w:t>
        <w:br/>
        <w:t xml:space="preserve">            Toast.makeText(this, "Confirmed! Allotment Serial: PRK-" + randomSerial, Toast.LENGTH_LONG).show();</w:t>
        <w:br/>
        <w:br/>
        <w:t xml:space="preserve">            // Optional: disable button after clicking so they don't spam it</w:t>
        <w:br/>
        <w:t xml:space="preserve">            btnConfirm.setEnabled(false);</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 = findViewById(R.id.spinnerVehicleType);</w:t>
        <w:br/>
        <w:t xml:space="preserve">        EditText etVehicleNum = findViewById(R.id.etVehicleNumber);</w:t>
        <w:br/>
        <w:t xml:space="preserve">        EditText etRcNum = findViewById(R.id.etRcNumber);</w:t>
        <w:br/>
        <w:t xml:space="preserve">        Button btnSubmit = findViewById(R.id.btnSubmit);</w:t>
        <w:br/>
        <w:br/>
        <w:t xml:space="preserve">        // 1. Setup the Spinner</w:t>
        <w:br/>
        <w:t xml:space="preserve">        String[] vehicleTypes = {"Car", "Bike", "Scooter", "Bus"};</w:t>
        <w:br/>
        <w:t xml:space="preserve">        ArrayAdapter&lt;String&gt; adapter = new ArrayAdapter&lt;&gt;(this, android.R.layout.simple_spinner_dropdown_item, vehicleTypes);</w:t>
        <w:br/>
        <w:t xml:space="preserve">        spinner.setAdapter(adapter);</w:t>
        <w:br/>
        <w:br/>
        <w:t xml:space="preserve">        // 2. Submit Button Logic</w:t>
        <w:br/>
        <w:t xml:space="preserve">        btnSubmit.setOnClickListener(v -&gt; {</w:t>
        <w:br/>
        <w:t xml:space="preserve">            String type = spinner.getSelectedItem().toString();</w:t>
        <w:br/>
        <w:t xml:space="preserve">            String vNum = etVehicleNum.getText().toString();</w:t>
        <w:br/>
        <w:t xml:space="preserve">            String rcNum = etRcNum.getText().toString();</w:t>
        <w:br/>
        <w:br/>
        <w:t xml:space="preserve">            if (vNum.isEmpty() || rcNum.isEmpty()) {</w:t>
        <w:br/>
        <w:t xml:space="preserve">                Toast.makeText(this, "Please enter all details", Toast.LENGTH_SHORT).show();</w:t>
        <w:br/>
        <w:t xml:space="preserve">            } else {</w:t>
        <w:br/>
        <w:t xml:space="preserve">                // Pass data to the next screen</w:t>
        <w:br/>
        <w:t xml:space="preserve">                Intent intent = new Intent(MainActivity.this, ConfirmActivity.class);</w:t>
        <w:br/>
        <w:t xml:space="preserve">                intent.putExtra("TYPE", type);</w:t>
        <w:br/>
        <w:t xml:space="preserve">                intent.putExtra("VNUM", vNum);</w:t>
        <w:br/>
        <w:t xml:space="preserve">                intent.putExtra("RCNUM", rcNum);</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activity_confirm.xml</w:t>
      </w:r>
    </w:p>
    <w:p>
      <w:r>
        <w:rPr>
          <w:rFonts w:ascii="Consolas" w:hAnsi="Consolas"/>
          <w:sz w:val="18"/>
        </w:rPr>
        <w:t>&lt;?xml version="1.0" encoding="utf-8"?&gt;</w:t>
        <w:br/>
        <w:t>&lt;LinearLayout android:orientation="vertical"&gt;</w:t>
        <w:br/>
        <w:t xml:space="preserve">    &lt;TextView android:id="@+id/tvDisplayDetails" /&gt;</w:t>
        <w:br/>
        <w:t xml:space="preserve">    &lt;LinearLayout android:orientation="horizontal"&gt;</w:t>
        <w:br/>
        <w:t xml:space="preserve">        &lt;Button android:id="@+id/btnEdit" android:text="Edit" /&gt;</w:t>
        <w:br/>
        <w:t xml:space="preserve">        &lt;Button android:id="@+id/btnConfirm" android:text="Confirm" /&gt;</w:t>
        <w:br/>
        <w:t xml:space="preserve">    &lt;/LinearLayout&gt;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android:text="Vehicle Parking Registration" /&gt;</w:t>
        <w:br/>
        <w:t xml:space="preserve">    &lt;TextView android:text="Select Vehicle Type:" /&gt;</w:t>
        <w:br/>
        <w:t xml:space="preserve">    &lt;Spinner android:id="@+id/spinnerVehicleType" /&gt;</w:t>
        <w:br/>
        <w:t xml:space="preserve">    &lt;EditText android:id="@+id/etVehicleNumber" android:hint="Enter Vehicle Number (e.g. KA-01-AB-1234)" /&gt;</w:t>
        <w:br/>
        <w:t xml:space="preserve">    &lt;EditText android:id="@+id/etRcNumber" android:hint="Enter RC Number" /&gt;</w:t>
        <w:br/>
        <w:t xml:space="preserve">    &lt;Button android:id="@+id/btnSubmit" android:text="Submit Details" /&gt;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Q2: 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tvFinalDetails = findViewById(R.id.tvFinalDetails);</w:t>
        <w:br/>
        <w:br/>
        <w:t xml:space="preserve">        // Retrieve data from Intent</w:t>
        <w:br/>
        <w:t xml:space="preserve">        String source = getIntent().getStringExtra("SOURCE");</w:t>
        <w:br/>
        <w:t xml:space="preserve">        String dest = getIntent().getStringExtra("DEST");</w:t>
        <w:br/>
        <w:t xml:space="preserve">        String date = getIntent().getStringExtra("DATE");</w:t>
        <w:br/>
        <w:t xml:space="preserve">        String trip = getIntent().getStringExtra("TRIP");</w:t>
        <w:br/>
        <w:br/>
        <w:t xml:space="preserve">        // Format and display</w:t>
        <w:br/>
        <w:t xml:space="preserve">        String ticket = "Trip Type: " + trip + "\n\n" +</w:t>
        <w:br/>
        <w:t xml:space="preserve">                "From: " + source + "\n" +</w:t>
        <w:br/>
        <w:t xml:space="preserve">                "To: " + dest + "\n\n" +</w:t>
        <w:br/>
        <w:t xml:space="preserve">                "Date of Travel: " + date;</w:t>
        <w:br/>
        <w:br/>
        <w:t xml:space="preserve">        tvFinalDetails.setText(ticket);</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spinnerSource = findViewById(R.id.spinnerSource);</w:t>
        <w:br/>
        <w:t xml:space="preserve">        Spinner spinnerDest = findViewById(R.id.spinnerDest);</w:t>
        <w:br/>
        <w:t xml:space="preserve">        Button btnPickDate = findViewById(R.id.btnPickDate);</w:t>
        <w:br/>
        <w:t xml:space="preserve">        TextView tvDateDisplay = findViewById(R.id.tvDateDisplay);</w:t>
        <w:br/>
        <w:t xml:space="preserve">        ToggleButton toggleTripType = findViewById(R.id.toggleTripType);</w:t>
        <w:br/>
        <w:t xml:space="preserve">        Button btnSubmit = findViewById(R.id.btnSubmit);</w:t>
        <w:br/>
        <w:t xml:space="preserve">        Button btnReset = findViewById(R.id.btnReset);</w:t>
        <w:br/>
        <w:br/>
        <w:t xml:space="preserve">        // 1. Setup Spinners (The Lego Brick for Dropdowns)</w:t>
        <w:br/>
        <w:t xml:space="preserve">        String[] cities = {"Bengaluru", "Mumbai", "Delhi", "Chennai", "Kolkata"};</w:t>
        <w:br/>
        <w:t xml:space="preserve">        ArrayAdapter&lt;String&gt; adapter = new ArrayAdapter&lt;&gt;(this, android.R.layout.simple_spinner_dropdown_item, cities);</w:t>
        <w:br/>
        <w:t xml:space="preserve">        spinnerSource.setAdapter(adapter);</w:t>
        <w:br/>
        <w:t xml:space="preserve">        spinnerDest.setAdapter(adapter);</w:t>
        <w:br/>
        <w:br/>
        <w:t xml:space="preserve">        // 2. Setup DatePicker (The Lego Brick for Dates)</w:t>
        <w:br/>
        <w:t xml:space="preserve">        btnPickDate.setOnClickListener(v -&gt; {</w:t>
        <w:br/>
        <w:t xml:space="preserve">            Calendar calendar = Calendar.getInstance();</w:t>
        <w:br/>
        <w:t xml:space="preserve">            int year = calendar.get(Calendar.YEAR);</w:t>
        <w:br/>
        <w:t xml:space="preserve">            int month = calendar.get(Calendar.MONTH);</w:t>
        <w:br/>
        <w:t xml:space="preserve">            int day = calendar.get(Calendar.DAY_OF_MONTH);</w:t>
        <w:br/>
        <w:br/>
        <w:t xml:space="preserve">            DatePickerDialog datePickerDialog = new DatePickerDialog(this, (view, year1, month1, dayOfMonth) -&gt; {</w:t>
        <w:br/>
        <w:t xml:space="preserve">                selectedDate = dayOfMonth + "/" + (month1 + 1) + "/" + year1;</w:t>
        <w:br/>
        <w:t xml:space="preserve">                tvDateDisplay.setText("Date: " + selectedDate);</w:t>
        <w:br/>
        <w:t xml:space="preserve">            }, year, month, day);</w:t>
        <w:br/>
        <w:t xml:space="preserve">            datePickerDialog.show();</w:t>
        <w:br/>
        <w:t xml:space="preserve">        });</w:t>
        <w:br/>
        <w:br/>
        <w:t xml:space="preserve">        // 3. Reset Button Logic</w:t>
        <w:br/>
        <w:t xml:space="preserve">        btnReset.setOnClickListener(v -&gt; {</w:t>
        <w:br/>
        <w:t xml:space="preserve">            spinnerSource.setSelection(0);</w:t>
        <w:br/>
        <w:t xml:space="preserve">            spinnerDest.setSelection(0);</w:t>
        <w:br/>
        <w:t xml:space="preserve">            toggleTripType.setChecked(false);</w:t>
        <w:br/>
        <w:br/>
        <w:t xml:space="preserve">            // Set date to current system date [cite: 2473]</w:t>
        <w:br/>
        <w:t xml:space="preserve">            Calendar calendar = Calendar.getInstance();</w:t>
        <w:br/>
        <w:t xml:space="preserve">            selectedDate = calendar.get(Calendar.DAY_OF_MONTH) + "/" +</w:t>
        <w:br/>
        <w:t xml:space="preserve">                    (calendar.get(Calendar.MONTH) + 1) + "/" +</w:t>
        <w:br/>
        <w:t xml:space="preserve">                    calendar.get(Calendar.YEAR);</w:t>
        <w:br/>
        <w:t xml:space="preserve">            tvDateDisplay.setText("Date: " + selectedDate);</w:t>
        <w:br/>
        <w:t xml:space="preserve">        });</w:t>
        <w:br/>
        <w:br/>
        <w:t xml:space="preserve">        // 4. Submit Button Logic</w:t>
        <w:br/>
        <w:t xml:space="preserve">        btnSubmit.setOnClickListener(v -&gt; {</w:t>
        <w:br/>
        <w:t xml:space="preserve">            String source = spinnerSource.getSelectedItem().toString();</w:t>
        <w:br/>
        <w:t xml:space="preserve">            String dest = spinnerDest.getSelectedItem().toString();</w:t>
        <w:br/>
        <w:t xml:space="preserve">            String tripType = toggleTripType.isChecked() ? "Round-Trip" : "One-Way";</w:t>
        <w:br/>
        <w:br/>
        <w:t xml:space="preserve">            if (source.equals(dest)) {</w:t>
        <w:br/>
        <w:t xml:space="preserve">                Toast.makeText(this, "Source and Destination cannot be same!", Toast.LENGTH_SHORT).show();</w:t>
        <w:br/>
        <w:t xml:space="preserve">            } else if (selectedDate.isEmpty()) {</w:t>
        <w:br/>
        <w:t xml:space="preserve">                Toast.makeText(this, "Please select a date!", Toast.LENGTH_SHORT).show();</w:t>
        <w:br/>
        <w:t xml:space="preserve">            } else {</w:t>
        <w:br/>
        <w:t xml:space="preserve">                // Pass data to next screen</w:t>
        <w:br/>
        <w:t xml:space="preserve">                Intent intent = new Intent(MainActivity.this, DetailsActivity.class);</w:t>
        <w:br/>
        <w:t xml:space="preserve">                intent.putExtra("SOURCE", source);</w:t>
        <w:br/>
        <w:t xml:space="preserve">                intent.putExtra("DEST", dest);</w:t>
        <w:br/>
        <w:t xml:space="preserve">                intent.putExtra("DATE", selectedDate);</w:t>
        <w:br/>
        <w:t xml:space="preserve">                intent.putExtra("TRIP", tripType);</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activity_details.xml</w:t>
      </w:r>
    </w:p>
    <w:p>
      <w:r>
        <w:rPr>
          <w:rFonts w:ascii="Consolas" w:hAnsi="Consolas"/>
          <w:sz w:val="18"/>
        </w:rPr>
        <w:t>&lt;?xml version="1.0" encoding="utf-8"?&gt;</w:t>
        <w:br/>
        <w:t>&lt;LinearLayout android:orientation="vertical"&gt;</w:t>
        <w:br/>
        <w:t xml:space="preserve">    &lt;TextView android:text="Booking Confirmed!" /&gt;</w:t>
        <w:br/>
        <w:t xml:space="preserve">    &lt;TextView android:id="@+id/tvFinalDetails"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android:text="Travel Ticket Booking" /&gt;</w:t>
        <w:br/>
        <w:t xml:space="preserve">    &lt;TextView android:text="Source City:" /&gt;</w:t>
        <w:br/>
        <w:t xml:space="preserve">    &lt;Spinner android:id="@+id/spinnerSource" /&gt;</w:t>
        <w:br/>
        <w:t xml:space="preserve">    &lt;TextView android:text="Destination City:" /&gt;</w:t>
        <w:br/>
        <w:t xml:space="preserve">    &lt;Spinner android:id="@+id/spinnerDest" /&gt;</w:t>
        <w:br/>
        <w:t xml:space="preserve">    &lt;Button android:id="@+id/btnPickDate" android:text="Select Travel Date" /&gt;</w:t>
        <w:br/>
        <w:t xml:space="preserve">    &lt;TextView android:id="@+id/tvDateDisplay" android:text="No date selected" /&gt;</w:t>
        <w:br/>
        <w:t xml:space="preserve">    &lt;ToggleButton android:id="@+id/toggleTripType" /&gt;</w:t>
        <w:br/>
        <w:t xml:space="preserve">    &lt;LinearLayout android:orientation="horizontal"&gt;</w:t>
        <w:br/>
        <w:t xml:space="preserve">        &lt;Button android:id="@+id/btnReset" android:text="Reset" /&gt;</w:t>
        <w:br/>
        <w:t xml:space="preserve">        &lt;Button android:id="@+id/btnSubmit" android:text="Submit" /&gt;</w:t>
        <w:br/>
        <w:t xml:space="preserve">    &lt;/LinearLayout&gt;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Q3: 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in a new screen in a well-organized format. The "Reset" button should clear all fields and reset the date picker to the current system date. Validate all inputs to ensure correct data entry.</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tvTicketDetails = findViewById(R.id.tvTicketDetails);</w:t>
        <w:br/>
        <w:br/>
        <w:t xml:space="preserve">        String movie = getIntent().getStringExtra("MOVIE");</w:t>
        <w:br/>
        <w:t xml:space="preserve">        String theatre = getIntent().getStringExtra("THEATRE");</w:t>
        <w:br/>
        <w:t xml:space="preserve">        String date = getIntent().getStringExtra("DATE");</w:t>
        <w:br/>
        <w:t xml:space="preserve">        String time = getIntent().getStringExtra("TIME");</w:t>
        <w:br/>
        <w:t xml:space="preserve">        String type = getIntent().getStringExtra("TYPE");</w:t>
        <w:br/>
        <w:br/>
        <w:t xml:space="preserve">        // Generate random available seats for realism</w:t>
        <w:br/>
        <w:t xml:space="preserve">        int randomSeats = new Random().nextInt(40) + 5;</w:t>
        <w:br/>
        <w:br/>
        <w:t xml:space="preserve">        String details = "Movie: " + movie + "\n" +</w:t>
        <w:br/>
        <w:t xml:space="preserve">                "Theatre: " + theatre + "\n" +</w:t>
        <w:br/>
        <w:t xml:space="preserve">                "Ticket Type: " + type + "\n" +</w:t>
        <w:br/>
        <w:t xml:space="preserve">                "Date: " + date + "\n" +</w:t>
        <w:br/>
        <w:t xml:space="preserve">                "Showtime: " + time + "\n\n" +</w:t>
        <w:br/>
        <w:t xml:space="preserve">                "Available Seats: " + randomSeats;</w:t>
        <w:br/>
        <w:br/>
        <w:t xml:space="preserve">        tvTicketDetails.setText(details);</w:t>
        <w:br/>
        <w:t xml:space="preserve">    }</w:t>
        <w:br/>
        <w:t>}</w:t>
      </w:r>
    </w:p>
    <w:p>
      <w:pPr>
        <w:pStyle w:val="Heading2"/>
      </w:pPr>
      <w:r>
        <w:t>MainActivity.java</w:t>
      </w:r>
    </w:p>
    <w:p>
      <w:r>
        <w:rPr>
          <w:rFonts w:ascii="Consolas" w:hAnsi="Consolas"/>
          <w:sz w:val="18"/>
        </w:rPr>
        <w:t>public class MainActivity extends AppCompatActivity {</w:t>
        <w:br/>
        <w:br/>
        <w:t xml:space="preserve">    String selectedDate = "";</w:t>
        <w:br/>
        <w:t xml:space="preserve">    String selectedTime = "";</w:t>
        <w:br/>
        <w:br/>
        <w:t xml:space="preserve">    @Override</w:t>
        <w:br/>
        <w:t xml:space="preserve">    protected void onCreate(Bundle savedInstanceState) {</w:t>
        <w:br/>
        <w:t xml:space="preserve">        super.onCreate(savedInstanceState);</w:t>
        <w:br/>
        <w:t xml:space="preserve">        setContentView(R.layout.activity_main);</w:t>
        <w:br/>
        <w:br/>
        <w:t xml:space="preserve">        Spinner spinnerMovie = findViewById(R.id.spinnerMovie);</w:t>
        <w:br/>
        <w:t xml:space="preserve">        Spinner spinnerTheatre = findViewById(R.id.spinnerTheatre);</w:t>
        <w:br/>
        <w:t xml:space="preserve">        Button btnDate = findViewById(R.id.btnDate);</w:t>
        <w:br/>
        <w:t xml:space="preserve">        Button btnTime = findViewById(R.id.btnTime);</w:t>
        <w:br/>
        <w:t xml:space="preserve">        TextView tvDate = findViewById(R.id.tvDate);</w:t>
        <w:br/>
        <w:t xml:space="preserve">        TextView tvTime = findViewById(R.id.tvTime);</w:t>
        <w:br/>
        <w:t xml:space="preserve">        ToggleButton toggleTicketType = findViewById(R.id.toggleTicketType);</w:t>
        <w:br/>
        <w:t xml:space="preserve">        Button btnReset = findViewById(R.id.btnReset);</w:t>
        <w:br/>
        <w:t xml:space="preserve">        Button btnBookNow = findViewById(R.id.btnBookNow);</w:t>
        <w:br/>
        <w:br/>
        <w:t xml:space="preserve">        // 1. Setup Spinners</w:t>
        <w:br/>
        <w:t xml:space="preserve">        String[] movies = {"Inception", "Interstellar", "The Dark Knight", "Dune"};</w:t>
        <w:br/>
        <w:t xml:space="preserve">        String[] theatres = {"PVR Cinemas", "INOX", "Cinepolis", "IMAX"};</w:t>
        <w:br/>
        <w:t xml:space="preserve">        spinnerMovie.setAdapter(new ArrayAdapter&lt;&gt;(this, android.R.layout.simple_spinner_dropdown_item, movies));</w:t>
        <w:br/>
        <w:t xml:space="preserve">        spinnerTheatre.setAdapter(new ArrayAdapter&lt;&gt;(this, android.R.layout.simple_spinner_dropdown_item, theatres));</w:t>
        <w:br/>
        <w:br/>
        <w:t xml:space="preserve">        // 2. Setup Pickers</w:t>
        <w:br/>
        <w:t xml:space="preserve">        btnDate.setOnClickListener(v -&gt; {</w:t>
        <w:br/>
        <w:t xml:space="preserve">            Calendar c = Calendar.getInstance();</w:t>
        <w:br/>
        <w:t xml:space="preserve">            new DatePickerDialog(this, (view, year, month, dayOfMonth) -&gt; {</w:t>
        <w:br/>
        <w:t xml:space="preserve">                selectedDate = dayOfMonth + "/" + (month + 1) + "/" + year;</w:t>
        <w:br/>
        <w:t xml:space="preserve">                tvDate.setText(selectedDate);</w:t>
        <w:br/>
        <w:t xml:space="preserve">            }, c.get(Calendar.YEAR), c.get(Calendar.MONTH), c.get(Calendar.DAY_OF_MONTH)).show();</w:t>
        <w:br/>
        <w:t xml:space="preserve">        });</w:t>
        <w:br/>
        <w:br/>
        <w:t xml:space="preserve">        btnTime.setOnClickListener(v -&gt; {</w:t>
        <w:br/>
        <w:t xml:space="preserve">            Calendar c = Calendar.getInstance();</w:t>
        <w:br/>
        <w:t xml:space="preserve">            new TimePickerDialog(this, (view, hourOfDay, minute) -&gt; {</w:t>
        <w:br/>
        <w:t xml:space="preserve">                selectedTime = hourOfDay + ":" + minute;</w:t>
        <w:br/>
        <w:t xml:space="preserve">                tvTime.setText(selectedTime);</w:t>
        <w:br/>
        <w:t xml:space="preserve">            }, c.get(Calendar.HOUR_OF_DAY), c.get(Calendar.MINUTE), true).show();</w:t>
        <w:br/>
        <w:t xml:space="preserve">        });</w:t>
        <w:br/>
        <w:br/>
        <w:t xml:space="preserve">        // 3. The 12:00 PM Premium Logic Trick</w:t>
        <w:br/>
        <w:t xml:space="preserve">        toggleTicketType.setOnCheckedChangeListener((buttonView, isChecked) -&gt; {</w:t>
        <w:br/>
        <w:t xml:space="preserve">            if (isChecked) { // Premium is selected</w:t>
        <w:br/>
        <w:t xml:space="preserve">                int currentHour = Calendar.getInstance().get(Calendar.HOUR_OF_DAY); // Gets 24-hour format time</w:t>
        <w:br/>
        <w:t xml:space="preserve">                if (currentHour &lt; 12) {</w:t>
        <w:br/>
        <w:t xml:space="preserve">                    btnBookNow.setEnabled(false); // Disable button</w:t>
        <w:br/>
        <w:t xml:space="preserve">                    Toast.makeText(this, "Premium tickets only available after 12 PM", Toast.LENGTH_SHORT).show();</w:t>
        <w:br/>
        <w:t xml:space="preserve">                }</w:t>
        <w:br/>
        <w:t xml:space="preserve">            } else { // Standard is selected</w:t>
        <w:br/>
        <w:t xml:space="preserve">                btnBookNow.setEnabled(true); // Always enable for Standard</w:t>
        <w:br/>
        <w:t xml:space="preserve">            }</w:t>
        <w:br/>
        <w:t xml:space="preserve">        });</w:t>
        <w:br/>
        <w:br/>
        <w:t xml:space="preserve">        // 4. Reset Button</w:t>
        <w:br/>
        <w:t xml:space="preserve">        btnReset.setOnClickListener(v -&gt; {</w:t>
        <w:br/>
        <w:t xml:space="preserve">            spinnerMovie.setSelection(0);</w:t>
        <w:br/>
        <w:t xml:space="preserve">            spinnerTheatre.setSelection(0);</w:t>
        <w:br/>
        <w:t xml:space="preserve">            toggleTicketType.setChecked(false);</w:t>
        <w:br/>
        <w:t xml:space="preserve">            btnBookNow.setEnabled(true);</w:t>
        <w:br/>
        <w:br/>
        <w:t xml:space="preserve">            // Reset date to today</w:t>
        <w:br/>
        <w:t xml:space="preserve">            Calendar c = Calendar.getInstance();</w:t>
        <w:br/>
        <w:t xml:space="preserve">            selectedDate = c.get(Calendar.DAY_OF_MONTH) + "/" + (c.get(Calendar.MONTH) + 1) + "/" + c.get(Calendar.YEAR);</w:t>
        <w:br/>
        <w:t xml:space="preserve">            tvDate.setText("Date: " + selectedDate);</w:t>
        <w:br/>
        <w:br/>
        <w:t xml:space="preserve">            selectedTime = "";</w:t>
        <w:br/>
        <w:t xml:space="preserve">            tvTime.setText("No Time Selected");</w:t>
        <w:br/>
        <w:t xml:space="preserve">        });</w:t>
        <w:br/>
        <w:br/>
        <w:t xml:space="preserve">        // 5. Book Now Button (Validation + Intent)</w:t>
        <w:br/>
        <w:t xml:space="preserve">        btnBookNow.setOnClickListener(v -&gt; {</w:t>
        <w:br/>
        <w:t xml:space="preserve">            if (selectedDate.isEmpty() || selectedTime.isEmpty()) {</w:t>
        <w:br/>
        <w:t xml:space="preserve">                Toast.makeText(this, "Please select Date and Time", Toast.LENGTH_SHORT).show();</w:t>
        <w:br/>
        <w:t xml:space="preserve">            } else {</w:t>
        <w:br/>
        <w:t xml:space="preserve">                Intent intent = new Intent(MainActivity.this, DetailsActivity.class);</w:t>
        <w:br/>
        <w:t xml:space="preserve">                intent.putExtra("MOVIE", spinnerMovie.getSelectedItem().toString());</w:t>
        <w:br/>
        <w:t xml:space="preserve">                intent.putExtra("THEATRE", spinnerTheatre.getSelectedItem().toString());</w:t>
        <w:br/>
        <w:t xml:space="preserve">                intent.putExtra("DATE", selectedDate);</w:t>
        <w:br/>
        <w:t xml:space="preserve">                intent.putExtra("TIME", selectedTime);</w:t>
        <w:br/>
        <w:t xml:space="preserve">                intent.putExtra("TYPE", toggleTicketType.isChecked() ? "Premium" : "Standard");</w:t>
        <w:br/>
        <w:t xml:space="preserve">                startActivity(intent);</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activity_details.xml</w:t>
      </w:r>
    </w:p>
    <w:p>
      <w:r>
        <w:rPr>
          <w:rFonts w:ascii="Consolas" w:hAnsi="Consolas"/>
          <w:sz w:val="18"/>
        </w:rPr>
        <w:t>&lt;?xml version="1.0" encoding="utf-8"?&gt;</w:t>
        <w:br/>
        <w:t>&lt;LinearLayout android:orientation="vertical"&gt;</w:t>
        <w:br/>
        <w:t xml:space="preserve">    &lt;TextView android:text="Ticket Confirmed!" /&gt;</w:t>
        <w:br/>
        <w:t xml:space="preserve">    &lt;TextView android:id="@+id/tvTicketDetails"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android:text="Movie Ticket Booking" /&gt;</w:t>
        <w:br/>
        <w:t xml:space="preserve">    &lt;TextView android:text="Select Movie:" /&gt;</w:t>
        <w:br/>
        <w:t xml:space="preserve">    &lt;Spinner android:id="@+id/spinnerMovie" /&gt;</w:t>
        <w:br/>
        <w:t xml:space="preserve">    &lt;TextView android:text="Select Theatre:" /&gt;</w:t>
        <w:br/>
        <w:t xml:space="preserve">    &lt;Spinner android:id="@+id/spinnerTheatre" /&gt;</w:t>
        <w:br/>
        <w:t xml:space="preserve">    &lt;LinearLayout android:orientation="horizontal"&gt;</w:t>
        <w:br/>
        <w:t xml:space="preserve">        &lt;Button android:id="@+id/btnDate" android:text="Pick Date" /&gt;</w:t>
        <w:br/>
        <w:t xml:space="preserve">        &lt;TextView android:id="@+id/tvDate" android:text="No Date Selected" /&gt;</w:t>
        <w:br/>
        <w:t xml:space="preserve">    &lt;/LinearLayout&gt;</w:t>
        <w:br/>
        <w:t xml:space="preserve">    &lt;LinearLayout android:orientation="horizontal"&gt;</w:t>
        <w:br/>
        <w:t xml:space="preserve">        &lt;Button android:id="@+id/btnTime" android:text="Pick Time" /&gt;</w:t>
        <w:br/>
        <w:t xml:space="preserve">        &lt;TextView android:id="@+id/tvTime" android:text="No Time Selected" /&gt;</w:t>
        <w:br/>
        <w:t xml:space="preserve">    &lt;/LinearLayout&gt;</w:t>
        <w:br/>
        <w:t xml:space="preserve">    &lt;ToggleButton android:id="@+id/toggleTicketType" /&gt;</w:t>
        <w:br/>
        <w:t xml:space="preserve">    &lt;LinearLayout android:orientation="horizontal"&gt;</w:t>
        <w:br/>
        <w:t xml:space="preserve">        &lt;Button android:id="@+id/btnReset" android:text="Reset" /&gt;</w:t>
        <w:br/>
        <w:t xml:space="preserve">        &lt;Button android:id="@+id/btnBookNow" android:text="Book Now" /&gt;</w:t>
        <w:br/>
        <w:t xml:space="preserve">    &lt;/LinearLayout&gt;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pPr>
        <w:pStyle w:val="Heading1"/>
      </w:pPr>
      <w:r>
        <w:t>Lab 6: Introduction to Menu</w:t>
      </w:r>
    </w:p>
    <w:p>
      <w:r>
        <w:rPr>
          <w:b/>
        </w:rPr>
        <w:t>Q1: Design a home page for the "XYZ Fitness Center" using an Options Menu with the following Requirements. a. Create a simple option menus where in once you click the “menu options”, the option items should get displayed which are "Workout Plans," "Trainers," "Membership". "Workout Plans" should display the list of workout programs (e.g., Weight Loss, Cardio). "Trainers" should display the names and specializations of trainers with their photos. "Membership" should show the membership packages with pricing details. b. This option menu uses images/icons instead of textual content. This textual content should represent “Contact US”, “About Us”,” Homepage”. Once the user clicks on the corresponding icons it should display corresponding content.</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TextView tvPageTitle, tvContentDetails;</w:t>
        <w:br/>
        <w:t xml:space="preserve">    ImageView ivContent;</w:t>
        <w:br/>
        <w:br/>
        <w:t xml:space="preserve">    @Override</w:t>
        <w:br/>
        <w:t xml:space="preserve">    protected void onCreate(Bundle savedInstanceState) {</w:t>
        <w:br/>
        <w:t xml:space="preserve">        super.onCreate(savedInstanceState);</w:t>
        <w:br/>
        <w:t xml:space="preserve">        setContentView(R.layout.activity_main);</w:t>
        <w:br/>
        <w:br/>
        <w:t xml:space="preserve">        tvPageTitle = findViewById(R.id.tvPageTitle);</w:t>
        <w:br/>
        <w:t xml:space="preserve">        tvContentDetails = findViewById(R.id.tvContentDetails);</w:t>
        <w:br/>
        <w:t xml:space="preserve">        ivContent = findViewById(R.id.ivContent);</w:t>
        <w:br/>
        <w:t xml:space="preserve">    }</w:t>
        <w:br/>
        <w:br/>
        <w:t xml:space="preserve">    // LEGO BRICK 1: Load the Menu onto the screen</w:t>
        <w:br/>
        <w:t xml:space="preserve">    @Override</w:t>
        <w:br/>
        <w:t xml:space="preserve">    public boolean onCreateOptionsMenu(Menu menu) {</w:t>
        <w:br/>
        <w:t xml:space="preserve">        getMenuInflater().inflate(R.menu.main_menu, menu);</w:t>
        <w:br/>
        <w:t xml:space="preserve">        return true;</w:t>
        <w:br/>
        <w:t xml:space="preserve">    }</w:t>
        <w:br/>
        <w:br/>
        <w:t xml:space="preserve">    // LEGO BRICK 2: Listen for clicks on the Menu items</w:t>
        <w:br/>
        <w:t xml:space="preserve">    @Override</w:t>
        <w:br/>
        <w:t xml:space="preserve">    public boolean onOptionsItemSelected(MenuItem item) {</w:t>
        <w:br/>
        <w:t xml:space="preserve">        int id = item.getItemId();</w:t>
        <w:br/>
        <w:br/>
        <w:t xml:space="preserve">        // Hide the image by default on every click, we only want it for Trainers</w:t>
        <w:br/>
        <w:t xml:space="preserve">        ivContent.setVisibility(View.GONE);</w:t>
        <w:br/>
        <w:br/>
        <w:t xml:space="preserve">        // Icon Based Menu Items</w:t>
        <w:br/>
        <w:t xml:space="preserve">        if (id == R.id.menu_home) {</w:t>
        <w:br/>
        <w:t xml:space="preserve">            tvPageTitle.setText("Homepage");</w:t>
        <w:br/>
        <w:t xml:space="preserve">            tvContentDetails.setText("Welcome back to XYZ Fitness Center!\n\nYour journey to a healthier life starts here.");</w:t>
        <w:br/>
        <w:t xml:space="preserve">            return true;</w:t>
        <w:br/>
        <w:br/>
        <w:t xml:space="preserve">        } else if (id == R.id.menu_contact) {</w:t>
        <w:br/>
        <w:t xml:space="preserve">            tvPageTitle.setText("Contact Us");</w:t>
        <w:br/>
        <w:t xml:space="preserve">            tvContentDetails.setText("Call us: +91 9876543210\nEmail: fit@xyzcenter.com\nAddress: 123 Muscle Street, Bengaluru");</w:t>
        <w:br/>
        <w:t xml:space="preserve">            return true;</w:t>
        <w:br/>
        <w:br/>
        <w:t xml:space="preserve">        } else if (id == R.id.menu_about) {</w:t>
        <w:br/>
        <w:t xml:space="preserve">            tvPageTitle.setText("About Us");</w:t>
        <w:br/>
        <w:t xml:space="preserve">            tvContentDetails.setText("XYZ Fitness has been transforming lives since 2010. We feature state-of-the-art equipment and world-class trainers.");</w:t>
        <w:br/>
        <w:t xml:space="preserve">            return true;</w:t>
        <w:br/>
        <w:br/>
        <w:t xml:space="preserve">            // Text Based Menu Items (The dropdown overflow)</w:t>
        <w:br/>
        <w:t xml:space="preserve">        } else if (id == R.id.menu_workout) {</w:t>
        <w:br/>
        <w:t xml:space="preserve">            tvPageTitle.setText("Workout Plans");</w:t>
        <w:br/>
        <w:t xml:space="preserve">            tvContentDetails.setText("1. Weight Loss Program (Fat Burn)\n2. Cardio Blast\n3. Muscle Gain &amp; Hypertrophy\n4. Yoga &amp; Flexibility");</w:t>
        <w:br/>
        <w:t xml:space="preserve">            return true;</w:t>
        <w:br/>
        <w:br/>
        <w:t xml:space="preserve">        } else if (id == R.id.menu_trainers) {</w:t>
        <w:br/>
        <w:t xml:space="preserve">            tvPageTitle.setText("Our Trainers");</w:t>
        <w:br/>
        <w:t xml:space="preserve">            // Show the image view and set a built-in Android icon as the "Trainer Photo"</w:t>
        <w:br/>
        <w:t xml:space="preserve">            ivContent.setVisibility(View.VISIBLE);</w:t>
        <w:br/>
        <w:t xml:space="preserve">            ivContent.setImageResource(android.R.drawable.sym_contact_card);</w:t>
        <w:br/>
        <w:t xml:space="preserve">            tvContentDetails.setText("Trainer: John Doe\nSpecialization: Weightlifting &amp; Strength\n\nTrainer: Jane Smith\nSpecialization: Yoga &amp; Pilates");</w:t>
        <w:br/>
        <w:t xml:space="preserve">            return true;</w:t>
        <w:br/>
        <w:br/>
        <w:t xml:space="preserve">        } else if (id == R.id.menu_membership) {</w:t>
        <w:br/>
        <w:t xml:space="preserve">            tvPageTitle.setText("Membership Packages");</w:t>
        <w:br/>
        <w:t xml:space="preserve">            tvContentDetails.setText("Bronze: ₹1000/month (Gym only)\n\nSilver: ₹2500/month (Gym + Cardio)\n\nGold: ₹4000/month (All access + Personal Trainer)");</w:t>
        <w:br/>
        <w:t xml:space="preserve">            return true;</w:t>
        <w:br/>
        <w:t xml:space="preserve">        }</w:t>
        <w:br/>
        <w:br/>
        <w:t xml:space="preserve">        return super.onOptionsItemSelected(item);</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activity_main.xml</w:t>
      </w:r>
    </w:p>
    <w:p>
      <w:r>
        <w:rPr>
          <w:rFonts w:ascii="Consolas" w:hAnsi="Consolas"/>
          <w:sz w:val="18"/>
        </w:rPr>
        <w:t>&lt;?xml version="1.0" encoding="utf-8"?&gt;</w:t>
        <w:br/>
        <w:t>&lt;LinearLayout android:orientation="vertical"&gt;</w:t>
        <w:br/>
        <w:t xml:space="preserve">    &lt;TextView android:id="@+id/tvPageTitle" android:text="XYZ Fitness Center" /&gt;</w:t>
        <w:br/>
        <w:t xml:space="preserve">    &lt;ImageView android:id="@+id/ivContent" /&gt;</w:t>
        <w:br/>
        <w:t xml:space="preserve">    &lt;TextView android:id="@+id/tvContentDetails" android:text="Welcome to XYZ Fitness! Please select an option from the menu above." /&gt;</w:t>
        <w:br/>
        <w:t>&lt;/LinearLayout&gt;</w:t>
      </w:r>
    </w:p>
    <w:p>
      <w:pPr>
        <w:pStyle w:val="Heading2"/>
      </w:pPr>
      <w:r>
        <w:t>main_menu.xml</w:t>
      </w:r>
    </w:p>
    <w:p>
      <w:r>
        <w:rPr>
          <w:rFonts w:ascii="Consolas" w:hAnsi="Consolas"/>
          <w:sz w:val="18"/>
        </w:rPr>
        <w:t>&lt;?xml version="1.0" encoding="utf-8"?&gt;</w:t>
        <w:br/>
        <w:t>&lt;menu&gt;</w:t>
        <w:br/>
        <w:t xml:space="preserve">    &lt;item android:id="@+id/menu_home" /&gt;</w:t>
        <w:br/>
        <w:t xml:space="preserve">    &lt;item android:id="@+id/menu_contact" /&gt;</w:t>
        <w:br/>
        <w:t xml:space="preserve">    &lt;item android:id="@+id/menu_about" /&gt;</w:t>
        <w:br/>
        <w:t xml:space="preserve">    &lt;item android:id="@+id/menu_workout" /&gt;</w:t>
        <w:br/>
        <w:t xml:space="preserve">    &lt;item android:id="@+id/menu_trainers" /&gt;</w:t>
        <w:br/>
        <w:t xml:space="preserve">    &lt;item android:id="@+id/menu_membership" /&gt;</w:t>
        <w:br/>
        <w:t>&lt;/menu&gt;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pPr>
        <w:pStyle w:val="Heading1"/>
      </w:pPr>
      <w:r>
        <w:t>Lab 7: Context and Pop Up Menu</w:t>
      </w:r>
    </w:p>
    <w:p>
      <w:r>
        <w:rPr>
          <w:b/>
        </w:rPr>
        <w:t>Q1: Design and develop an application that displays a list of installed applications on your device. On long press of any application, display the following options: a) Show whether the application is a system app or user-installed. b) Provide options to open the app, uninstall it, or view its details (e.g., version, storage usage). c) Indicate whether the app has special permissions enabled, like location or camera access. When an option like "View Details" is selected, navigate to a detailed view showing the app's permissions, size, and version. For the "Uninstall" option, prompt the user for confirmation before proceeding.</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DetailsActivity.java</w:t>
      </w:r>
    </w:p>
    <w:p>
      <w:r>
        <w:rPr>
          <w:rFonts w:ascii="Consolas" w:hAnsi="Consolas"/>
          <w:sz w:val="18"/>
        </w:rPr>
        <w:t>public class DetailsActivity extends AppCompatActivity {</w:t>
        <w:br/>
        <w:br/>
        <w:t xml:space="preserve">    @Override</w:t>
        <w:br/>
        <w:t xml:space="preserve">    protected void onCreate(Bundle savedInstanceState) {</w:t>
        <w:br/>
        <w:t xml:space="preserve">        super.onCreate(savedInstanceState);</w:t>
        <w:br/>
        <w:t xml:space="preserve">        setContentView(R.layout.activity_details);</w:t>
        <w:br/>
        <w:br/>
        <w:t xml:space="preserve">        TextView tvAppDetails = findViewById(R.id.tvAppDetails);</w:t>
        <w:br/>
        <w:t xml:space="preserve">        String packageName = getIntent().getStringExtra("PACKAGE_NAME");</w:t>
        <w:br/>
        <w:t xml:space="preserve">        PackageManager pm = getPackageManager();</w:t>
        <w:br/>
        <w:br/>
        <w:t xml:space="preserve">        try {</w:t>
        <w:br/>
        <w:t xml:space="preserve">            // Get detailed info including permissions</w:t>
        <w:br/>
        <w:t xml:space="preserve">            PackageInfo packageInfo = pm.getPackageInfo(packageName, PackageManager.GET_PERMISSIONS);</w:t>
        <w:br/>
        <w:t xml:space="preserve">            ApplicationInfo appInfo = pm.getApplicationInfo(packageName, 0);</w:t>
        <w:br/>
        <w:br/>
        <w:t xml:space="preserve">            String appName = pm.getApplicationLabel(appInfo).toString();</w:t>
        <w:br/>
        <w:t xml:space="preserve">            String version = packageInfo.versionName;</w:t>
        <w:br/>
        <w:br/>
        <w:t xml:space="preserve">            // Calculate approximate size in MB</w:t>
        <w:br/>
        <w:t xml:space="preserve">            long sizeInBytes = new File(appInfo.sourceDir).length();</w:t>
        <w:br/>
        <w:t xml:space="preserve">            long sizeInMb = sizeInBytes / (1024 * 1024);</w:t>
        <w:br/>
        <w:br/>
        <w:t xml:space="preserve">            // Check for special permissions</w:t>
        <w:br/>
        <w:t xml:space="preserve">            StringBuilder specialPerms = new StringBuilder();</w:t>
        <w:br/>
        <w:t xml:space="preserve">            if (packageInfo.requestedPermissions != null) {</w:t>
        <w:br/>
        <w:t xml:space="preserve">                for (String perm : packageInfo.requestedPermissions) {</w:t>
        <w:br/>
        <w:t xml:space="preserve">                    if (perm.contains("LOCATION")) specialPerms.append("- Location Access\n");</w:t>
        <w:br/>
        <w:t xml:space="preserve">                    if (perm.contains("CAMERA")) specialPerms.append("- Camera Access\n");</w:t>
        <w:br/>
        <w:t xml:space="preserve">                }</w:t>
        <w:br/>
        <w:t xml:space="preserve">            }</w:t>
        <w:br/>
        <w:t xml:space="preserve">            if (specialPerms.length() == 0) specialPerms.append("None");</w:t>
        <w:br/>
        <w:br/>
        <w:t xml:space="preserve">            // Build the final display string</w:t>
        <w:br/>
        <w:t xml:space="preserve">            String finalDetails = "App Name: " + appName + "\n\n" +</w:t>
        <w:br/>
        <w:t xml:space="preserve">                    "Version: " + version + "\n\n" +</w:t>
        <w:br/>
        <w:t xml:space="preserve">                    "Approx Size: " + sizeInMb + " MB\n\n" +</w:t>
        <w:br/>
        <w:t xml:space="preserve">                    "Special Permissions:\n" + specialPerms.toString();</w:t>
        <w:br/>
        <w:br/>
        <w:t xml:space="preserve">            tvAppDetails.setText(finalDetails);</w:t>
        <w:br/>
        <w:br/>
        <w:t xml:space="preserve">        } catch (PackageManager.NameNotFoundException e) {</w:t>
        <w:br/>
        <w:t xml:space="preserve">            tvAppDetails.setText("Error loading app details.");</w:t>
        <w:br/>
        <w:t xml:space="preserve">        }</w:t>
        <w:br/>
        <w:t xml:space="preserve">    }</w:t>
        <w:br/>
        <w:t>}</w:t>
      </w:r>
    </w:p>
    <w:p>
      <w:pPr>
        <w:pStyle w:val="Heading2"/>
      </w:pPr>
      <w:r>
        <w:t>MainActivity.java</w:t>
      </w:r>
    </w:p>
    <w:p>
      <w:r>
        <w:rPr>
          <w:rFonts w:ascii="Consolas" w:hAnsi="Consolas"/>
          <w:sz w:val="18"/>
        </w:rPr>
        <w:t>public class MainActivity extends AppCompatActivity {</w:t>
        <w:br/>
        <w:br/>
        <w:t xml:space="preserve">    ListView listViewApps;</w:t>
        <w:br/>
        <w:t xml:space="preserve">    List&lt;ApplicationInfo&gt; installedApps;</w:t>
        <w:br/>
        <w:t xml:space="preserve">    PackageManager pm;</w:t>
        <w:br/>
        <w:br/>
        <w:t xml:space="preserve">    @Override</w:t>
        <w:br/>
        <w:t xml:space="preserve">    protected void onCreate(Bundle savedInstanceState) {</w:t>
        <w:br/>
        <w:t xml:space="preserve">        super.onCreate(savedInstanceState);</w:t>
        <w:br/>
        <w:t xml:space="preserve">        setContentView(R.layout.activity_main);</w:t>
        <w:br/>
        <w:br/>
        <w:t xml:space="preserve">        listViewApps = findViewById(R.id.listViewApps);</w:t>
        <w:br/>
        <w:t xml:space="preserve">        pm = getPackageManager();</w:t>
        <w:br/>
        <w:br/>
        <w:t xml:space="preserve">        // 1. Fetch all installed apps</w:t>
        <w:br/>
        <w:t xml:space="preserve">        installedApps = pm.getInstalledApplications(PackageManager.GET_META_DATA);</w:t>
        <w:br/>
        <w:t xml:space="preserve">        String[] appNames = new String[installedApps.size()];</w:t>
        <w:br/>
        <w:br/>
        <w:t xml:space="preserve">        for (int i = 0; i &lt; installedApps.size(); i++) {</w:t>
        <w:br/>
        <w:t xml:space="preserve">            appNames[i] = pm.getApplicationLabel(installedApps.get(i)).toString();</w:t>
        <w:br/>
        <w:t xml:space="preserve">        }</w:t>
        <w:br/>
        <w:br/>
        <w:t xml:space="preserve">        // 2. Display in ListView</w:t>
        <w:br/>
        <w:t xml:space="preserve">        ArrayAdapter&lt;String&gt; adapter = new ArrayAdapter&lt;&gt;(this, android.R.layout.simple_list_item_1, appNames);</w:t>
        <w:br/>
        <w:t xml:space="preserve">        listViewApps.setAdapter(adapter);</w:t>
        <w:br/>
        <w:br/>
        <w:t xml:space="preserve">        // 3. IMPORTANT: Tell Android this ListView has a Long-Press Menu!</w:t>
        <w:br/>
        <w:t xml:space="preserve">        registerForContextMenu(listViewApps);</w:t>
        <w:br/>
        <w:t xml:space="preserve">    }</w:t>
        <w:br/>
        <w:br/>
        <w:t xml:space="preserve">    // LEGO BRICK 2: Build the Context Menu</w:t>
        <w:br/>
        <w:t xml:space="preserve">    @Override</w:t>
        <w:br/>
        <w:t xml:space="preserve">    public void onCreateContextMenu(ContextMenu menu, View v, ContextMenu.ContextMenuInfo menuInfo) {</w:t>
        <w:br/>
        <w:t xml:space="preserve">        super.onCreateContextMenu(menu, v, menuInfo);</w:t>
        <w:br/>
        <w:br/>
        <w:t xml:space="preserve">        // Find out which app was long-pressed</w:t>
        <w:br/>
        <w:t xml:space="preserve">        AdapterView.AdapterContextMenuInfo info = (AdapterView.AdapterContextMenuInfo) menuInfo;</w:t>
        <w:br/>
        <w:t xml:space="preserve">        ApplicationInfo clickedApp = installedApps.get(info.position);</w:t>
        <w:br/>
        <w:br/>
        <w:t xml:space="preserve">        // Check if it's a System App or User App</w:t>
        <w:br/>
        <w:t xml:space="preserve">        boolean isSystemApp = (clickedApp.flags &amp; ApplicationInfo.FLAG_SYSTEM) != 0;</w:t>
        <w:br/>
        <w:t xml:space="preserve">        String appType = isSystemApp ? " (System App)" : " (User-Installed)";</w:t>
        <w:br/>
        <w:br/>
        <w:t xml:space="preserve">        // Set the Title of the popup menu to show the App Type</w:t>
        <w:br/>
        <w:t xml:space="preserve">        menu.setHeaderTitle(pm.getApplicationLabel(clickedApp) + appType);</w:t>
        <w:br/>
        <w:br/>
        <w:t xml:space="preserve">        // Add options to the menu (groupId, itemId, order, title)</w:t>
        <w:br/>
        <w:t xml:space="preserve">        menu.add(0, 1, 0, "Open App");</w:t>
        <w:br/>
        <w:t xml:space="preserve">        menu.add(0, 2, 0, "Uninstall");</w:t>
        <w:br/>
        <w:t xml:space="preserve">        menu.add(0, 3, 0, "View Details");</w:t>
        <w:br/>
        <w:t xml:space="preserve">    }</w:t>
        <w:br/>
        <w:br/>
        <w:t xml:space="preserve">    // LEGO BRICK 3: Handle Clicks on the Context Menu</w:t>
        <w:br/>
        <w:t xml:space="preserve">    @Override</w:t>
        <w:br/>
        <w:t xml:space="preserve">    public boolean onContextItemSelected(MenuItem item) {</w:t>
        <w:br/>
        <w:t xml:space="preserve">        AdapterView.AdapterContextMenuInfo info = (AdapterView.AdapterContextMenuInfo) item.getMenuInfo();</w:t>
        <w:br/>
        <w:t xml:space="preserve">        ApplicationInfo clickedApp = installedApps.get(info.position);</w:t>
        <w:br/>
        <w:t xml:space="preserve">        String packageName = clickedApp.packageName;</w:t>
        <w:br/>
        <w:br/>
        <w:t xml:space="preserve">        if (item.getItemId() == 1) { // Open App</w:t>
        <w:br/>
        <w:t xml:space="preserve">            Intent launchIntent = pm.getLaunchIntentForPackage(packageName);</w:t>
        <w:br/>
        <w:t xml:space="preserve">            if (launchIntent != null) {</w:t>
        <w:br/>
        <w:t xml:space="preserve">                startActivity(launchIntent);</w:t>
        <w:br/>
        <w:t xml:space="preserve">            } else {</w:t>
        <w:br/>
        <w:t xml:space="preserve">                Toast.makeText(this, "Cannot open this system app", Toast.LENGTH_SHORT).show();</w:t>
        <w:br/>
        <w:t xml:space="preserve">            }</w:t>
        <w:br/>
        <w:br/>
        <w:t xml:space="preserve">        } else if (item.getItemId() == 2) { // Uninstall</w:t>
        <w:br/>
        <w:t xml:space="preserve">            // Prompt user for confirmation before uninstalling</w:t>
        <w:br/>
        <w:t xml:space="preserve">            new AlertDialog.Builder(this)</w:t>
        <w:br/>
        <w:t xml:space="preserve">                    .setTitle("Confirm Uninstall")</w:t>
        <w:br/>
        <w:t xml:space="preserve">                    .setMessage("Are you sure you want to uninstall this app?")</w:t>
        <w:br/>
        <w:t xml:space="preserve">                    .setPositiveButton("Yes", (dialog, which) -&gt; {</w:t>
        <w:br/>
        <w:t xml:space="preserve">                        Intent intent = new Intent(Intent.ACTION_DELETE);</w:t>
        <w:br/>
        <w:t xml:space="preserve">                        intent.setData(Uri.parse("package:" + packageName));</w:t>
        <w:br/>
        <w:t xml:space="preserve">                        startActivity(intent);</w:t>
        <w:br/>
        <w:t xml:space="preserve">                    })</w:t>
        <w:br/>
        <w:t xml:space="preserve">                    .setNegativeButton("No", null)</w:t>
        <w:br/>
        <w:t xml:space="preserve">                    .show();</w:t>
        <w:br/>
        <w:br/>
        <w:t xml:space="preserve">        } else if (item.getItemId() == 3) { // View Details</w:t>
        <w:br/>
        <w:t xml:space="preserve">            Intent intent = new Intent(MainActivity.this, DetailsActivity.class);</w:t>
        <w:br/>
        <w:t xml:space="preserve">            intent.putExtra("PACKAGE_NAME", packageName);</w:t>
        <w:br/>
        <w:t xml:space="preserve">            startActivity(intent);</w:t>
        <w:br/>
        <w:t xml:space="preserve">        }</w:t>
        <w:br/>
        <w:br/>
        <w:t xml:space="preserve">        return super.onContextItemSelected(item);</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activity_details.xml</w:t>
      </w:r>
    </w:p>
    <w:p>
      <w:r>
        <w:rPr>
          <w:rFonts w:ascii="Consolas" w:hAnsi="Consolas"/>
          <w:sz w:val="18"/>
        </w:rPr>
        <w:t>&lt;?xml version="1.0" encoding="utf-8"?&gt;</w:t>
        <w:br/>
        <w:t>&lt;LinearLayout android:orientation="vertical"&gt;</w:t>
        <w:br/>
        <w:t xml:space="preserve">    &lt;TextView android:text="App Details" /&gt;</w:t>
        <w:br/>
        <w:t xml:space="preserve">    &lt;TextView android:id="@+id/tvAppDetails"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android:text="Installed Applications" /&gt;</w:t>
        <w:br/>
        <w:t xml:space="preserve">    &lt;TextView android:text="(Long press an app for options)" /&gt;</w:t>
        <w:br/>
        <w:t xml:space="preserve">    &lt;ListView android:id="@+id/listViewApps" /&gt;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Q2: Create a View with the name “My Menu ” which contains an image as an icon. On click of that icon it shows a submenu as ”Image -1”,”Image -2” .On click of each item that particular image should be displayed with the corresponding content in the Toast.</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ImageButton btnMyMenu;</w:t>
        <w:br/>
        <w:t xml:space="preserve">    ImageView imageViewDisplay;</w:t>
        <w:br/>
        <w:br/>
        <w:t xml:space="preserve">    @Override</w:t>
        <w:br/>
        <w:t xml:space="preserve">    protected void onCreate(Bundle savedInstanceState) {</w:t>
        <w:br/>
        <w:t xml:space="preserve">        super.onCreate(savedInstanceState);</w:t>
        <w:br/>
        <w:t xml:space="preserve">        setContentView(R.layout.activity_main);</w:t>
        <w:br/>
        <w:br/>
        <w:t xml:space="preserve">        btnMyMenu = findViewById(R.id.btnMyMenu);</w:t>
        <w:br/>
        <w:t xml:space="preserve">        imageViewDisplay = findViewById(R.id.imageViewDisplay);</w:t>
        <w:br/>
        <w:br/>
        <w:t xml:space="preserve">        // Set the standard click listener on the ImageButton</w:t>
        <w:br/>
        <w:t xml:space="preserve">        btnMyMenu.setOnClickListener(new View.OnClickListener() {</w:t>
        <w:br/>
        <w:t xml:space="preserve">            @Override</w:t>
        <w:br/>
        <w:t xml:space="preserve">            public void onClick(View v) {</w:t>
        <w:br/>
        <w:br/>
        <w:t xml:space="preserve">                // 1. Create the PopupMenu anchored to the button (v)</w:t>
        <w:br/>
        <w:t xml:space="preserve">                PopupMenu popupMenu = new PopupMenu(MainActivity.this, btnMyMenu);</w:t>
        <w:br/>
        <w:br/>
        <w:t xml:space="preserve">                // 2. Inflate the menu XML</w:t>
        <w:br/>
        <w:t xml:space="preserve">                popupMenu.getMenuInflater().inflate(R.menu.popup_menu, popupMenu.getMenu());</w:t>
        <w:br/>
        <w:br/>
        <w:t xml:space="preserve">                // 3. Set the click listener for the menu items</w:t>
        <w:br/>
        <w:t xml:space="preserve">                popupMenu.setOnMenuItemClickListener(new PopupMenu.OnMenuItemClickListener() {</w:t>
        <w:br/>
        <w:t xml:space="preserve">                    @Override</w:t>
        <w:br/>
        <w:t xml:space="preserve">                    public boolean onMenuItemClick(MenuItem item) {</w:t>
        <w:br/>
        <w:br/>
        <w:t xml:space="preserve">                        // Make the ImageView visible once an item is clicked</w:t>
        <w:br/>
        <w:t xml:space="preserve">                        imageViewDisplay.setVisibility(View.VISIBLE);</w:t>
        <w:br/>
        <w:br/>
        <w:t xml:space="preserve">                        if (item.getItemId() == R.id.item_image1) {</w:t>
        <w:br/>
        <w:t xml:space="preserve">                            imageViewDisplay.setImageResource(android.R.drawable.ic_menu_camera);</w:t>
        <w:br/>
        <w:t xml:space="preserve">                            Toast.makeText(MainActivity.this, "Displaying Image 1: Camera", Toast.LENGTH_SHORT).show();</w:t>
        <w:br/>
        <w:t xml:space="preserve">                            return true;</w:t>
        <w:br/>
        <w:br/>
        <w:t xml:space="preserve">                        } else if (item.getItemId() == R.id.item_image2) {</w:t>
        <w:br/>
        <w:t xml:space="preserve">                            imageViewDisplay.setImageResource(android.R.drawable.ic_menu_mapmode);</w:t>
        <w:br/>
        <w:t xml:space="preserve">                            Toast.makeText(MainActivity.this, "Displaying Image 2: Map", Toast.LENGTH_SHORT).show();</w:t>
        <w:br/>
        <w:t xml:space="preserve">                            return true;</w:t>
        <w:br/>
        <w:t xml:space="preserve">                        }</w:t>
        <w:br/>
        <w:br/>
        <w:t xml:space="preserve">                        return false;</w:t>
        <w:br/>
        <w:t xml:space="preserve">                    }</w:t>
        <w:br/>
        <w:t xml:space="preserve">                });</w:t>
        <w:br/>
        <w:br/>
        <w:t xml:space="preserve">                // 4. SHOW THE MENU! (Crucial step)</w:t>
        <w:br/>
        <w:t xml:space="preserve">                popupMenu.show();</w:t>
        <w:br/>
        <w:t xml:space="preserve">            }</w:t>
        <w:br/>
        <w:t xml:space="preserve">        });</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activity_main.xml</w:t>
      </w:r>
    </w:p>
    <w:p>
      <w:r>
        <w:rPr>
          <w:rFonts w:ascii="Consolas" w:hAnsi="Consolas"/>
          <w:sz w:val="18"/>
        </w:rPr>
        <w:t>&lt;?xml version="1.0" encoding="utf-8"?&gt;</w:t>
        <w:br/>
        <w:t>&lt;LinearLayout android:orientation="vertical"&gt;</w:t>
        <w:br/>
        <w:t xml:space="preserve">    &lt;TextView android:text="My Menu" /&gt;</w:t>
        <w:br/>
        <w:t xml:space="preserve">    &lt;ImageButton android:id="@+id/btnMyMenu" /&gt;</w:t>
        <w:br/>
        <w:t xml:space="preserve">    &lt;TextView android:text="Click the icon above to open the menu" /&gt;</w:t>
        <w:br/>
        <w:t xml:space="preserve">    &lt;ImageView android:id="@+id/imageViewDisplay" /&gt;</w:t>
        <w:br/>
        <w:t>&lt;/LinearLayout&gt;</w:t>
      </w:r>
    </w:p>
    <w:p>
      <w:pPr>
        <w:pStyle w:val="Heading2"/>
      </w:pPr>
      <w:r>
        <w:t>popup_menu.xml</w:t>
      </w:r>
    </w:p>
    <w:p>
      <w:r>
        <w:rPr>
          <w:rFonts w:ascii="Consolas" w:hAnsi="Consolas"/>
          <w:sz w:val="18"/>
        </w:rPr>
        <w:t>&lt;?xml version="1.0" encoding="utf-8"?&gt;</w:t>
        <w:br/>
        <w:t>&lt;menu&gt;</w:t>
        <w:br/>
        <w:t xml:space="preserve">    &lt;item android:id="@+id/item_image1" /&gt;</w:t>
        <w:br/>
        <w:t xml:space="preserve">    &lt;item android:id="@+id/item_image2" /&gt;</w:t>
        <w:br/>
        <w:t>&lt;/menu&gt;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Q3: Create a view that displays textual content providing a description of "Digital Transformation". Add a filter option with submenus: a. "Search Keywords" - Allow the user to input keywords that can be searched within the content. b. "Highlight" - Highlight specific words or phrases provided by the user in the document. c. "Sort" - Provide an option to sort the entire content either alphabetically or by relevance to the search keywords.</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EditText etKeyword;</w:t>
        <w:br/>
        <w:t xml:space="preserve">    TextView tvContent;</w:t>
        <w:br/>
        <w:br/>
        <w:t xml:space="preserve">    // The default paragraph about Digital Transformation</w:t>
        <w:br/>
        <w:t xml:space="preserve">    String originalContent = "Digital transformation is the integration of digital technology into all areas of a business. It fundamentally changes how you operate and deliver value to customers. It is also a cultural change that requires organizations to continually challenge the status quo. Businesses must adapt to stay relevant in the modern world.";</w:t>
        <w:br/>
        <w:br/>
        <w:t xml:space="preserve">    @Override</w:t>
        <w:br/>
        <w:t xml:space="preserve">    protected void onCreate(Bundle savedInstanceState) {</w:t>
        <w:br/>
        <w:t xml:space="preserve">        super.onCreate(savedInstanceState);</w:t>
        <w:br/>
        <w:t xml:space="preserve">        setContentView(R.layout.activity_main);</w:t>
        <w:br/>
        <w:br/>
        <w:t xml:space="preserve">        etKeyword = findViewById(R.id.etKeyword);</w:t>
        <w:br/>
        <w:t xml:space="preserve">        tvContent = findViewById(R.id.tvContent);</w:t>
        <w:br/>
        <w:br/>
        <w:t xml:space="preserve">        // Load the initial content</w:t>
        <w:br/>
        <w:t xml:space="preserve">        tvContent.setText(originalContent);</w:t>
        <w:br/>
        <w:t xml:space="preserve">    }</w:t>
        <w:br/>
        <w:br/>
        <w:t xml:space="preserve">    // Load the Options Menu</w:t>
        <w:br/>
        <w:t xml:space="preserve">    @Override</w:t>
        <w:br/>
        <w:t xml:space="preserve">    public boolean onCreateOptionsMenu(Menu menu) {</w:t>
        <w:br/>
        <w:t xml:space="preserve">        getMenuInflater().inflate(R.menu.filter_menu, menu);</w:t>
        <w:br/>
        <w:t xml:space="preserve">        return true;</w:t>
        <w:br/>
        <w:t xml:space="preserve">    }</w:t>
        <w:br/>
        <w:br/>
        <w:t xml:space="preserve">    // Handle Submenu Clicks</w:t>
        <w:br/>
        <w:t xml:space="preserve">    @Override</w:t>
        <w:br/>
        <w:t xml:space="preserve">    public boolean onOptionsItemSelected(MenuItem item) {</w:t>
        <w:br/>
        <w:t xml:space="preserve">        String keyword = etKeyword.getText().toString().trim().toLowerCase();</w:t>
        <w:br/>
        <w:t xml:space="preserve">        String currentText = originalContent.toLowerCase();</w:t>
        <w:br/>
        <w:br/>
        <w:t xml:space="preserve">        if (item.getItemId() == R.id.menu_search) {</w:t>
        <w:br/>
        <w:t xml:space="preserve">            if (keyword.isEmpty()) {</w:t>
        <w:br/>
        <w:t xml:space="preserve">                Toast.makeText(this, "Please enter a keyword first", Toast.LENGTH_SHORT).show();</w:t>
        <w:br/>
        <w:t xml:space="preserve">                return true;</w:t>
        <w:br/>
        <w:t xml:space="preserve">            }</w:t>
        <w:br/>
        <w:br/>
        <w:t xml:space="preserve">            // Search logic: Check if the paragraph contains the word</w:t>
        <w:br/>
        <w:t xml:space="preserve">            if (currentText.contains(keyword)) {</w:t>
        <w:br/>
        <w:t xml:space="preserve">                Toast.makeText(this, "Keyword Found!", Toast.LENGTH_SHORT).show();</w:t>
        <w:br/>
        <w:t xml:space="preserve">            } else {</w:t>
        <w:br/>
        <w:t xml:space="preserve">                Toast.makeText(this, "Keyword Not Found.", Toast.LENGTH_SHORT).show();</w:t>
        <w:br/>
        <w:t xml:space="preserve">            }</w:t>
        <w:br/>
        <w:t xml:space="preserve">            return true;</w:t>
        <w:br/>
        <w:br/>
        <w:t xml:space="preserve">        } else if (item.getItemId() == R.id.menu_highlight) {</w:t>
        <w:br/>
        <w:t xml:space="preserve">            if (keyword.isEmpty()) {</w:t>
        <w:br/>
        <w:t xml:space="preserve">                Toast.makeText(this, "Please enter a keyword to highlight", Toast.LENGTH_SHORT).show();</w:t>
        <w:br/>
        <w:t xml:space="preserve">                return true;</w:t>
        <w:br/>
        <w:t xml:space="preserve">            }</w:t>
        <w:br/>
        <w:br/>
        <w:t xml:space="preserve">            // Highlight logic using SpannableString</w:t>
        <w:br/>
        <w:t xml:space="preserve">            SpannableString spannableString = new SpannableString(originalContent);</w:t>
        <w:br/>
        <w:t xml:space="preserve">            int startIndex = currentText.indexOf(keyword);</w:t>
        <w:br/>
        <w:br/>
        <w:t xml:space="preserve">            // Loop to highlight all occurrences of the word</w:t>
        <w:br/>
        <w:t xml:space="preserve">            while (startIndex &gt;= 0) {</w:t>
        <w:br/>
        <w:t xml:space="preserve">                spannableString.setSpan(new BackgroundColorSpan(Color.YELLOW), startIndex, startIndex + keyword.length(), Spanned.SPAN_EXCLUSIVE_EXCLUSIVE);</w:t>
        <w:br/>
        <w:t xml:space="preserve">                startIndex = currentText.indexOf(keyword, startIndex + keyword.length());</w:t>
        <w:br/>
        <w:t xml:space="preserve">            }</w:t>
        <w:br/>
        <w:br/>
        <w:t xml:space="preserve">            tvContent.setText(spannableString);</w:t>
        <w:br/>
        <w:t xml:space="preserve">            return true;</w:t>
        <w:br/>
        <w:br/>
        <w:t xml:space="preserve">        } else if (item.getItemId() == R.id.menu_sort) {</w:t>
        <w:br/>
        <w:t xml:space="preserve">            // Sort logic: Split the paragraph into sentences, sort them alphabetically, and rebuild</w:t>
        <w:br/>
        <w:t xml:space="preserve">            String[] sentences = originalContent.split("\\. ");</w:t>
        <w:br/>
        <w:t xml:space="preserve">            Arrays.sort(sentences);</w:t>
        <w:br/>
        <w:br/>
        <w:t xml:space="preserve">            StringBuilder sortedContent = new StringBuilder();</w:t>
        <w:br/>
        <w:t xml:space="preserve">            for (String sentence : sentences) {</w:t>
        <w:br/>
        <w:t xml:space="preserve">                sortedContent.append(sentence.trim()).append(".\n\n");</w:t>
        <w:br/>
        <w:t xml:space="preserve">            }</w:t>
        <w:br/>
        <w:br/>
        <w:t xml:space="preserve">            tvContent.setText(sortedContent.toString());</w:t>
        <w:br/>
        <w:t xml:space="preserve">            Toast.makeText(this, "Content Sorted Alphabetically", Toast.LENGTH_SHORT).show();</w:t>
        <w:br/>
        <w:t xml:space="preserve">            return true;</w:t>
        <w:br/>
        <w:t xml:space="preserve">        }</w:t>
        <w:br/>
        <w:br/>
        <w:t xml:space="preserve">        return super.onOptionsItemSelected(item);</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activity_main.xml</w:t>
      </w:r>
    </w:p>
    <w:p>
      <w:r>
        <w:rPr>
          <w:rFonts w:ascii="Consolas" w:hAnsi="Consolas"/>
          <w:sz w:val="18"/>
        </w:rPr>
        <w:t>&lt;?xml version="1.0" encoding="utf-8"?&gt;</w:t>
        <w:br/>
        <w:t>&lt;LinearLayout android:orientation="vertical"&gt;</w:t>
        <w:br/>
        <w:t xml:space="preserve">    &lt;TextView android:text="Digital Transformation" /&gt;</w:t>
        <w:br/>
        <w:t xml:space="preserve">    &lt;EditText android:id="@+id/etKeyword" android:hint="Enter keyword to search or highlight" /&gt;</w:t>
        <w:br/>
        <w:t xml:space="preserve">    &lt;ScrollView&gt;</w:t>
        <w:br/>
        <w:t xml:space="preserve">        &lt;TextView android:id="@+id/tvContent" /&gt;</w:t>
        <w:br/>
        <w:t xml:space="preserve">    &lt;/ScrollView&gt;</w:t>
        <w:br/>
        <w:t>&lt;/LinearLayout&gt;</w:t>
      </w:r>
    </w:p>
    <w:p>
      <w:pPr>
        <w:pStyle w:val="Heading2"/>
      </w:pPr>
      <w:r>
        <w:t>filter_menu.xml</w:t>
      </w:r>
    </w:p>
    <w:p>
      <w:r>
        <w:rPr>
          <w:rFonts w:ascii="Consolas" w:hAnsi="Consolas"/>
          <w:sz w:val="18"/>
        </w:rPr>
        <w:t>&lt;?xml version="1.0" encoding="utf-8"?&gt;</w:t>
        <w:br/>
        <w:t>&lt;menu&gt;</w:t>
        <w:br/>
        <w:t xml:space="preserve">    &lt;item android:id="@+id/menu_filter"&gt;</w:t>
        <w:br/>
        <w:t xml:space="preserve">        &lt;menu&gt;</w:t>
        <w:br/>
        <w:t xml:space="preserve">            &lt;item android:id="@+id/menu_search" /&gt;</w:t>
        <w:br/>
        <w:t xml:space="preserve">            &lt;item android:id="@+id/menu_highlight" /&gt;</w:t>
        <w:br/>
        <w:t xml:space="preserve">            &lt;item android:id="@+id/menu_sort" /&gt;</w:t>
        <w:br/>
        <w:t xml:space="preserve">        &lt;/menu&gt;</w:t>
        <w:br/>
        <w:t xml:space="preserve">    &lt;/item&gt;</w:t>
        <w:br/>
        <w:t>&lt;/menu&gt;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pPr>
        <w:pStyle w:val="Heading1"/>
      </w:pPr>
      <w:r>
        <w:t>Lab 8: Android SQLite &amp; Shared Preferences</w:t>
      </w:r>
    </w:p>
    <w:p>
      <w:r>
        <w:rPr>
          <w:b/>
        </w:rPr>
        <w:t>Q1: Write a program to create a "Task Manager" application with the following features: a) A form to create and save tasks with fields like task name, due date, and priority level (High, Medium, Low). b) A list view to display all the saved tasks with their details. c) An option to edit or delete any task from the list.</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AddTaskActivity.java</w:t>
      </w:r>
    </w:p>
    <w:p>
      <w:r>
        <w:rPr>
          <w:rFonts w:ascii="Consolas" w:hAnsi="Consolas"/>
          <w:sz w:val="18"/>
        </w:rPr>
        <w:t>public class AddTaskActivity extends AppCompatActivity {</w:t>
        <w:br/>
        <w:br/>
        <w:t xml:space="preserve">    DBHelper myDB;</w:t>
        <w:br/>
        <w:t xml:space="preserve">    EditText etTaskName;</w:t>
        <w:br/>
        <w:t xml:space="preserve">    TextView tvDate;</w:t>
        <w:br/>
        <w:t xml:space="preserve">    Spinner spinnerPriority;</w:t>
        <w:br/>
        <w:t xml:space="preserve">    String selectedDate = "";</w:t>
        <w:br/>
        <w:t xml:space="preserve">    String updateId = null; // Will remain null if creating a new task</w:t>
        <w:br/>
        <w:br/>
        <w:t xml:space="preserve">    @Override</w:t>
        <w:br/>
        <w:t xml:space="preserve">    protected void onCreate(Bundle savedInstanceState) {</w:t>
        <w:br/>
        <w:t xml:space="preserve">        super.onCreate(savedInstanceState);</w:t>
        <w:br/>
        <w:t xml:space="preserve">        setContentView(R.layout.activity_add_task);</w:t>
        <w:br/>
        <w:br/>
        <w:t xml:space="preserve">        myDB = new DBHelper(this);</w:t>
        <w:br/>
        <w:t xml:space="preserve">        etTaskName = findViewById(R.id.etTaskName);</w:t>
        <w:br/>
        <w:t xml:space="preserve">        tvDate = findViewById(R.id.tvDate);</w:t>
        <w:br/>
        <w:t xml:space="preserve">        spinnerPriority = findViewById(R.id.spinnerPriority);</w:t>
        <w:br/>
        <w:br/>
        <w:t xml:space="preserve">        // Setup Spinner</w:t>
        <w:br/>
        <w:t xml:space="preserve">        String[] priorities = {"High", "Medium", "Low"};</w:t>
        <w:br/>
        <w:t xml:space="preserve">        spinnerPriority.setAdapter(new ArrayAdapter&lt;&gt;(this, android.R.layout.simple_spinner_dropdown_item, priorities));</w:t>
        <w:br/>
        <w:br/>
        <w:t xml:space="preserve">        // Setup DatePicker</w:t>
        <w:br/>
        <w:t xml:space="preserve">        findViewById(R.id.btnPickDate).setOnClickListener(v -&gt; {</w:t>
        <w:br/>
        <w:t xml:space="preserve">            Calendar c = Calendar.getInstance();</w:t>
        <w:br/>
        <w:t xml:space="preserve">            new DatePickerDialog(this, (vw, y, m, d) -&gt; {</w:t>
        <w:br/>
        <w:t xml:space="preserve">                selectedDate = d + "/" + (m + 1) + "/" + y;</w:t>
        <w:br/>
        <w:t xml:space="preserve">                tvDate.setText(selectedDate);</w:t>
        <w:br/>
        <w:t xml:space="preserve">            }, c.get(Calendar.YEAR), c.get(Calendar.MONTH), c.get(Calendar.DAY_OF_MONTH)).show();</w:t>
        <w:br/>
        <w:t xml:space="preserve">        });</w:t>
        <w:br/>
        <w:br/>
        <w:t xml:space="preserve">        // CHECK IF WE ARE UPDATING (Data sent from MainActivity context menu)</w:t>
        <w:br/>
        <w:t xml:space="preserve">        if (getIntent().hasExtra("ID")) {</w:t>
        <w:br/>
        <w:t xml:space="preserve">            ((TextView)findViewById(R.id.tvFormTitle)).setText("Edit Task");</w:t>
        <w:br/>
        <w:t xml:space="preserve">            updateId = getIntent().getStringExtra("ID");</w:t>
        <w:br/>
        <w:t xml:space="preserve">            etTaskName.setText(getIntent().getStringExtra("NAME"));</w:t>
        <w:br/>
        <w:t xml:space="preserve">            selectedDate = getIntent().getStringExtra("DATE");</w:t>
        <w:br/>
        <w:t xml:space="preserve">            tvDate.setText(selectedDate);</w:t>
        <w:br/>
        <w:br/>
        <w:t xml:space="preserve">            // Set the spinner to the saved priority</w:t>
        <w:br/>
        <w:t xml:space="preserve">            String savedPriority = getIntent().getStringExtra("PRIORITY");</w:t>
        <w:br/>
        <w:t xml:space="preserve">            if (savedPriority != null) {</w:t>
        <w:br/>
        <w:t xml:space="preserve">                if (savedPriority.equals("High")) spinnerPriority.setSelection(0);</w:t>
        <w:br/>
        <w:t xml:space="preserve">                else if (savedPriority.equals("Medium")) spinnerPriority.setSelection(1);</w:t>
        <w:br/>
        <w:t xml:space="preserve">                else spinnerPriority.setSelection(2);</w:t>
        <w:br/>
        <w:t xml:space="preserve">            }</w:t>
        <w:br/>
        <w:t xml:space="preserve">        }</w:t>
        <w:br/>
        <w:br/>
        <w:t xml:space="preserve">        // SAVE BUTTON LOGIC (Handles both Insert and Update)</w:t>
        <w:br/>
        <w:t xml:space="preserve">        findViewById(R.id.btnSaveTask).setOnClickListener(v -&gt; {</w:t>
        <w:br/>
        <w:t xml:space="preserve">            String name = etTaskName.getText().toString();</w:t>
        <w:br/>
        <w:t xml:space="preserve">            String priority = spinnerPriority.getSelectedItem().toString();</w:t>
        <w:br/>
        <w:br/>
        <w:t xml:space="preserve">            if (name.isEmpty() || selectedDate.isEmpty()) {</w:t>
        <w:br/>
        <w:t xml:space="preserve">                Toast.makeText(this, "Please fill all fields", Toast.LENGTH_SHORT).show();</w:t>
        <w:br/>
        <w:t xml:space="preserve">                return;</w:t>
        <w:br/>
        <w:t xml:space="preserve">            }</w:t>
        <w:br/>
        <w:br/>
        <w:t xml:space="preserve">            if (updateId == null) {</w:t>
        <w:br/>
        <w:t xml:space="preserve">                // It's a NEW task</w:t>
        <w:br/>
        <w:t xml:space="preserve">                boolean isInserted = myDB.insertTask(name, selectedDate, priority);</w:t>
        <w:br/>
        <w:t xml:space="preserve">                if (isInserted) Toast.makeText(this, "Task Saved!", Toast.LENGTH_SHORT).show();</w:t>
        <w:br/>
        <w:t xml:space="preserve">            } else {</w:t>
        <w:br/>
        <w:t xml:space="preserve">                // It's an EDIT task</w:t>
        <w:br/>
        <w:t xml:space="preserve">                boolean isUpdated = myDB.updateTask(updateId, name, selectedDate, priority);</w:t>
        <w:br/>
        <w:t xml:space="preserve">                if (isUpdated) Toast.makeText(this, "Task Updated!", Toast.LENGTH_SHORT).show();</w:t>
        <w:br/>
        <w:t xml:space="preserve">            }</w:t>
        <w:br/>
        <w:br/>
        <w:t xml:space="preserve">            finish(); // Closes this screen and goes back to MainActivity</w:t>
        <w:br/>
        <w:t xml:space="preserve">        });</w:t>
        <w:br/>
        <w:t xml:space="preserve">    }</w:t>
        <w:br/>
        <w:t>}</w:t>
      </w:r>
    </w:p>
    <w:p>
      <w:pPr>
        <w:pStyle w:val="Heading2"/>
      </w:pPr>
      <w:r>
        <w:t>DBHelper.java</w:t>
      </w:r>
    </w:p>
    <w:p>
      <w:r>
        <w:rPr>
          <w:rFonts w:ascii="Consolas" w:hAnsi="Consolas"/>
          <w:sz w:val="18"/>
        </w:rPr>
        <w:t>public class DBHelper extends SQLiteOpenHelper {</w:t>
        <w:br/>
        <w:br/>
        <w:t xml:space="preserve">    // Define Database and Table Name</w:t>
        <w:br/>
        <w:t xml:space="preserve">    private static final String DB_NAME = "TasksDB.db";</w:t>
        <w:br/>
        <w:t xml:space="preserve">    private static final String TABLE_NAME = "tasks_table";</w:t>
        <w:br/>
        <w:br/>
        <w:t xml:space="preserve">    // Define Columns</w:t>
        <w:br/>
        <w:t xml:space="preserve">    private static final String COL_1 = "ID";</w:t>
        <w:br/>
        <w:t xml:space="preserve">    private static final String COL_2 = "NAME";</w:t>
        <w:br/>
        <w:t xml:space="preserve">    private static final String COL_3 = "DUE_DATE";</w:t>
        <w:br/>
        <w:t xml:space="preserve">    private static final String COL_4 = "PRIORITY";</w:t>
        <w:br/>
        <w:br/>
        <w:t xml:space="preserve">    public DBHelper(Context context) {</w:t>
        <w:br/>
        <w:t xml:space="preserve">        super(context, DB_NAME, null, 1);</w:t>
        <w:br/>
        <w:t xml:space="preserve">    }</w:t>
        <w:br/>
        <w:br/>
        <w:t xml:space="preserve">    // This runs the very first time the DB is created</w:t>
        <w:br/>
        <w:t xml:space="preserve">    @Override</w:t>
        <w:br/>
        <w:t xml:space="preserve">    public void onCreate(SQLiteDatabase db) {</w:t>
        <w:br/>
        <w:t xml:space="preserve">        db.execSQL("CREATE TABLE " + TABLE_NAME + " (ID INTEGER PRIMARY KEY AUTOINCREMENT, NAME TEXT, DUE_DATE TEXT, PRIORITY TEXT)");</w:t>
        <w:br/>
        <w:t xml:space="preserve">    }</w:t>
        <w:br/>
        <w:br/>
        <w:t xml:space="preserve">    @Override</w:t>
        <w:br/>
        <w:t xml:space="preserve">    public void onUpgrade(SQLiteDatabase db, int oldVersion, int newVersion) {</w:t>
        <w:br/>
        <w:t xml:space="preserve">        db.execSQL("DROP TABLE IF EXISTS " + TABLE_NAME);</w:t>
        <w:br/>
        <w:t xml:space="preserve">        onCreate(db);</w:t>
        <w:br/>
        <w:t xml:space="preserve">    }</w:t>
        <w:br/>
        <w:br/>
        <w:t xml:space="preserve">    // 1. CREATE (Insert)</w:t>
        <w:br/>
        <w:t xml:space="preserve">    public boolean insertTask(String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long result = db.insert(TABLE_NAME, null, cv);</w:t>
        <w:br/>
        <w:t xml:space="preserve">        return result != -1; // returns true if successful</w:t>
        <w:br/>
        <w:t xml:space="preserve">    }</w:t>
        <w:br/>
        <w:br/>
        <w:t xml:space="preserve">    // 2. READ (Get All Tasks)</w:t>
        <w:br/>
        <w:t xml:space="preserve">    public Cursor getAllTasks() {</w:t>
        <w:br/>
        <w:t xml:space="preserve">        SQLiteDatabase db = this.getWritableDatabase();</w:t>
        <w:br/>
        <w:t xml:space="preserve">        return db.rawQuery("SELECT * FROM " + TABLE_NAME, null);</w:t>
        <w:br/>
        <w:t xml:space="preserve">    }</w:t>
        <w:br/>
        <w:br/>
        <w:t xml:space="preserve">    // 3. UPDATE</w:t>
        <w:br/>
        <w:t xml:space="preserve">    public boolean updateTask(String id, String name, String date, String priority) {</w:t>
        <w:br/>
        <w:t xml:space="preserve">        SQLiteDatabase db = this.getWritableDatabase();</w:t>
        <w:br/>
        <w:t xml:space="preserve">        ContentValues cv = new ContentValues();</w:t>
        <w:br/>
        <w:t xml:space="preserve">        cv.put(COL_2, name);</w:t>
        <w:br/>
        <w:t xml:space="preserve">        cv.put(COL_3, date);</w:t>
        <w:br/>
        <w:t xml:space="preserve">        cv.put(COL_4, priority);</w:t>
        <w:br/>
        <w:t xml:space="preserve">        db.update(TABLE_NAME, cv, "ID = ?", new String[]{id});</w:t>
        <w:br/>
        <w:t xml:space="preserve">        return true;</w:t>
        <w:br/>
        <w:t xml:space="preserve">    }</w:t>
        <w:br/>
        <w:br/>
        <w:t xml:space="preserve">    // 4. DELETE</w:t>
        <w:br/>
        <w:t xml:space="preserve">    public Integer deleteTask(String id) {</w:t>
        <w:br/>
        <w:t xml:space="preserve">        SQLiteDatabase db = this.getWritableDatabase();</w:t>
        <w:br/>
        <w:t xml:space="preserve">        return db.delete(TABLE_NAME, "ID = ?", new String[]{id});</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listViewTasks;</w:t>
        <w:br/>
        <w:t xml:space="preserve">    ArrayList&lt;String&gt; taskDisplayList; // Holds the text for the ListView</w:t>
        <w:br/>
        <w:t xml:space="preserve">    ArrayList&lt;String&gt; taskIdList;      // Secretly holds the Database IDs</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listViewTasks = findViewById(R.id.listViewTasks);</w:t>
        <w:br/>
        <w:t xml:space="preserve">        taskDisplayList = new ArrayList&lt;&gt;();</w:t>
        <w:br/>
        <w:t xml:space="preserve">        taskIdList = new ArrayList&lt;&gt;();</w:t>
        <w:br/>
        <w:br/>
        <w:t xml:space="preserve">        findViewById(R.id.btnAdd).setOnClickListener(v -&gt; {</w:t>
        <w:br/>
        <w:t xml:space="preserve">            startActivity(new Intent(MainActivity.this, AddTaskActivity.class));</w:t>
        <w:br/>
        <w:t xml:space="preserve">        });</w:t>
        <w:br/>
        <w:br/>
        <w:t xml:space="preserve">        // Tell Android to look for long-presses on this list</w:t>
        <w:br/>
        <w:t xml:space="preserve">        registerForContextMenu(listViewTasks);</w:t>
        <w:br/>
        <w:t xml:space="preserve">    }</w:t>
        <w:br/>
        <w:br/>
        <w:t xml:space="preserve">    // Refresh list every time we come back to this screen</w:t>
        <w:br/>
        <w:t xml:space="preserve">    @Override</w:t>
        <w:br/>
        <w:t xml:space="preserve">    protected void onResume() {</w:t>
        <w:br/>
        <w:t xml:space="preserve">        super.onResume();</w:t>
        <w:br/>
        <w:t xml:space="preserve">        loadTasks();</w:t>
        <w:br/>
        <w:t xml:space="preserve">    }</w:t>
        <w:br/>
        <w:br/>
        <w:t xml:space="preserve">    private void loadTasks() {</w:t>
        <w:br/>
        <w:t xml:space="preserve">        taskDisplayList.clear();</w:t>
        <w:br/>
        <w:t xml:space="preserve">        taskIdList.clear();</w:t>
        <w:br/>
        <w:t xml:space="preserve">        Cursor cursor = myDB.getAllTasks();</w:t>
        <w:br/>
        <w:br/>
        <w:t xml:space="preserve">        if (cursor.getCount() == 0) {</w:t>
        <w:br/>
        <w:t xml:space="preserve">            Toast.makeText(this, "No tasks found.", Toast.LENGTH_SHORT).show();</w:t>
        <w:br/>
        <w:t xml:space="preserve">        } else {</w:t>
        <w:br/>
        <w:t xml:space="preserve">            while (cursor.moveToNext()) {</w:t>
        <w:br/>
        <w:t xml:space="preserve">                taskIdList.add(cursor.getString(0)); // ID is column 0</w:t>
        <w:br/>
        <w:t xml:space="preserve">                String display = "Task: " + cursor.getString(1) + "\nDue: " + cursor.getString(2) + " | Priority: " + cursor.getString(3);</w:t>
        <w:br/>
        <w:t xml:space="preserve">                taskDisplayList.add(display);</w:t>
        <w:br/>
        <w:t xml:space="preserve">            }</w:t>
        <w:br/>
        <w:t xml:space="preserve">        }</w:t>
        <w:br/>
        <w:t xml:space="preserve">        ArrayAdapter&lt;String&gt; adapter = new ArrayAdapter&lt;&gt;(this, android.R.layout.simple_list_item_1, taskDisplayList);</w:t>
        <w:br/>
        <w:t xml:space="preserve">        listViewTasks.setAdapter(adapter);</w:t>
        <w:br/>
        <w:t xml:space="preserve">    }</w:t>
        <w:br/>
        <w:br/>
        <w:t xml:space="preserve">    // --- CONTEXT MENU LOGIC (Edit / Delete) ---</w:t>
        <w:br/>
        <w:t xml:space="preserve">    @Override</w:t>
        <w:br/>
        <w:t xml:space="preserve">    public void onCreateContextMenu(ContextMenu menu, View v, ContextMenu.ContextMenuInfo menuInfo) {</w:t>
        <w:br/>
        <w:t xml:space="preserve">        super.onCreateContextMenu(menu, v, menuInfo);</w:t>
        <w:br/>
        <w:t xml:space="preserve">        menu.setHeaderTitle("Task Options");</w:t>
        <w:br/>
        <w:t xml:space="preserve">        menu.add(0, 1, 0, "Edit Task");</w:t>
        <w:br/>
        <w:t xml:space="preserve">        menu.add(0, 2, 0, "Delete Task");</w:t>
        <w:br/>
        <w:t xml:space="preserve">    }</w:t>
        <w:br/>
        <w:br/>
        <w:t xml:space="preserve">    @Override</w:t>
        <w:br/>
        <w:t xml:space="preserve">    public boolean onContextItemSelected(MenuItem item) {</w:t>
        <w:br/>
        <w:t xml:space="preserve">        AdapterView.AdapterContextMenuInfo info = (AdapterView.AdapterContextMenuInfo) item.getMenuInfo();</w:t>
        <w:br/>
        <w:t xml:space="preserve">        String selectedId = taskIdList.get(info.position); // Get the actual DB ID of the clicked item</w:t>
        <w:br/>
        <w:br/>
        <w:t xml:space="preserve">        if (item.getItemId() == 1) { // EDIT</w:t>
        <w:br/>
        <w:t xml:space="preserve">            Cursor c = myDB.getAllTasks();</w:t>
        <w:br/>
        <w:t xml:space="preserve">            c.moveToPosition(info.position);</w:t>
        <w:br/>
        <w:br/>
        <w:t xml:space="preserve">            // Pass all existing data to the AddTaskActivity</w:t>
        <w:br/>
        <w:t xml:space="preserve">            Intent intent = new Intent(MainActivity.this, AddTaskActivity.class);</w:t>
        <w:br/>
        <w:t xml:space="preserve">            intent.putExtra("ID", selectedId);</w:t>
        <w:br/>
        <w:t xml:space="preserve">            intent.putExtra("NAME", c.getString(1));</w:t>
        <w:br/>
        <w:t xml:space="preserve">            intent.putExtra("DATE", c.getString(2));</w:t>
        <w:br/>
        <w:t xml:space="preserve">            intent.putExtra("PRIORITY", c.getString(3));</w:t>
        <w:br/>
        <w:t xml:space="preserve">            startActivity(intent);</w:t>
        <w:br/>
        <w:t xml:space="preserve">            return true;</w:t>
        <w:br/>
        <w:br/>
        <w:t xml:space="preserve">        } else if (item.getItemId() == 2) { // DELETE</w:t>
        <w:br/>
        <w:t xml:space="preserve">            new AlertDialog.Builder(this)</w:t>
        <w:br/>
        <w:t xml:space="preserve">                    .setTitle("Delete Task")</w:t>
        <w:br/>
        <w:t xml:space="preserve">                    .setMessage("Are you sure?")</w:t>
        <w:br/>
        <w:t xml:space="preserve">                    .setPositiveButton("Yes", (dialog, which) -&gt; {</w:t>
        <w:br/>
        <w:t xml:space="preserve">                        myDB.deleteTask(selectedId);</w:t>
        <w:br/>
        <w:t xml:space="preserve">                        loadTasks(); // Refresh the list</w:t>
        <w:br/>
        <w:t xml:space="preserve">                        Toast.makeText(this, "Task Deleted", Toast.LENGTH_SHORT).show();</w:t>
        <w:br/>
        <w:t xml:space="preserve">                    })</w:t>
        <w:br/>
        <w:t xml:space="preserve">                    .setNegativeButton("No", null)</w:t>
        <w:br/>
        <w:t xml:space="preserve">                    .show();</w:t>
        <w:br/>
        <w:t xml:space="preserve">            return true;</w:t>
        <w:br/>
        <w:t xml:space="preserve">        }</w:t>
        <w:br/>
        <w:t xml:space="preserve">        return super.onContextItemSelected(item);</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activity_add_task.xml</w:t>
      </w:r>
    </w:p>
    <w:p>
      <w:r>
        <w:rPr>
          <w:rFonts w:ascii="Consolas" w:hAnsi="Consolas"/>
          <w:sz w:val="18"/>
        </w:rPr>
        <w:t>&lt;?xml version="1.0" encoding="utf-8"?&gt;</w:t>
        <w:br/>
        <w:t>&lt;LinearLayout android:orientation="vertical"&gt;</w:t>
        <w:br/>
        <w:t xml:space="preserve">    &lt;TextView android:id="@+id/tvFormTitle" android:text="Add Task" /&gt;</w:t>
        <w:br/>
        <w:t xml:space="preserve">    &lt;EditText android:id="@+id/etTaskName" android:hint="Enter Task Name" /&gt;</w:t>
        <w:br/>
        <w:t xml:space="preserve">    &lt;LinearLayout android:orientation="horizontal"&gt;</w:t>
        <w:br/>
        <w:t xml:space="preserve">        &lt;Button android:id="@+id/btnPickDate" android:text="Due Date" /&gt;</w:t>
        <w:br/>
        <w:t xml:space="preserve">        &lt;TextView android:id="@+id/tvDate" android:text="Not Selected" /&gt;</w:t>
        <w:br/>
        <w:t xml:space="preserve">    &lt;/LinearLayout&gt;</w:t>
        <w:br/>
        <w:t xml:space="preserve">    &lt;TextView android:text="Priority Level:" /&gt;</w:t>
        <w:br/>
        <w:t xml:space="preserve">    &lt;Spinner android:id="@+id/spinnerPriority" /&gt;</w:t>
        <w:br/>
        <w:t xml:space="preserve">    &lt;Button android:id="@+id/btnSaveTask" android:text="Save Task" /&gt;</w:t>
        <w:br/>
        <w:t>&lt;/LinearLayout&gt;</w:t>
      </w:r>
    </w:p>
    <w:p>
      <w:pPr>
        <w:pStyle w:val="Heading2"/>
      </w:pPr>
      <w:r>
        <w:t>activity_main.xml</w:t>
      </w:r>
    </w:p>
    <w:p>
      <w:r>
        <w:rPr>
          <w:rFonts w:ascii="Consolas" w:hAnsi="Consolas"/>
          <w:sz w:val="18"/>
        </w:rPr>
        <w:t>&lt;?xml version="1.0" encoding="utf-8"?&gt;</w:t>
        <w:br/>
        <w:t>&lt;LinearLayout android:orientation="vertical"&gt;</w:t>
        <w:br/>
        <w:t xml:space="preserve">    &lt;TextView android:text="My Task Manager" /&gt;</w:t>
        <w:br/>
        <w:t xml:space="preserve">    &lt;Button android:id="@+id/btnAdd" android:text="Add New Task" /&gt;</w:t>
        <w:br/>
        <w:t xml:space="preserve">    &lt;TextView android:text="(Long-press a task to Edit or Delete)" /&gt;</w:t>
        <w:br/>
        <w:t xml:space="preserve">    &lt;ListView android:id="@+id/listViewTasks" /&gt;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Q2: Write a program to add grocery items along with its cost into the database and display the total cost of all the item selected by the user. Items has to be displayed through spinner.</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&lt;/application&gt;</w:t>
        <w:br/>
        <w:t>&lt;/manifest&gt;</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"GroceryDB.db", null, 1);</w:t>
        <w:br/>
        <w:t xml:space="preserve">    }</w:t>
        <w:br/>
        <w:br/>
        <w:t xml:space="preserve">    @Override</w:t>
        <w:br/>
        <w:t xml:space="preserve">    public void onCreate(SQLiteDatabase db) {</w:t>
        <w:br/>
        <w:t xml:space="preserve">        db.execSQL("CREATE TABLE items (ID INTEGER PRIMARY KEY AUTOINCREMENT, NAME TEXT, COST INTEGER)");</w:t>
        <w:br/>
        <w:t xml:space="preserve">    }</w:t>
        <w:br/>
        <w:br/>
        <w:t xml:space="preserve">    @Override</w:t>
        <w:br/>
        <w:t xml:space="preserve">    public void onUpgrade(SQLiteDatabase db, int oldVersion, int newVersion) {</w:t>
        <w:br/>
        <w:t xml:space="preserve">        db.execSQL("DROP TABLE IF EXISTS items");</w:t>
        <w:br/>
        <w:t xml:space="preserve">        onCreate(db);</w:t>
        <w:br/>
        <w:t xml:space="preserve">    }</w:t>
        <w:br/>
        <w:br/>
        <w:t xml:space="preserve">    public boolean insertItem(String name, int cost) {</w:t>
        <w:br/>
        <w:t xml:space="preserve">        SQLiteDatabase db = this.getWritableDatabase();</w:t>
        <w:br/>
        <w:t xml:space="preserve">        ContentValues cv = new ContentValues();</w:t>
        <w:br/>
        <w:t xml:space="preserve">        cv.put("NAME", name);</w:t>
        <w:br/>
        <w:t xml:space="preserve">        cv.put("COST", cost);</w:t>
        <w:br/>
        <w:t xml:space="preserve">        return db.insert("items", null, cv) != -1;</w:t>
        <w:br/>
        <w:t xml:space="preserve">    }</w:t>
        <w:br/>
        <w:br/>
        <w:t xml:space="preserve">    public Cursor getAllItems() {</w:t>
        <w:br/>
        <w:t xml:space="preserve">        SQLiteDatabase db = this.getReadableDatabase();</w:t>
        <w:br/>
        <w:t xml:space="preserve">        return db.rawQuery("SELECT * FROM items", null);</w:t>
        <w:br/>
        <w:t xml:space="preserve">    }</w:t>
        <w:br/>
        <w:br/>
        <w:t xml:space="preserve">    public int getItemCost(String name) {</w:t>
        <w:br/>
        <w:t xml:space="preserve">        SQLiteDatabase db = this.getReadableDatabase();</w:t>
        <w:br/>
        <w:t xml:space="preserve">        Cursor cursor = db.rawQuery("SELECT COST FROM items WHERE NAME=?", new String[]{name});</w:t>
        <w:br/>
        <w:t xml:space="preserve">        int cost = 0;</w:t>
        <w:br/>
        <w:t xml:space="preserve">        if (cursor.moveToFirst()) {</w:t>
        <w:br/>
        <w:t xml:space="preserve">            cost = cursor.getInt(0);</w:t>
        <w:br/>
        <w:t xml:space="preserve">        }</w:t>
        <w:br/>
        <w:t xml:space="preserve">        cursor.close();</w:t>
        <w:br/>
        <w:t xml:space="preserve">        return cost;</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EditText etItemName, etItemCost;</w:t>
        <w:br/>
        <w:t xml:space="preserve">    Spinner spinnerItems;</w:t>
        <w:br/>
        <w:t xml:space="preserve">    TextView tvTotal;</w:t>
        <w:br/>
        <w:t xml:space="preserve">    ArrayList&lt;String&gt; itemList;</w:t>
        <w:br/>
        <w:t xml:space="preserve">    int totalCost = 0;</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etItemName = findViewById(R.id.etItemName);</w:t>
        <w:br/>
        <w:t xml:space="preserve">        etItemCost = findViewById(R.id.etItemCost);</w:t>
        <w:br/>
        <w:t xml:space="preserve">        spinnerItems = findViewById(R.id.spinnerItems);</w:t>
        <w:br/>
        <w:t xml:space="preserve">        tvTotal = findViewById(R.id.tvTotal);</w:t>
        <w:br/>
        <w:t xml:space="preserve">        itemList = new ArrayList&lt;&gt;();</w:t>
        <w:br/>
        <w:br/>
        <w:t xml:space="preserve">        loadSpinnerData();</w:t>
        <w:br/>
        <w:br/>
        <w:t xml:space="preserve">        findViewById(R.id.btnAdd).setOnClickListener(v -&gt; {</w:t>
        <w:br/>
        <w:t xml:space="preserve">            String name = etItemName.getText().toString().trim();</w:t>
        <w:br/>
        <w:t xml:space="preserve">            String costStr = etItemCost.getText().toString().trim();</w:t>
        <w:br/>
        <w:br/>
        <w:t xml:space="preserve">            if (name.isEmpty() || costStr.isEmpty()) {</w:t>
        <w:br/>
        <w:t xml:space="preserve">                Toast.makeText(this, "Enter name and cost", Toast.LENGTH_SHORT).show();</w:t>
        <w:br/>
        <w:t xml:space="preserve">                return;</w:t>
        <w:br/>
        <w:t xml:space="preserve">            }</w:t>
        <w:br/>
        <w:br/>
        <w:t xml:space="preserve">            boolean inserted = myDB.insertItem(name, Integer.parseInt(costStr));</w:t>
        <w:br/>
        <w:t xml:space="preserve">            if (inserted) {</w:t>
        <w:br/>
        <w:t xml:space="preserve">                Toast.makeText(this, "Item Added to DB", Toast.LENGTH_SHORT).show();</w:t>
        <w:br/>
        <w:t xml:space="preserve">                etItemName.setText("");</w:t>
        <w:br/>
        <w:t xml:space="preserve">                etItemCost.setText("");</w:t>
        <w:br/>
        <w:t xml:space="preserve">                loadSpinnerData(); // Refresh spinner with new item</w:t>
        <w:br/>
        <w:t xml:space="preserve">            }</w:t>
        <w:br/>
        <w:t xml:space="preserve">        });</w:t>
        <w:br/>
        <w:br/>
        <w:t xml:space="preserve">        findViewById(R.id.btnSelect).setOnClickListener(v -&gt; {</w:t>
        <w:br/>
        <w:t xml:space="preserve">            if (spinnerItems.getSelectedItem() != null) {</w:t>
        <w:br/>
        <w:t xml:space="preserve">                String selectedItem = spinnerItems.getSelectedItem().toString();</w:t>
        <w:br/>
        <w:t xml:space="preserve">                int cost = myDB.getItemCost(selectedItem);</w:t>
        <w:br/>
        <w:t xml:space="preserve">                totalCost += cost;</w:t>
        <w:br/>
        <w:t xml:space="preserve">                tvTotal.setText("Total Cost: " + totalCost);</w:t>
        <w:br/>
        <w:t xml:space="preserve">            } else {</w:t>
        <w:br/>
        <w:t xml:space="preserve">                Toast.makeText(this, "No items available in DB", Toast.LENGTH_SHORT).show();</w:t>
        <w:br/>
        <w:t xml:space="preserve">            }</w:t>
        <w:br/>
        <w:t xml:space="preserve">        });</w:t>
        <w:br/>
        <w:t xml:space="preserve">    }</w:t>
        <w:br/>
        <w:br/>
        <w:t xml:space="preserve">    private void loadSpinnerData() {</w:t>
        <w:br/>
        <w:t xml:space="preserve">        itemList.clear();</w:t>
        <w:br/>
        <w:t xml:space="preserve">        Cursor cursor = myDB.getAllItems();</w:t>
        <w:br/>
        <w:t xml:space="preserve">        while (cursor.moveToNext()) {</w:t>
        <w:br/>
        <w:t xml:space="preserve">            itemList.add(cursor.getString(1)); // Column 1 is NAME</w:t>
        <w:br/>
        <w:t xml:space="preserve">        }</w:t>
        <w:br/>
        <w:t xml:space="preserve">        ArrayAdapter&lt;String&gt; adapter = new ArrayAdapter&lt;&gt;(this, android.R.layout.simple_spinner_dropdown_item, itemList);</w:t>
        <w:br/>
        <w:t xml:space="preserve">        spinnerItems.setAdapter(adapter);</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activity_main.xml</w:t>
      </w:r>
    </w:p>
    <w:p>
      <w:r>
        <w:rPr>
          <w:rFonts w:ascii="Consolas" w:hAnsi="Consolas"/>
          <w:sz w:val="18"/>
        </w:rPr>
        <w:t>&lt;?xml version="1.0" encoding="utf-8"?&gt;</w:t>
        <w:br/>
        <w:t>&lt;LinearLayout android:orientation="vertical"&gt;</w:t>
        <w:br/>
        <w:t xml:space="preserve">    &lt;TextView android:text="Grocery Manager" /&gt;</w:t>
        <w:br/>
        <w:t xml:space="preserve">    &lt;EditText android:id="@+id/etItemName" android:hint="Enter Item Name" /&gt;</w:t>
        <w:br/>
        <w:t xml:space="preserve">    &lt;EditText android:id="@+id/etItemCost" android:hint="Enter Item Cost" android:inputType="number" /&gt;</w:t>
        <w:br/>
        <w:t xml:space="preserve">    &lt;Button android:id="@+id/btnAdd" android:text="Add to Database" /&gt;</w:t>
        <w:br/>
        <w:t xml:space="preserve">    &lt;TextView android:text="Select Item from DB:" /&gt;</w:t>
        <w:br/>
        <w:t xml:space="preserve">    &lt;Spinner android:id="@+id/spinnerItems" /&gt;</w:t>
        <w:br/>
        <w:t xml:space="preserve">    &lt;Button android:id="@+id/btnSelect" android:text="Select Item (Add to Total)" /&gt;</w:t>
        <w:br/>
        <w:t xml:space="preserve">    &lt;TextView android:id="@+id/tvTotal" android:text="Total Cost: 0" /&gt;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Q3: Create an application “Movie Review” to create a movie review to do the following: a) User can write a movie review by stating movie name, year,giving points ranging from 1-5 and save details in a database. b) User can view the movie review for which review are already defined .Movie names has to be displayed using listview,and the selected movie’s details should be displayed in a table.</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&lt;activity /&gt;</w:t>
        <w:br/>
        <w:t xml:space="preserve">    &lt;/application&gt;</w:t>
        <w:br/>
        <w:t>&lt;/manifest&gt;</w:t>
      </w:r>
    </w:p>
    <w:p>
      <w:pPr>
        <w:pStyle w:val="Heading2"/>
      </w:pPr>
      <w:r>
        <w:t>AddReviewActivity.java</w:t>
      </w:r>
    </w:p>
    <w:p>
      <w:r>
        <w:rPr>
          <w:rFonts w:ascii="Consolas" w:hAnsi="Consolas"/>
          <w:sz w:val="18"/>
        </w:rPr>
        <w:t>public class AddReviewActivity extends AppCompatActivity {</w:t>
        <w:br/>
        <w:br/>
        <w:t xml:space="preserve">    DBHelper myDB;</w:t>
        <w:br/>
        <w:t xml:space="preserve">    EditText etMovieName, etMovieYear;</w:t>
        <w:br/>
        <w:t xml:space="preserve">    Spinner spinnerRating;</w:t>
        <w:br/>
        <w:br/>
        <w:t xml:space="preserve">    @Override</w:t>
        <w:br/>
        <w:t xml:space="preserve">    protected void onCreate(Bundle savedInstanceState) {</w:t>
        <w:br/>
        <w:t xml:space="preserve">        super.onCreate(savedInstanceState);</w:t>
        <w:br/>
        <w:t xml:space="preserve">        setContentView(R.layout.activity_add_review);</w:t>
        <w:br/>
        <w:br/>
        <w:t xml:space="preserve">        myDB = new DBHelper(this);</w:t>
        <w:br/>
        <w:t xml:space="preserve">        etMovieName = findViewById(R.id.etMovieName);</w:t>
        <w:br/>
        <w:t xml:space="preserve">        etMovieYear = findViewById(R.id.etMovieYear);</w:t>
        <w:br/>
        <w:t xml:space="preserve">        spinnerRating = findViewById(R.id.spinnerRating);</w:t>
        <w:br/>
        <w:br/>
        <w:t xml:space="preserve">        // Populate Spinner with 1-5 ratings</w:t>
        <w:br/>
        <w:t xml:space="preserve">        String[] ratings = {"1", "2", "3", "4", "5"};</w:t>
        <w:br/>
        <w:t xml:space="preserve">        ArrayAdapter&lt;String&gt; adapter = new ArrayAdapter&lt;&gt;(this, android.R.layout.simple_spinner_dropdown_item, ratings);</w:t>
        <w:br/>
        <w:t xml:space="preserve">        spinnerRating.setAdapter(adapter);</w:t>
        <w:br/>
        <w:br/>
        <w:t xml:space="preserve">        findViewById(R.id.btnSave).setOnClickListener(v -&gt; {</w:t>
        <w:br/>
        <w:t xml:space="preserve">            String name = etMovieName.getText().toString().trim();</w:t>
        <w:br/>
        <w:t xml:space="preserve">            String year = etMovieYear.getText().toString().trim();</w:t>
        <w:br/>
        <w:br/>
        <w:t xml:space="preserve">            if (name.isEmpty() || year.isEmpty()) {</w:t>
        <w:br/>
        <w:t xml:space="preserve">                Toast.makeText(this, "Please fill all fields", Toast.LENGTH_SHORT).show();</w:t>
        <w:br/>
        <w:t xml:space="preserve">                return;</w:t>
        <w:br/>
        <w:t xml:space="preserve">            }</w:t>
        <w:br/>
        <w:br/>
        <w:t xml:space="preserve">            int rating = Integer.parseInt(spinnerRating.getSelectedItem().toString());</w:t>
        <w:br/>
        <w:br/>
        <w:t xml:space="preserve">            boolean isInserted = myDB.insertReview(name, year, rating);</w:t>
        <w:br/>
        <w:t xml:space="preserve">            if (isInserted) {</w:t>
        <w:br/>
        <w:t xml:space="preserve">                Toast.makeText(this, "Review Saved", Toast.LENGTH_SHORT).show();</w:t>
        <w:br/>
        <w:t xml:space="preserve">                finish(); // Close activity and return to MainActivity</w:t>
        <w:br/>
        <w:t xml:space="preserve">            } else {</w:t>
        <w:br/>
        <w:t xml:space="preserve">                Toast.makeText(this, "Error saving review", Toast.LENGTH_SHORT).show();</w:t>
        <w:br/>
        <w:t xml:space="preserve">            }</w:t>
        <w:br/>
        <w:t xml:space="preserve">        });</w:t>
        <w:br/>
        <w:t xml:space="preserve">    }</w:t>
        <w:br/>
        <w:t>}</w:t>
      </w:r>
    </w:p>
    <w:p>
      <w:pPr>
        <w:pStyle w:val="Heading2"/>
      </w:pPr>
      <w:r>
        <w:t>DBHelper.java</w:t>
      </w:r>
    </w:p>
    <w:p>
      <w:r>
        <w:rPr>
          <w:rFonts w:ascii="Consolas" w:hAnsi="Consolas"/>
          <w:sz w:val="18"/>
        </w:rPr>
        <w:t>public class DBHelper extends SQLiteOpenHelper {</w:t>
        <w:br/>
        <w:br/>
        <w:t xml:space="preserve">    public DBHelper(Context context) {</w:t>
        <w:br/>
        <w:t xml:space="preserve">        super(context, "MovieDB.db", null, 1);</w:t>
        <w:br/>
        <w:t xml:space="preserve">    }</w:t>
        <w:br/>
        <w:br/>
        <w:t xml:space="preserve">    @Override</w:t>
        <w:br/>
        <w:t xml:space="preserve">    public void onCreate(SQLiteDatabase db) {</w:t>
        <w:br/>
        <w:t xml:space="preserve">        db.execSQL("CREATE TABLE reviews (ID INTEGER PRIMARY KEY AUTOINCREMENT, NAME TEXT, YEAR TEXT, RATING INTEGER)");</w:t>
        <w:br/>
        <w:t xml:space="preserve">    }</w:t>
        <w:br/>
        <w:br/>
        <w:t xml:space="preserve">    @Override</w:t>
        <w:br/>
        <w:t xml:space="preserve">    public void onUpgrade(SQLiteDatabase db, int oldVersion, int newVersion) {</w:t>
        <w:br/>
        <w:t xml:space="preserve">        db.execSQL("DROP TABLE IF EXISTS reviews");</w:t>
        <w:br/>
        <w:t xml:space="preserve">        onCreate(db);</w:t>
        <w:br/>
        <w:t xml:space="preserve">    }</w:t>
        <w:br/>
        <w:br/>
        <w:t xml:space="preserve">    public boolean insertReview(String name, String year, int rating) {</w:t>
        <w:br/>
        <w:t xml:space="preserve">        SQLiteDatabase db = this.getWritableDatabase();</w:t>
        <w:br/>
        <w:t xml:space="preserve">        ContentValues cv = new ContentValues();</w:t>
        <w:br/>
        <w:t xml:space="preserve">        cv.put("NAME", name);</w:t>
        <w:br/>
        <w:t xml:space="preserve">        cv.put("YEAR", year);</w:t>
        <w:br/>
        <w:t xml:space="preserve">        cv.put("RATING", rating);</w:t>
        <w:br/>
        <w:t xml:space="preserve">        return db.insert("reviews", null, cv) != -1;</w:t>
        <w:br/>
        <w:t xml:space="preserve">    }</w:t>
        <w:br/>
        <w:br/>
        <w:t xml:space="preserve">    public Cursor getAllMovieNames() {</w:t>
        <w:br/>
        <w:t xml:space="preserve">        SQLiteDatabase db = this.getReadableDatabase();</w:t>
        <w:br/>
        <w:t xml:space="preserve">        return db.rawQuery("SELECT NAME FROM reviews", null);</w:t>
        <w:br/>
        <w:t xml:space="preserve">    }</w:t>
        <w:br/>
        <w:br/>
        <w:t xml:space="preserve">    public Cursor getMovieDetails(String name) {</w:t>
        <w:br/>
        <w:t xml:space="preserve">        SQLiteDatabase db = this.getReadableDatabase();</w:t>
        <w:br/>
        <w:t xml:space="preserve">        return db.rawQuery("SELECT * FROM reviews WHERE NAME=?", new String[]{name});</w:t>
        <w:br/>
        <w:t xml:space="preserve">    }</w:t>
        <w:br/>
        <w:t>}</w:t>
      </w:r>
    </w:p>
    <w:p>
      <w:pPr>
        <w:pStyle w:val="Heading2"/>
      </w:pPr>
      <w:r>
        <w:t>MainActivity.java</w:t>
      </w:r>
    </w:p>
    <w:p>
      <w:r>
        <w:rPr>
          <w:rFonts w:ascii="Consolas" w:hAnsi="Consolas"/>
          <w:sz w:val="18"/>
        </w:rPr>
        <w:t>public class MainActivity extends AppCompatActivity {</w:t>
        <w:br/>
        <w:br/>
        <w:t xml:space="preserve">    DBHelper myDB;</w:t>
        <w:br/>
        <w:t xml:space="preserve">    ListView listViewMovies;</w:t>
        <w:br/>
        <w:t xml:space="preserve">    TextView tvDispName, tvDispYear, tvDispRating;</w:t>
        <w:br/>
        <w:t xml:space="preserve">    ArrayList&lt;String&gt; movieList;</w:t>
        <w:br/>
        <w:br/>
        <w:t xml:space="preserve">    @Override</w:t>
        <w:br/>
        <w:t xml:space="preserve">    protected void onCreate(Bundle savedInstanceState) {</w:t>
        <w:br/>
        <w:t xml:space="preserve">        super.onCreate(savedInstanceState);</w:t>
        <w:br/>
        <w:t xml:space="preserve">        setContentView(R.layout.activity_main);</w:t>
        <w:br/>
        <w:br/>
        <w:t xml:space="preserve">        myDB = new DBHelper(this);</w:t>
        <w:br/>
        <w:t xml:space="preserve">        listViewMovies = findViewById(R.id.listViewMovies);</w:t>
        <w:br/>
        <w:t xml:space="preserve">        tvDispName = findViewById(R.id.tvDispName);</w:t>
        <w:br/>
        <w:t xml:space="preserve">        tvDispYear = findViewById(R.id.tvDispYear);</w:t>
        <w:br/>
        <w:t xml:space="preserve">        tvDispRating = findViewById(R.id.tvDispRating);</w:t>
        <w:br/>
        <w:t xml:space="preserve">        movieList = new ArrayList&lt;&gt;();</w:t>
        <w:br/>
        <w:br/>
        <w:t xml:space="preserve">        findViewById(R.id.btnAddReview).setOnClickListener(v -&gt; {</w:t>
        <w:br/>
        <w:t xml:space="preserve">            startActivity(new Intent(MainActivity.this, AddReviewActivity.class));</w:t>
        <w:br/>
        <w:t xml:space="preserve">        });</w:t>
        <w:br/>
        <w:br/>
        <w:t xml:space="preserve">        listViewMovies.setOnItemClickListener((parent, view, position, id) -&gt; {</w:t>
        <w:br/>
        <w:t xml:space="preserve">            String selectedMovie = movieList.get(position);</w:t>
        <w:br/>
        <w:t xml:space="preserve">            Cursor cursor = myDB.getMovieDetails(selectedMovie);</w:t>
        <w:br/>
        <w:br/>
        <w:t xml:space="preserve">            if (cursor.moveToFirst()) {</w:t>
        <w:br/>
        <w:t xml:space="preserve">                tvDispName.setText(cursor.getString(1)); // NAME</w:t>
        <w:br/>
        <w:t xml:space="preserve">                tvDispYear.setText(cursor.getString(2)); // YEAR</w:t>
        <w:br/>
        <w:t xml:space="preserve">                tvDispRating.setText(String.valueOf(cursor.getInt(3))); // RATING</w:t>
        <w:br/>
        <w:t xml:space="preserve">            }</w:t>
        <w:br/>
        <w:t xml:space="preserve">            cursor.close();</w:t>
        <w:br/>
        <w:t xml:space="preserve">        });</w:t>
        <w:br/>
        <w:t xml:space="preserve">    }</w:t>
        <w:br/>
        <w:br/>
        <w:t xml:space="preserve">    @Override</w:t>
        <w:br/>
        <w:t xml:space="preserve">    protected void onResume() {</w:t>
        <w:br/>
        <w:t xml:space="preserve">        super.onResume();</w:t>
        <w:br/>
        <w:t xml:space="preserve">        loadMoviesList();</w:t>
        <w:br/>
        <w:t xml:space="preserve">    }</w:t>
        <w:br/>
        <w:br/>
        <w:t xml:space="preserve">    private void loadMoviesList() {</w:t>
        <w:br/>
        <w:t xml:space="preserve">        movieList.clear();</w:t>
        <w:br/>
        <w:t xml:space="preserve">        Cursor cursor = myDB.getAllMovieNames();</w:t>
        <w:br/>
        <w:t xml:space="preserve">        while (cursor.moveToNext()) {</w:t>
        <w:br/>
        <w:t xml:space="preserve">            movieList.add(cursor.getString(0));</w:t>
        <w:br/>
        <w:t xml:space="preserve">        }</w:t>
        <w:br/>
        <w:t xml:space="preserve">        cursor.close();</w:t>
        <w:br/>
        <w:br/>
        <w:t xml:space="preserve">        ArrayAdapter&lt;String&gt; adapter = new ArrayAdapter&lt;&gt;(this, android.R.layout.simple_list_item_1, movieList);</w:t>
        <w:br/>
        <w:t xml:space="preserve">        listViewMovies.setAdapter(adapter);</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activity_add_review.xml</w:t>
      </w:r>
    </w:p>
    <w:p>
      <w:r>
        <w:rPr>
          <w:rFonts w:ascii="Consolas" w:hAnsi="Consolas"/>
          <w:sz w:val="18"/>
        </w:rPr>
        <w:t>&lt;?xml version="1.0" encoding="utf-8"?&gt;</w:t>
        <w:br/>
        <w:t>&lt;LinearLayout android:orientation="vertical"&gt;</w:t>
        <w:br/>
        <w:t xml:space="preserve">    &lt;TextView android:text="Write Movie Review" /&gt;</w:t>
        <w:br/>
        <w:t xml:space="preserve">    &lt;EditText android:id="@+id/etMovieName" android:hint="Enter Movie Name" /&gt;</w:t>
        <w:br/>
        <w:t xml:space="preserve">    &lt;EditText android:id="@+id/etMovieYear" android:hint="Enter Release Year" android:inputType="number" /&gt;</w:t>
        <w:br/>
        <w:t xml:space="preserve">    &lt;TextView android:text="Give Rating (1 to 5):" /&gt;</w:t>
        <w:br/>
        <w:t xml:space="preserve">    &lt;Spinner android:id="@+id/spinnerRating" /&gt;</w:t>
        <w:br/>
        <w:t xml:space="preserve">    &lt;Button android:id="@+id/btnSave" android:text="Save Review" /&gt;</w:t>
        <w:br/>
        <w:t>&lt;/LinearLayout&gt;</w:t>
      </w:r>
    </w:p>
    <w:p>
      <w:pPr>
        <w:pStyle w:val="Heading2"/>
      </w:pPr>
      <w:r>
        <w:t>activity_main.xml</w:t>
      </w:r>
    </w:p>
    <w:p>
      <w:r>
        <w:rPr>
          <w:rFonts w:ascii="Consolas" w:hAnsi="Consolas"/>
          <w:sz w:val="18"/>
        </w:rPr>
        <w:t>&lt;?xml version="1.0" encoding="utf-8"?&gt;</w:t>
        <w:br/>
        <w:t>&lt;LinearLayout android:orientation="vertical"&gt;</w:t>
        <w:br/>
        <w:t xml:space="preserve">    &lt;Button android:id="@+id/btnAddReview" android:text="Write New Review" /&gt;</w:t>
        <w:br/>
        <w:t xml:space="preserve">    &lt;TextView android:text="Select a movie to view details:" /&gt;</w:t>
        <w:br/>
        <w:t xml:space="preserve">    &lt;ListView android:id="@+id/listViewMovies" /&gt;</w:t>
        <w:br/>
        <w:t xml:space="preserve">    &lt;TableLayout&gt;</w:t>
        <w:br/>
        <w:t xml:space="preserve">        &lt;TableRow&gt;</w:t>
        <w:br/>
        <w:t xml:space="preserve">            &lt;TextView android:text="Movie Name: " /&gt;</w:t>
        <w:br/>
        <w:t xml:space="preserve">            &lt;TextView android:id="@+id/tvDispName" android:text="-" /&gt;</w:t>
        <w:br/>
        <w:t xml:space="preserve">        &lt;/TableRow&gt;</w:t>
        <w:br/>
        <w:t xml:space="preserve">        &lt;TableRow&gt;</w:t>
        <w:br/>
        <w:t xml:space="preserve">            &lt;TextView android:text="Release Year: " /&gt;</w:t>
        <w:br/>
        <w:t xml:space="preserve">            &lt;TextView android:id="@+id/tvDispYear" android:text="-" /&gt;</w:t>
        <w:br/>
        <w:t xml:space="preserve">        &lt;/TableRow&gt;</w:t>
        <w:br/>
        <w:t xml:space="preserve">        &lt;TableRow&gt;</w:t>
        <w:br/>
        <w:t xml:space="preserve">            &lt;TextView android:text="Rating (1-5): " /&gt;</w:t>
        <w:br/>
        <w:t xml:space="preserve">            &lt;TextView android:id="@+id/tvDispRating" android:text="-" /&gt;</w:t>
        <w:br/>
        <w:t xml:space="preserve">        &lt;/TableRow&gt;</w:t>
        <w:br/>
        <w:t xml:space="preserve">    &lt;/TableLayout&gt;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p>
      <w:r>
        <w:rPr>
          <w:b/>
        </w:rPr>
        <w:t>Q5: Demonstrates the use of the Shared Preferences through an android application which displays a screen with some text fields. Save the value when the application is closed and brought back when it is opened again.</w:t>
      </w:r>
    </w:p>
    <w:p>
      <w:pPr>
        <w:pStyle w:val="Heading2"/>
      </w:pPr>
      <w:r>
        <w:t>AndroidManifest.xml</w:t>
      </w:r>
    </w:p>
    <w:p>
      <w:r>
        <w:rPr>
          <w:rFonts w:ascii="Consolas" w:hAnsi="Consolas"/>
          <w:sz w:val="18"/>
        </w:rPr>
        <w:t>&lt;?xml version="1.0" encoding="utf-8"?&gt;</w:t>
        <w:br/>
        <w:t>&lt;manifest&gt;</w:t>
        <w:br/>
        <w:t xml:space="preserve">    &lt;application&gt;</w:t>
        <w:br/>
        <w:t xml:space="preserve">        &lt;activity&gt;</w:t>
        <w:br/>
        <w:t xml:space="preserve">            &lt;intent-filter&gt;</w:t>
        <w:br/>
        <w:t xml:space="preserve">                &lt;action /&gt;</w:t>
        <w:br/>
        <w:t xml:space="preserve">                &lt;category /&gt;</w:t>
        <w:br/>
        <w:t xml:space="preserve">            &lt;/intent-filter&gt;</w:t>
        <w:br/>
        <w:t xml:space="preserve">        &lt;/activity&gt;</w:t>
        <w:br/>
        <w:t xml:space="preserve">    &lt;/application&gt;</w:t>
        <w:br/>
        <w:t>&lt;/manifest&gt;</w:t>
      </w:r>
    </w:p>
    <w:p>
      <w:pPr>
        <w:pStyle w:val="Heading2"/>
      </w:pPr>
      <w:r>
        <w:t>MainActivity.java</w:t>
      </w:r>
    </w:p>
    <w:p>
      <w:r>
        <w:rPr>
          <w:rFonts w:ascii="Consolas" w:hAnsi="Consolas"/>
          <w:sz w:val="18"/>
        </w:rPr>
        <w:t>public class MainActivity extends AppCompatActivity {</w:t>
        <w:br/>
        <w:br/>
        <w:t xml:space="preserve">    EditText etName, etEmail;</w:t>
        <w:br/>
        <w:t xml:space="preserve">    SharedPreferences sharedPreferences;</w:t>
        <w:br/>
        <w:br/>
        <w:t xml:space="preserve">    // Define constant keys for the key-value pairs</w:t>
        <w:br/>
        <w:t xml:space="preserve">    private static final String PREF_NAME = "MyAppData";</w:t>
        <w:br/>
        <w:t xml:space="preserve">    private static final String KEY_NAME = "saved_name";</w:t>
        <w:br/>
        <w:t xml:space="preserve">    private static final String KEY_EMAIL = "saved_email";</w:t>
        <w:br/>
        <w:br/>
        <w:t xml:space="preserve">    @Override</w:t>
        <w:br/>
        <w:t xml:space="preserve">    protected void onCreate(Bundle savedInstanceState) {</w:t>
        <w:br/>
        <w:t xml:space="preserve">        super.onCreate(savedInstanceState);</w:t>
        <w:br/>
        <w:t xml:space="preserve">        setContentView(R.layout.activity_main);</w:t>
        <w:br/>
        <w:br/>
        <w:t xml:space="preserve">        etName = findViewById(R.id.etName);</w:t>
        <w:br/>
        <w:t xml:space="preserve">        etEmail = findViewById(R.id.etEmail);</w:t>
        <w:br/>
        <w:br/>
        <w:t xml:space="preserve">        // Initialize SharedPreferences in PRIVATE mode (only this app can read it)</w:t>
        <w:br/>
        <w:t xml:space="preserve">        sharedPreferences = getSharedPreferences(PREF_NAME, Context.MODE_PRIVATE);</w:t>
        <w:br/>
        <w:br/>
        <w:t xml:space="preserve">        // RETRIEVE DATA</w:t>
        <w:br/>
        <w:t xml:space="preserve">        // The second parameter ("") is the default value if nothing is found in storage</w:t>
        <w:br/>
        <w:t xml:space="preserve">        String retrievedName = sharedPreferences.getString(KEY_NAME, "");</w:t>
        <w:br/>
        <w:t xml:space="preserve">        String retrievedEmail = sharedPreferences.getString(KEY_EMAIL, "");</w:t>
        <w:br/>
        <w:br/>
        <w:t xml:space="preserve">        // Set the retrieved text back into the EditText fields</w:t>
        <w:br/>
        <w:t xml:space="preserve">        etName.setText(retrievedName);</w:t>
        <w:br/>
        <w:t xml:space="preserve">        etEmail.setText(retrievedEmail);</w:t>
        <w:br/>
        <w:t xml:space="preserve">    }</w:t>
        <w:br/>
        <w:br/>
        <w:t xml:space="preserve">    // This lifecycle method triggers automatically when the app is minimized or closed</w:t>
        <w:br/>
        <w:t xml:space="preserve">    @Override</w:t>
        <w:br/>
        <w:t xml:space="preserve">    protected void onPause() {</w:t>
        <w:br/>
        <w:t xml:space="preserve">        super.onPause();</w:t>
        <w:br/>
        <w:br/>
        <w:t xml:space="preserve">        // SAVE DATA</w:t>
        <w:br/>
        <w:t xml:space="preserve">        // Create an Editor to modify the SharedPreferences file</w:t>
        <w:br/>
        <w:t xml:space="preserve">        SharedPreferences.Editor editor = sharedPreferences.edit();</w:t>
        <w:br/>
        <w:br/>
        <w:t xml:space="preserve">        // Put the current text from the screen into the editor</w:t>
        <w:br/>
        <w:t xml:space="preserve">        editor.putString(KEY_NAME, etName.getText().toString());</w:t>
        <w:br/>
        <w:t xml:space="preserve">        editor.putString(KEY_EMAIL, etEmail.getText().toString());</w:t>
        <w:br/>
        <w:br/>
        <w:t xml:space="preserve">        // Apply saves the data asynchronously in the background</w:t>
        <w:br/>
        <w:t xml:space="preserve">        editor.apply();</w:t>
        <w:br/>
        <w:t xml:space="preserve">    }</w:t>
        <w:br/>
        <w:t>}</w:t>
      </w:r>
    </w:p>
    <w:p>
      <w:pPr>
        <w:pStyle w:val="Heading2"/>
      </w:pPr>
      <w:r>
        <w:t>ic_launcher_background.xml</w:t>
      </w:r>
    </w:p>
    <w:p>
      <w:r>
        <w:rPr>
          <w:rFonts w:ascii="Consolas" w:hAnsi="Consolas"/>
          <w:sz w:val="18"/>
        </w:rPr>
        <w:t>&lt;?xml version="1.0" encoding="utf-8"?&gt;</w:t>
        <w:br/>
        <w:t>&lt;vector&gt;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 xml:space="preserve">    &lt;path /&gt;</w:t>
        <w:br/>
        <w:t>&lt;/vector&gt;</w:t>
      </w:r>
    </w:p>
    <w:p>
      <w:pPr>
        <w:pStyle w:val="Heading2"/>
      </w:pPr>
      <w:r>
        <w:t>ic_launcher_foreground.xml</w:t>
      </w:r>
    </w:p>
    <w:p>
      <w:r>
        <w:rPr>
          <w:rFonts w:ascii="Consolas" w:hAnsi="Consolas"/>
          <w:sz w:val="18"/>
        </w:rPr>
        <w:t>&lt;vector&gt;</w:t>
        <w:br/>
        <w:t xml:space="preserve">    &lt;path&gt;</w:t>
        <w:br/>
        <w:t xml:space="preserve">        &lt;aapt:attr&gt;</w:t>
        <w:br/>
        <w:t xml:space="preserve">            &lt;gradient&gt;</w:t>
        <w:br/>
        <w:t xml:space="preserve">                &lt;item /&gt;</w:t>
        <w:br/>
        <w:t xml:space="preserve">                &lt;item /&gt;</w:t>
        <w:br/>
        <w:t xml:space="preserve">            &lt;/gradient&gt;</w:t>
        <w:br/>
        <w:t xml:space="preserve">        &lt;/aapt:attr&gt;</w:t>
        <w:br/>
        <w:t xml:space="preserve">    &lt;/path&gt;</w:t>
        <w:br/>
        <w:t xml:space="preserve">    &lt;path /&gt;</w:t>
        <w:br/>
        <w:t>&lt;/vector&gt;</w:t>
      </w:r>
    </w:p>
    <w:p>
      <w:pPr>
        <w:pStyle w:val="Heading2"/>
      </w:pPr>
      <w:r>
        <w:t>activity_main.xml</w:t>
      </w:r>
    </w:p>
    <w:p>
      <w:r>
        <w:rPr>
          <w:rFonts w:ascii="Consolas" w:hAnsi="Consolas"/>
          <w:sz w:val="18"/>
        </w:rPr>
        <w:t>&lt;?xml version="1.0" encoding="utf-8"?&gt;</w:t>
        <w:br/>
        <w:t>&lt;LinearLayout android:orientation="vertical"&gt;</w:t>
        <w:br/>
        <w:t xml:space="preserve">    &lt;TextView android:text="Shared Preferences Demo" /&gt;</w:t>
        <w:br/>
        <w:t xml:space="preserve">    &lt;EditText android:id="@+id/etName" android:hint="Enter your Name" /&gt;</w:t>
        <w:br/>
        <w:t xml:space="preserve">    &lt;EditText android:id="@+id/etEmail" android:hint="Enter your Email" /&gt;</w:t>
        <w:br/>
        <w:t xml:space="preserve">    &lt;TextView android:text="Instructions:\nType text into the fields above. Press the Home button or completely close the app. When you open it again, your text will be restored automatically." /&gt;</w:t>
        <w:br/>
        <w:t>&lt;/LinearLayout&gt;</w:t>
      </w:r>
    </w:p>
    <w:p>
      <w:pPr>
        <w:pStyle w:val="Heading2"/>
      </w:pPr>
      <w:r>
        <w:t>ic_launcher.xml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ic_launcher_round.xml</w:t>
      </w:r>
    </w:p>
    <w:p>
      <w:r>
        <w:rPr>
          <w:rFonts w:ascii="Consolas" w:hAnsi="Consolas"/>
          <w:sz w:val="18"/>
        </w:rPr>
        <w:t>&lt;?xml version="1.0" encoding="utf-8"?&gt;</w:t>
        <w:br/>
        <w:t>&lt;adaptive-icon&gt;</w:t>
        <w:br/>
        <w:t xml:space="preserve">    &lt;background /&gt;</w:t>
        <w:br/>
        <w:t xml:space="preserve">    &lt;foreground /&gt;</w:t>
        <w:br/>
        <w:t xml:space="preserve">    &lt;monochrome /&gt;</w:t>
        <w:br/>
        <w:t>&lt;/adaptive-icon&gt;</w:t>
      </w:r>
    </w:p>
    <w:p>
      <w:pPr>
        <w:pStyle w:val="Heading2"/>
      </w:pPr>
      <w:r>
        <w:t>colors.xml</w:t>
      </w:r>
    </w:p>
    <w:p>
      <w:r>
        <w:rPr>
          <w:rFonts w:ascii="Consolas" w:hAnsi="Consolas"/>
          <w:sz w:val="18"/>
        </w:rPr>
        <w:t>&lt;?xml version="1.0" encoding="utf-8"?&gt;</w:t>
        <w:br/>
        <w:t>&lt;resources&gt;</w:t>
        <w:br/>
        <w:t xml:space="preserve">    &lt;color&gt;#FF000000&lt;/color&gt;</w:t>
        <w:br/>
        <w:t xml:space="preserve">        &lt;color&gt;#FFFFFFFF&lt;/color&gt;</w:t>
        <w:br/>
        <w:t xml:space="preserve">        &lt;/resources&gt;</w:t>
      </w:r>
    </w:p>
    <w:p>
      <w:pPr>
        <w:pStyle w:val="Heading2"/>
      </w:pPr>
      <w:r>
        <w:t>strings.xml</w:t>
      </w:r>
    </w:p>
    <w:p>
      <w:r>
        <w:rPr>
          <w:rFonts w:ascii="Consolas" w:hAnsi="Consolas"/>
          <w:sz w:val="18"/>
        </w:rPr>
        <w:t>&lt;resources&gt;</w:t>
        <w:br/>
        <w:t xml:space="preserve">    &lt;string&gt;My Application&lt;/string&gt;</w:t>
        <w:br/>
        <w:t xml:space="preserve">    &lt;/resources&gt;</w:t>
      </w:r>
    </w:p>
    <w:p>
      <w:pPr>
        <w:pStyle w:val="Heading2"/>
      </w:pPr>
      <w:r>
        <w:t>themes.xml</w:t>
      </w:r>
    </w:p>
    <w:p>
      <w:r>
        <w:rPr>
          <w:rFonts w:ascii="Consolas" w:hAnsi="Consolas"/>
          <w:sz w:val="18"/>
        </w:rPr>
        <w:t>&lt;resources&gt;</w:t>
        <w:br/>
        <w:t xml:space="preserve">    &lt;style&gt;</w:t>
        <w:br/>
        <w:t xml:space="preserve">        @color/my_light_primary&lt;/item&gt; --&gt;</w:t>
        <w:br/>
        <w:t xml:space="preserve">        &lt;/style&gt;</w:t>
        <w:br/>
        <w:t xml:space="preserve">        &lt;style /&gt;</w:t>
        <w:br/>
        <w:t xml:space="preserve">    &lt;/resources&gt;</w:t>
      </w:r>
    </w:p>
    <w:p>
      <w:pPr>
        <w:pStyle w:val="Heading2"/>
      </w:pPr>
      <w:r>
        <w:t>themes.xml</w:t>
      </w:r>
    </w:p>
    <w:p>
      <w:r>
        <w:rPr>
          <w:rFonts w:ascii="Consolas" w:hAnsi="Consolas"/>
          <w:sz w:val="18"/>
        </w:rPr>
        <w:t>&lt;resources&gt;</w:t>
        <w:br/>
        <w:t xml:space="preserve">    &lt;style&gt;</w:t>
        <w:br/>
        <w:t xml:space="preserve">        @color/my_dark_primary&lt;/item&gt; --&gt;</w:t>
        <w:br/>
        <w:t xml:space="preserve">        &lt;/style&gt;</w:t>
        <w:br/>
        <w:t xml:space="preserve">    &lt;/resources&gt;</w:t>
      </w:r>
    </w:p>
    <w:p>
      <w:pPr>
        <w:pStyle w:val="Heading2"/>
      </w:pPr>
      <w:r>
        <w:t>backup_rules.xml</w:t>
      </w:r>
    </w:p>
    <w:p>
      <w:r>
        <w:rPr>
          <w:rFonts w:ascii="Consolas" w:hAnsi="Consolas"/>
          <w:sz w:val="18"/>
        </w:rPr>
        <w:t>&lt;?xml version="1.0" encoding="utf-8"?&gt;</w:t>
        <w:br/>
        <w:t>&lt;full-backup-content&gt;</w:t>
        <w:br/>
        <w:t xml:space="preserve">    &lt;exclude /&gt;</w:t>
        <w:br/>
        <w:t xml:space="preserve">    --&gt;</w:t>
        <w:br/>
        <w:t xml:space="preserve">    &lt;/full-backup-content&gt;</w:t>
      </w:r>
    </w:p>
    <w:p>
      <w:pPr>
        <w:pStyle w:val="Heading2"/>
      </w:pPr>
      <w:r>
        <w:t>data_extraction_rules.xml</w:t>
      </w:r>
    </w:p>
    <w:p>
      <w:r>
        <w:rPr>
          <w:rFonts w:ascii="Consolas" w:hAnsi="Consolas"/>
          <w:sz w:val="18"/>
        </w:rPr>
        <w:t>&lt;?xml version="1.0" encoding="utf-8"?&gt;</w:t>
        <w:br/>
        <w:t>&lt;data-extraction-rules&gt;</w:t>
        <w:br/>
        <w:t xml:space="preserve">    &lt;cloud-backup&gt;</w:t>
        <w:br/>
        <w:t xml:space="preserve">        and &lt;exclude&gt; to control what is backed up.</w:t>
        <w:br/>
        <w:t xml:space="preserve">            &lt;include /&gt;</w:t>
        <w:br/>
        <w:t xml:space="preserve">            &lt;exclude /&gt;</w:t>
        <w:br/>
        <w:t xml:space="preserve">            --&gt;</w:t>
        <w:br/>
        <w:t xml:space="preserve">            &lt;/cloud-backup&gt;</w:t>
        <w:br/>
        <w:t xml:space="preserve">            &lt;include /&gt;</w:t>
        <w:br/>
        <w:t xml:space="preserve">            &lt;exclude /&gt;</w:t>
        <w:br/>
        <w:t xml:space="preserve">        &lt;/device-transfer&gt;</w:t>
        <w:br/>
        <w:t xml:space="preserve">        --&gt;</w:t>
        <w:br/>
        <w:t xml:space="preserve">        &lt;/data-extraction-rules&gt;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