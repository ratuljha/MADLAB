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5: Input Controls (Spinners &amp; Pickers)</w:t>
      </w:r>
    </w:p>
    <w:p>
      <w:r>
        <w:rPr>
          <w:b/>
        </w:rPr>
        <w:t>Q1: Develop an application named "Vehicle Parking Registration" where the user can register their vehicle for parking. The app should include a spinner that allows users to select the type of vehicle (e.g., car, bike, etc.) and text fields for entering the vehicle number and RC number. Upon clicking the submit button, the entered details should be displayed in a separate view, providing the user with options to either confirm the details or edit them. Once the user confirms the information, a toast message should appear showing a unique serial number to confirm the parking allotment.</w:t>
      </w:r>
    </w:p>
    <w:p>
      <w:pPr>
        <w:pStyle w:val="Heading2"/>
      </w:pPr>
      <w:r>
        <w:t>ConfirmActivity.java</w:t>
      </w:r>
    </w:p>
    <w:p>
      <w:r>
        <w:rPr>
          <w:rFonts w:ascii="Consolas" w:hAnsi="Consolas"/>
          <w:sz w:val="18"/>
        </w:rPr>
        <w:t>public class ConfirmActivity extends AppCompatActivity {</w:t>
        <w:br/>
        <w:br/>
        <w:t xml:space="preserve">    @Override</w:t>
        <w:br/>
        <w:t xml:space="preserve">    protected void onCreate(Bundle savedInstanceState) {</w:t>
        <w:br/>
        <w:t xml:space="preserve">        super.onCreate(savedInstanceState);</w:t>
        <w:br/>
        <w:t xml:space="preserve">        setContentView(R.layout.activity_confirm);</w:t>
        <w:br/>
        <w:br/>
        <w:t xml:space="preserve">        TextView tvDetails = findViewById(R.id.tvDisplayDetails);</w:t>
        <w:br/>
        <w:t xml:space="preserve">        Button btnEdit = findViewById(R.id.btnEdit);</w:t>
        <w:br/>
        <w:t xml:space="preserve">        Button btnConfirm = findViewById(R.id.btnConfirm);</w:t>
        <w:br/>
        <w:br/>
        <w:t xml:space="preserve">        // 1. Get the data passed from MainActivity</w:t>
        <w:br/>
        <w:t xml:space="preserve">        String type = getIntent().getStringExtra("TYPE");</w:t>
        <w:br/>
        <w:t xml:space="preserve">        String vNum = getIntent().getStringExtra("VNUM");</w:t>
        <w:br/>
        <w:t xml:space="preserve">        String rcNum = getIntent().getStringExtra("RCNUM");</w:t>
        <w:br/>
        <w:br/>
        <w:t xml:space="preserve">        // 2. Display the data</w:t>
        <w:br/>
        <w:t xml:space="preserve">        String displayMessage = "Vehicle Type: " + type + "\n" +</w:t>
        <w:br/>
        <w:t xml:space="preserve">                "Vehicle Number: " + vNum + "\n" +</w:t>
        <w:br/>
        <w:t xml:space="preserve">                "RC Number: " + rcNum;</w:t>
        <w:br/>
        <w:t xml:space="preserve">        tvDetails.setText(displayMessage);</w:t>
        <w:br/>
        <w:br/>
        <w:t xml:space="preserve">        // 3. Edit Button: Just close this screen to go back to the first one</w:t>
        <w:br/>
        <w:t xml:space="preserve">        btnEdit.setOnClickListener(v -&gt; {</w:t>
        <w:br/>
        <w:t xml:space="preserve">            finish();</w:t>
        <w:br/>
        <w:t xml:space="preserve">        });</w:t>
        <w:br/>
        <w:br/>
        <w:t xml:space="preserve">        // 4. Confirm Button: Show random serial number Toast</w:t>
        <w:br/>
        <w:t xml:space="preserve">        btnConfirm.setOnClickListener(v -&gt; {</w:t>
        <w:br/>
        <w:t xml:space="preserve">            // Generate a random 4 digit number</w:t>
        <w:br/>
        <w:t xml:space="preserve">            int randomSerial = new Random().nextInt(9000) + 1000;</w:t>
        <w:br/>
        <w:t xml:space="preserve">            Toast.makeText(this, "Confirmed! Allotment Serial: PRK-" + randomSerial, Toast.LENGTH_LONG).show();</w:t>
        <w:br/>
        <w:br/>
        <w:t xml:space="preserve">            // Optional: disable button after clicking so they don't spam it</w:t>
        <w:br/>
        <w:t xml:space="preserve">            btnConfirm.setEnabled(false);</w:t>
        <w:br/>
        <w:t xml:space="preserve">        });</w:t>
        <w:br/>
        <w:t xml:space="preserve">    }</w:t>
        <w:br/>
        <w:t>}</w:t>
      </w:r>
    </w:p>
    <w:p>
      <w:pPr>
        <w:pStyle w:val="Heading2"/>
      </w:pPr>
      <w:r>
        <w:t>MainActivity.java</w:t>
      </w:r>
    </w:p>
    <w:p>
      <w:r>
        <w:rPr>
          <w:rFonts w:ascii="Consolas" w:hAnsi="Consolas"/>
          <w:sz w:val="18"/>
        </w:rPr>
        <w:t>public class MainActivity extends AppCompatActivity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 = findViewById(R.id.spinnerVehicleType);</w:t>
        <w:br/>
        <w:t xml:space="preserve">        EditText etVehicleNum = findViewById(R.id.etVehicleNumber);</w:t>
        <w:br/>
        <w:t xml:space="preserve">        EditText etRcNum = findViewById(R.id.etRcNumber);</w:t>
        <w:br/>
        <w:t xml:space="preserve">        Button btnSubmit = findViewById(R.id.btnSubmit);</w:t>
        <w:br/>
        <w:br/>
        <w:t xml:space="preserve">        // 1. Setup the Spinner</w:t>
        <w:br/>
        <w:t xml:space="preserve">        String[] vehicleTypes = {"Car", "Bike", "Scooter", "Bus"};</w:t>
        <w:br/>
        <w:t xml:space="preserve">        ArrayAdapter&lt;String&gt; adapter = new ArrayAdapter&lt;&gt;(this, android.R.layout.simple_spinner_dropdown_item, vehicleTypes);</w:t>
        <w:br/>
        <w:t xml:space="preserve">        spinner.setAdapter(adapter);</w:t>
        <w:br/>
        <w:br/>
        <w:t xml:space="preserve">        // 2. Submit Button Logic</w:t>
        <w:br/>
        <w:t xml:space="preserve">        btnSubmit.setOnClickListener(v -&gt; {</w:t>
        <w:br/>
        <w:t xml:space="preserve">            String type = spinner.getSelectedItem().toString();</w:t>
        <w:br/>
        <w:t xml:space="preserve">            String vNum = etVehicleNum.getText().toString();</w:t>
        <w:br/>
        <w:t xml:space="preserve">            String rcNum = etRcNum.getText().toString();</w:t>
        <w:br/>
        <w:br/>
        <w:t xml:space="preserve">            if (vNum.isEmpty() || rcNum.isEmpty()) {</w:t>
        <w:br/>
        <w:t xml:space="preserve">                Toast.makeText(this, "Please enter all details", Toast.LENGTH_SHORT).show();</w:t>
        <w:br/>
        <w:t xml:space="preserve">            } else {</w:t>
        <w:br/>
        <w:t xml:space="preserve">                // Pass data to the next screen</w:t>
        <w:br/>
        <w:t xml:space="preserve">                Intent intent = new Intent(MainActivity.this, ConfirmActivity.class);</w:t>
        <w:br/>
        <w:t xml:space="preserve">                intent.putExtra("TYPE", type);</w:t>
        <w:br/>
        <w:t xml:space="preserve">                intent.putExtra("VNUM", vNum);</w:t>
        <w:br/>
        <w:t xml:space="preserve">                intent.putExtra("RCNUM", rcNum);</w:t>
        <w:br/>
        <w:t xml:space="preserve">                startActivity(intent);</w:t>
        <w:br/>
        <w:t xml:space="preserve">            }</w:t>
        <w:br/>
        <w:t xml:space="preserve">        });</w:t>
        <w:br/>
        <w:t xml:space="preserve">    }</w:t>
        <w:br/>
        <w:t>}</w:t>
      </w:r>
    </w:p>
    <w:p>
      <w:pPr>
        <w:pStyle w:val="Heading2"/>
      </w:pPr>
      <w:r>
        <w:t>activity_confirm.xml</w:t>
      </w:r>
    </w:p>
    <w:p>
      <w:r>
        <w:rPr>
          <w:rFonts w:ascii="Consolas" w:hAnsi="Consolas"/>
          <w:sz w:val="18"/>
        </w:rPr>
        <w:t>&lt;?xml version="1.0" encoding="utf-8"?&gt;</w:t>
        <w:br/>
        <w:t>&lt;LinearLayout android:orientation="vertical"&gt;</w:t>
        <w:br/>
        <w:t xml:space="preserve">    &lt;TextView android:id="@+id/tvDisplayDetails" /&gt;</w:t>
        <w:br/>
        <w:t xml:space="preserve">    &lt;LinearLayout android:orientation="horizontal"&gt;</w:t>
        <w:br/>
        <w:t xml:space="preserve">        &lt;Button android:id="@+id/btnEdit" android:text="Edit" /&gt;</w:t>
        <w:br/>
        <w:t xml:space="preserve">        &lt;Button android:id="@+id/btnConfirm" android:text="Confirm" /&gt;</w:t>
        <w:br/>
        <w:t xml:space="preserve">    &lt;/LinearLayout&gt;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android:text="Vehicle Parking Registration" /&gt;</w:t>
        <w:br/>
        <w:t xml:space="preserve">    &lt;TextView android:text="Select Vehicle Type:" /&gt;</w:t>
        <w:br/>
        <w:t xml:space="preserve">    &lt;Spinner android:id="@+id/spinnerVehicleType" /&gt;</w:t>
        <w:br/>
        <w:t xml:space="preserve">    &lt;EditText android:id="@+id/etVehicleNumber" android:hint="Enter Vehicle Number (e.g. KA-01-AB-1234)" /&gt;</w:t>
        <w:br/>
        <w:t xml:space="preserve">    &lt;EditText android:id="@+id/etRcNumber" android:hint="Enter RC Number" /&gt;</w:t>
        <w:br/>
        <w:t xml:space="preserve">    &lt;Button android:id="@+id/btnSubmit" android:text="Submit Details" /&gt;</w:t>
        <w:br/>
        <w:t>&lt;/LinearLayout&gt;</w:t>
      </w:r>
    </w:p>
    <w:p>
      <w:r>
        <w:rPr>
          <w:b/>
        </w:rPr>
        <w:t>Q2: Design and develop a "Travel Ticket Booking" app where users can book tickets by selecting the source and destination from dropdown lists (spinners) and choosing the date of travel using a date picker. Include a toggle button to let users specify whether they want a one-way ticket or a round-trip ticket. The app should have "Submit" and "Reset" buttons. When the "Submit" button is clicked, display the entered details on a new screen in a structured format. The "Reset" button should clear all input fields and set the date picker to the current system date and time.</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tvFinalDetails = findViewById(R.id.tvFinalDetails);</w:t>
        <w:br/>
        <w:br/>
        <w:t xml:space="preserve">        // Retrieve data from Intent</w:t>
        <w:br/>
        <w:t xml:space="preserve">        String source = getIntent().getStringExtra("SOURCE");</w:t>
        <w:br/>
        <w:t xml:space="preserve">        String dest = getIntent().getStringExtra("DEST");</w:t>
        <w:br/>
        <w:t xml:space="preserve">        String date = getIntent().getStringExtra("DATE");</w:t>
        <w:br/>
        <w:t xml:space="preserve">        String trip = getIntent().getStringExtra("TRIP");</w:t>
        <w:br/>
        <w:br/>
        <w:t xml:space="preserve">        // Format and display</w:t>
        <w:br/>
        <w:t xml:space="preserve">        String ticket = "Trip Type: " + trip + "\n\n" +</w:t>
        <w:br/>
        <w:t xml:space="preserve">                "From: " + source + "\n" +</w:t>
        <w:br/>
        <w:t xml:space="preserve">                "To: " + dest + "\n\n" +</w:t>
        <w:br/>
        <w:t xml:space="preserve">                "Date of Travel: " + date;</w:t>
        <w:br/>
        <w:br/>
        <w:t xml:space="preserve">        tvFinalDetails.setText(ticket);</w:t>
        <w:br/>
        <w:t xml:space="preserve">    }</w:t>
        <w:br/>
        <w:t>}</w:t>
      </w:r>
    </w:p>
    <w:p>
      <w:pPr>
        <w:pStyle w:val="Heading2"/>
      </w:pPr>
      <w:r>
        <w:t>MainActivity.java</w:t>
      </w:r>
    </w:p>
    <w:p>
      <w:r>
        <w:rPr>
          <w:rFonts w:ascii="Consolas" w:hAnsi="Consolas"/>
          <w:sz w:val="18"/>
        </w:rPr>
        <w:t>public class MainActivity extends AppCompatActivity {</w:t>
        <w:br/>
        <w:br/>
        <w:t xml:space="preserve">    String selectedDate =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spinnerSource = findViewById(R.id.spinnerSource);</w:t>
        <w:br/>
        <w:t xml:space="preserve">        Spinner spinnerDest = findViewById(R.id.spinnerDest);</w:t>
        <w:br/>
        <w:t xml:space="preserve">        Button btnPickDate = findViewById(R.id.btnPickDate);</w:t>
        <w:br/>
        <w:t xml:space="preserve">        TextView tvDateDisplay = findViewById(R.id.tvDateDisplay);</w:t>
        <w:br/>
        <w:t xml:space="preserve">        ToggleButton toggleTripType = findViewById(R.id.toggleTripType);</w:t>
        <w:br/>
        <w:t xml:space="preserve">        Button btnSubmit = findViewById(R.id.btnSubmit);</w:t>
        <w:br/>
        <w:t xml:space="preserve">        Button btnReset = findViewById(R.id.btnReset);</w:t>
        <w:br/>
        <w:br/>
        <w:t xml:space="preserve">        // 1. Setup Spinners (The Lego Brick for Dropdowns)</w:t>
        <w:br/>
        <w:t xml:space="preserve">        String[] cities = {"Bengaluru", "Mumbai", "Delhi", "Chennai", "Kolkata"};</w:t>
        <w:br/>
        <w:t xml:space="preserve">        ArrayAdapter&lt;String&gt; adapter = new ArrayAdapter&lt;&gt;(this, android.R.layout.simple_spinner_dropdown_item, cities);</w:t>
        <w:br/>
        <w:t xml:space="preserve">        spinnerSource.setAdapter(adapter);</w:t>
        <w:br/>
        <w:t xml:space="preserve">        spinnerDest.setAdapter(adapter);</w:t>
        <w:br/>
        <w:br/>
        <w:t xml:space="preserve">        // 2. Setup DatePicker (The Lego Brick for Dates)</w:t>
        <w:br/>
        <w:t xml:space="preserve">        btnPickDate.setOnClickListener(v -&gt; {</w:t>
        <w:br/>
        <w:t xml:space="preserve">            Calendar calendar = Calendar.getInstance();</w:t>
        <w:br/>
        <w:t xml:space="preserve">            int year = calendar.get(Calendar.YEAR);</w:t>
        <w:br/>
        <w:t xml:space="preserve">            int month = calendar.get(Calendar.MONTH);</w:t>
        <w:br/>
        <w:t xml:space="preserve">            int day = calendar.get(Calendar.DAY_OF_MONTH);</w:t>
        <w:br/>
        <w:br/>
        <w:t xml:space="preserve">            DatePickerDialog datePickerDialog = new DatePickerDialog(this, (view, year1, month1, dayOfMonth) -&gt; {</w:t>
        <w:br/>
        <w:t xml:space="preserve">                selectedDate = dayOfMonth + "/" + (month1 + 1) + "/" + year1;</w:t>
        <w:br/>
        <w:t xml:space="preserve">                tvDateDisplay.setText("Date: " + selectedDate);</w:t>
        <w:br/>
        <w:t xml:space="preserve">            }, year, month, day);</w:t>
        <w:br/>
        <w:t xml:space="preserve">            datePickerDialog.show();</w:t>
        <w:br/>
        <w:t xml:space="preserve">        });</w:t>
        <w:br/>
        <w:br/>
        <w:t xml:space="preserve">        // 3. Reset Button Logic</w:t>
        <w:br/>
        <w:t xml:space="preserve">        btnReset.setOnClickListener(v -&gt; {</w:t>
        <w:br/>
        <w:t xml:space="preserve">            spinnerSource.setSelection(0);</w:t>
        <w:br/>
        <w:t xml:space="preserve">            spinnerDest.setSelection(0);</w:t>
        <w:br/>
        <w:t xml:space="preserve">            toggleTripType.setChecked(false);</w:t>
        <w:br/>
        <w:br/>
        <w:t xml:space="preserve">            // Set date to current system date [cite: 2473]</w:t>
        <w:br/>
        <w:t xml:space="preserve">            Calendar calendar = Calendar.getInstance();</w:t>
        <w:br/>
        <w:t xml:space="preserve">            selectedDate = calendar.get(Calendar.DAY_OF_MONTH) + "/" +</w:t>
        <w:br/>
        <w:t xml:space="preserve">                    (calendar.get(Calendar.MONTH) + 1) + "/" +</w:t>
        <w:br/>
        <w:t xml:space="preserve">                    calendar.get(Calendar.YEAR);</w:t>
        <w:br/>
        <w:t xml:space="preserve">            tvDateDisplay.setText("Date: " + selectedDate);</w:t>
        <w:br/>
        <w:t xml:space="preserve">        });</w:t>
        <w:br/>
        <w:br/>
        <w:t xml:space="preserve">        // 4. Submit Button Logic</w:t>
        <w:br/>
        <w:t xml:space="preserve">        btnSubmit.setOnClickListener(v -&gt; {</w:t>
        <w:br/>
        <w:t xml:space="preserve">            String source = spinnerSource.getSelectedItem().toString();</w:t>
        <w:br/>
        <w:t xml:space="preserve">            String dest = spinnerDest.getSelectedItem().toString();</w:t>
        <w:br/>
        <w:t xml:space="preserve">            String tripType = toggleTripType.isChecked() ? "Round-Trip" : "One-Way";</w:t>
        <w:br/>
        <w:br/>
        <w:t xml:space="preserve">            if (source.equals(dest)) {</w:t>
        <w:br/>
        <w:t xml:space="preserve">                Toast.makeText(this, "Source and Destination cannot be same!", Toast.LENGTH_SHORT).show();</w:t>
        <w:br/>
        <w:t xml:space="preserve">            } else if (selectedDate.isEmpty()) {</w:t>
        <w:br/>
        <w:t xml:space="preserve">                Toast.makeText(this, "Please select a date!", Toast.LENGTH_SHORT).show();</w:t>
        <w:br/>
        <w:t xml:space="preserve">            } else {</w:t>
        <w:br/>
        <w:t xml:space="preserve">                // Pass data to next screen</w:t>
        <w:br/>
        <w:t xml:space="preserve">                Intent intent = new Intent(MainActivity.this, DetailsActivity.class);</w:t>
        <w:br/>
        <w:t xml:space="preserve">                intent.putExtra("SOURCE", source);</w:t>
        <w:br/>
        <w:t xml:space="preserve">                intent.putExtra("DEST", dest);</w:t>
        <w:br/>
        <w:t xml:space="preserve">                intent.putExtra("DATE", selectedDate);</w:t>
        <w:br/>
        <w:t xml:space="preserve">                intent.putExtra("TRIP", tripType);</w:t>
        <w:br/>
        <w:t xml:space="preserve">                startActivity(intent);</w:t>
        <w:br/>
        <w:t xml:space="preserve">            }</w:t>
        <w:br/>
        <w:t xml:space="preserve">        });</w:t>
        <w:br/>
        <w:t xml:space="preserve">    }</w:t>
        <w:br/>
        <w:t>}</w:t>
      </w:r>
    </w:p>
    <w:p>
      <w:pPr>
        <w:pStyle w:val="Heading2"/>
      </w:pPr>
      <w:r>
        <w:t>activity_details.xml</w:t>
      </w:r>
    </w:p>
    <w:p>
      <w:r>
        <w:rPr>
          <w:rFonts w:ascii="Consolas" w:hAnsi="Consolas"/>
          <w:sz w:val="18"/>
        </w:rPr>
        <w:t>&lt;?xml version="1.0" encoding="utf-8"?&gt;</w:t>
        <w:br/>
        <w:t>&lt;LinearLayout android:orientation="vertical"&gt;</w:t>
        <w:br/>
        <w:t xml:space="preserve">    &lt;TextView android:text="Booking Confirmed!" /&gt;</w:t>
        <w:br/>
        <w:t xml:space="preserve">    &lt;TextView android:id="@+id/tvFinalDetails"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android:text="Travel Ticket Booking" /&gt;</w:t>
        <w:br/>
        <w:t xml:space="preserve">    &lt;TextView android:text="Source City:" /&gt;</w:t>
        <w:br/>
        <w:t xml:space="preserve">    &lt;Spinner android:id="@+id/spinnerSource" /&gt;</w:t>
        <w:br/>
        <w:t xml:space="preserve">    &lt;TextView android:text="Destination City:" /&gt;</w:t>
        <w:br/>
        <w:t xml:space="preserve">    &lt;Spinner android:id="@+id/spinnerDest" /&gt;</w:t>
        <w:br/>
        <w:t xml:space="preserve">    &lt;Button android:id="@+id/btnPickDate" android:text="Select Travel Date" /&gt;</w:t>
        <w:br/>
        <w:t xml:space="preserve">    &lt;TextView android:id="@+id/tvDateDisplay" android:text="No date selected" /&gt;</w:t>
        <w:br/>
        <w:t xml:space="preserve">    &lt;ToggleButton android:id="@+id/toggleTripType" /&gt;</w:t>
        <w:br/>
        <w:t xml:space="preserve">    &lt;LinearLayout android:orientation="horizontal"&gt;</w:t>
        <w:br/>
        <w:t xml:space="preserve">        &lt;Button android:id="@+id/btnReset" android:text="Reset" /&gt;</w:t>
        <w:br/>
        <w:t xml:space="preserve">        &lt;Button android:id="@+id/btnSubmit" android:text="Submit" /&gt;</w:t>
        <w:br/>
        <w:t xml:space="preserve">    &lt;/LinearLayout&gt;</w:t>
        <w:br/>
        <w:t>&lt;/LinearLayout&gt;</w:t>
      </w:r>
    </w:p>
    <w:p>
      <w:r>
        <w:rPr>
          <w:b/>
        </w:rPr>
        <w:t>Q3: Design and develop a "Movie Ticket Booking" app where users can book tickets by selecting the movie and theatre from dropdown menus (spinners), the date of the show using a date picker, and the preferred showtime using a time picker. Include a toggle button to let users choose between a standard ticket or a premium ticket. If the "premium" option is selected, ensure the "Submit" button becomes clickable only after 12:00 PM. The app should have "Book Now" and "Reset" buttons. When the user clicks "Book Now," display the entered details along with available seats for the selected show in a new screen in a well-organized format. The "Reset" button should clear all fields and reset the date picker to the current system date. Validate all inputs to ensure correct data entry.</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tvTicketDetails = findViewById(R.id.tvTicketDetails);</w:t>
        <w:br/>
        <w:br/>
        <w:t xml:space="preserve">        String movie = getIntent().getStringExtra("MOVIE");</w:t>
        <w:br/>
        <w:t xml:space="preserve">        String theatre = getIntent().getStringExtra("THEATRE");</w:t>
        <w:br/>
        <w:t xml:space="preserve">        String date = getIntent().getStringExtra("DATE");</w:t>
        <w:br/>
        <w:t xml:space="preserve">        String time = getIntent().getStringExtra("TIME");</w:t>
        <w:br/>
        <w:t xml:space="preserve">        String type = getIntent().getStringExtra("TYPE");</w:t>
        <w:br/>
        <w:br/>
        <w:t xml:space="preserve">        // Generate random available seats for realism</w:t>
        <w:br/>
        <w:t xml:space="preserve">        int randomSeats = new Random().nextInt(40) + 5;</w:t>
        <w:br/>
        <w:br/>
        <w:t xml:space="preserve">        String details = "Movie: " + movie + "\n" +</w:t>
        <w:br/>
        <w:t xml:space="preserve">                "Theatre: " + theatre + "\n" +</w:t>
        <w:br/>
        <w:t xml:space="preserve">                "Ticket Type: " + type + "\n" +</w:t>
        <w:br/>
        <w:t xml:space="preserve">                "Date: " + date + "\n" +</w:t>
        <w:br/>
        <w:t xml:space="preserve">                "Showtime: " + time + "\n\n" +</w:t>
        <w:br/>
        <w:t xml:space="preserve">                "Available Seats: " + randomSeats;</w:t>
        <w:br/>
        <w:br/>
        <w:t xml:space="preserve">        tvTicketDetails.setText(details);</w:t>
        <w:br/>
        <w:t xml:space="preserve">    }</w:t>
        <w:br/>
        <w:t>}</w:t>
      </w:r>
    </w:p>
    <w:p>
      <w:pPr>
        <w:pStyle w:val="Heading2"/>
      </w:pPr>
      <w:r>
        <w:t>MainActivity.java</w:t>
      </w:r>
    </w:p>
    <w:p>
      <w:r>
        <w:rPr>
          <w:rFonts w:ascii="Consolas" w:hAnsi="Consolas"/>
          <w:sz w:val="18"/>
        </w:rPr>
        <w:t>public class MainActivity extends AppCompatActivity {</w:t>
        <w:br/>
        <w:br/>
        <w:t xml:space="preserve">    String selectedDate = "";</w:t>
        <w:br/>
        <w:t xml:space="preserve">    String selectedTime =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spinnerMovie = findViewById(R.id.spinnerMovie);</w:t>
        <w:br/>
        <w:t xml:space="preserve">        Spinner spinnerTheatre = findViewById(R.id.spinnerTheatre);</w:t>
        <w:br/>
        <w:t xml:space="preserve">        Button btnDate = findViewById(R.id.btnDate);</w:t>
        <w:br/>
        <w:t xml:space="preserve">        Button btnTime = findViewById(R.id.btnTime);</w:t>
        <w:br/>
        <w:t xml:space="preserve">        TextView tvDate = findViewById(R.id.tvDate);</w:t>
        <w:br/>
        <w:t xml:space="preserve">        TextView tvTime = findViewById(R.id.tvTime);</w:t>
        <w:br/>
        <w:t xml:space="preserve">        ToggleButton toggleTicketType = findViewById(R.id.toggleTicketType);</w:t>
        <w:br/>
        <w:t xml:space="preserve">        Button btnReset = findViewById(R.id.btnReset);</w:t>
        <w:br/>
        <w:t xml:space="preserve">        Button btnBookNow = findViewById(R.id.btnBookNow);</w:t>
        <w:br/>
        <w:br/>
        <w:t xml:space="preserve">        // 1. Setup Spinners</w:t>
        <w:br/>
        <w:t xml:space="preserve">        String[] movies = {"Inception", "Interstellar", "The Dark Knight", "Dune"};</w:t>
        <w:br/>
        <w:t xml:space="preserve">        String[] theatres = {"PVR Cinemas", "INOX", "Cinepolis", "IMAX"};</w:t>
        <w:br/>
        <w:t xml:space="preserve">        spinnerMovie.setAdapter(new ArrayAdapter&lt;&gt;(this, android.R.layout.simple_spinner_dropdown_item, movies));</w:t>
        <w:br/>
        <w:t xml:space="preserve">        spinnerTheatre.setAdapter(new ArrayAdapter&lt;&gt;(this, android.R.layout.simple_spinner_dropdown_item, theatres));</w:t>
        <w:br/>
        <w:br/>
        <w:t xml:space="preserve">        // 2. Setup Pickers</w:t>
        <w:br/>
        <w:t xml:space="preserve">        btnDate.setOnClickListener(v -&gt; {</w:t>
        <w:br/>
        <w:t xml:space="preserve">            Calendar c = Calendar.getInstance();</w:t>
        <w:br/>
        <w:t xml:space="preserve">            new DatePickerDialog(this, (view, year, month, dayOfMonth) -&gt; {</w:t>
        <w:br/>
        <w:t xml:space="preserve">                selectedDate = dayOfMonth + "/" + (month + 1) + "/" + year;</w:t>
        <w:br/>
        <w:t xml:space="preserve">                tvDate.setText(selectedDate);</w:t>
        <w:br/>
        <w:t xml:space="preserve">            }, c.get(Calendar.YEAR), c.get(Calendar.MONTH), c.get(Calendar.DAY_OF_MONTH)).show();</w:t>
        <w:br/>
        <w:t xml:space="preserve">        });</w:t>
        <w:br/>
        <w:br/>
        <w:t xml:space="preserve">        btnTime.setOnClickListener(v -&gt; {</w:t>
        <w:br/>
        <w:t xml:space="preserve">            Calendar c = Calendar.getInstance();</w:t>
        <w:br/>
        <w:t xml:space="preserve">            new TimePickerDialog(this, (view, hourOfDay, minute) -&gt; {</w:t>
        <w:br/>
        <w:t xml:space="preserve">                selectedTime = hourOfDay + ":" + minute;</w:t>
        <w:br/>
        <w:t xml:space="preserve">                tvTime.setText(selectedTime);</w:t>
        <w:br/>
        <w:t xml:space="preserve">            }, c.get(Calendar.HOUR_OF_DAY), c.get(Calendar.MINUTE), true).show();</w:t>
        <w:br/>
        <w:t xml:space="preserve">        });</w:t>
        <w:br/>
        <w:br/>
        <w:t xml:space="preserve">        // 3. The 12:00 PM Premium Logic Trick</w:t>
        <w:br/>
        <w:t xml:space="preserve">        toggleTicketType.setOnCheckedChangeListener((buttonView, isChecked) -&gt; {</w:t>
        <w:br/>
        <w:t xml:space="preserve">            if (isChecked) { // Premium is selected</w:t>
        <w:br/>
        <w:t xml:space="preserve">                int currentHour = Calendar.getInstance().get(Calendar.HOUR_OF_DAY); // Gets 24-hour format time</w:t>
        <w:br/>
        <w:t xml:space="preserve">                if (currentHour &lt; 12) {</w:t>
        <w:br/>
        <w:t xml:space="preserve">                    btnBookNow.setEnabled(false); // Disable button</w:t>
        <w:br/>
        <w:t xml:space="preserve">                    Toast.makeText(this, "Premium tickets only available after 12 PM", Toast.LENGTH_SHORT).show();</w:t>
        <w:br/>
        <w:t xml:space="preserve">                }</w:t>
        <w:br/>
        <w:t xml:space="preserve">            } else { // Standard is selected</w:t>
        <w:br/>
        <w:t xml:space="preserve">                btnBookNow.setEnabled(true); // Always enable for Standard</w:t>
        <w:br/>
        <w:t xml:space="preserve">            }</w:t>
        <w:br/>
        <w:t xml:space="preserve">        });</w:t>
        <w:br/>
        <w:br/>
        <w:t xml:space="preserve">        // 4. Reset Button</w:t>
        <w:br/>
        <w:t xml:space="preserve">        btnReset.setOnClickListener(v -&gt; {</w:t>
        <w:br/>
        <w:t xml:space="preserve">            spinnerMovie.setSelection(0);</w:t>
        <w:br/>
        <w:t xml:space="preserve">            spinnerTheatre.setSelection(0);</w:t>
        <w:br/>
        <w:t xml:space="preserve">            toggleTicketType.setChecked(false);</w:t>
        <w:br/>
        <w:t xml:space="preserve">            btnBookNow.setEnabled(true);</w:t>
        <w:br/>
        <w:br/>
        <w:t xml:space="preserve">            // Reset date to today</w:t>
        <w:br/>
        <w:t xml:space="preserve">            Calendar c = Calendar.getInstance();</w:t>
        <w:br/>
        <w:t xml:space="preserve">            selectedDate = c.get(Calendar.DAY_OF_MONTH) + "/" + (c.get(Calendar.MONTH) + 1) + "/" + c.get(Calendar.YEAR);</w:t>
        <w:br/>
        <w:t xml:space="preserve">            tvDate.setText("Date: " + selectedDate);</w:t>
        <w:br/>
        <w:br/>
        <w:t xml:space="preserve">            selectedTime = "";</w:t>
        <w:br/>
        <w:t xml:space="preserve">            tvTime.setText("No Time Selected");</w:t>
        <w:br/>
        <w:t xml:space="preserve">        });</w:t>
        <w:br/>
        <w:br/>
        <w:t xml:space="preserve">        // 5. Book Now Button (Validation + Intent)</w:t>
        <w:br/>
        <w:t xml:space="preserve">        btnBookNow.setOnClickListener(v -&gt; {</w:t>
        <w:br/>
        <w:t xml:space="preserve">            if (selectedDate.isEmpty() || selectedTime.isEmpty()) {</w:t>
        <w:br/>
        <w:t xml:space="preserve">                Toast.makeText(this, "Please select Date and Time", Toast.LENGTH_SHORT).show();</w:t>
        <w:br/>
        <w:t xml:space="preserve">            } else {</w:t>
        <w:br/>
        <w:t xml:space="preserve">                Intent intent = new Intent(MainActivity.this, DetailsActivity.class);</w:t>
        <w:br/>
        <w:t xml:space="preserve">                intent.putExtra("MOVIE", spinnerMovie.getSelectedItem().toString());</w:t>
        <w:br/>
        <w:t xml:space="preserve">                intent.putExtra("THEATRE", spinnerTheatre.getSelectedItem().toString());</w:t>
        <w:br/>
        <w:t xml:space="preserve">                intent.putExtra("DATE", selectedDate);</w:t>
        <w:br/>
        <w:t xml:space="preserve">                intent.putExtra("TIME", selectedTime);</w:t>
        <w:br/>
        <w:t xml:space="preserve">                intent.putExtra("TYPE", toggleTicketType.isChecked() ? "Premium" : "Standard");</w:t>
        <w:br/>
        <w:t xml:space="preserve">                startActivity(intent);</w:t>
        <w:br/>
        <w:t xml:space="preserve">            }</w:t>
        <w:br/>
        <w:t xml:space="preserve">        });</w:t>
        <w:br/>
        <w:t xml:space="preserve">    }</w:t>
        <w:br/>
        <w:t>}</w:t>
      </w:r>
    </w:p>
    <w:p>
      <w:pPr>
        <w:pStyle w:val="Heading2"/>
      </w:pPr>
      <w:r>
        <w:t>activity_details.xml</w:t>
      </w:r>
    </w:p>
    <w:p>
      <w:r>
        <w:rPr>
          <w:rFonts w:ascii="Consolas" w:hAnsi="Consolas"/>
          <w:sz w:val="18"/>
        </w:rPr>
        <w:t>&lt;?xml version="1.0" encoding="utf-8"?&gt;</w:t>
        <w:br/>
        <w:t>&lt;LinearLayout android:orientation="vertical"&gt;</w:t>
        <w:br/>
        <w:t xml:space="preserve">    &lt;TextView android:text="Ticket Confirmed!" /&gt;</w:t>
        <w:br/>
        <w:t xml:space="preserve">    &lt;TextView android:id="@+id/tvTicketDetails"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android:text="Movie Ticket Booking" /&gt;</w:t>
        <w:br/>
        <w:t xml:space="preserve">    &lt;TextView android:text="Select Movie:" /&gt;</w:t>
        <w:br/>
        <w:t xml:space="preserve">    &lt;Spinner android:id="@+id/spinnerMovie" /&gt;</w:t>
        <w:br/>
        <w:t xml:space="preserve">    &lt;TextView android:text="Select Theatre:" /&gt;</w:t>
        <w:br/>
        <w:t xml:space="preserve">    &lt;Spinner android:id="@+id/spinnerTheatre" /&gt;</w:t>
        <w:br/>
        <w:t xml:space="preserve">    &lt;LinearLayout android:orientation="horizontal"&gt;</w:t>
        <w:br/>
        <w:t xml:space="preserve">        &lt;Button android:id="@+id/btnDate" android:text="Pick Date" /&gt;</w:t>
        <w:br/>
        <w:t xml:space="preserve">        &lt;TextView android:id="@+id/tvDate" android:text="No Date Selected" /&gt;</w:t>
        <w:br/>
        <w:t xml:space="preserve">    &lt;/LinearLayout&gt;</w:t>
        <w:br/>
        <w:t xml:space="preserve">    &lt;LinearLayout android:orientation="horizontal"&gt;</w:t>
        <w:br/>
        <w:t xml:space="preserve">        &lt;Button android:id="@+id/btnTime" android:text="Pick Time" /&gt;</w:t>
        <w:br/>
        <w:t xml:space="preserve">        &lt;TextView android:id="@+id/tvTime" android:text="No Time Selected" /&gt;</w:t>
        <w:br/>
        <w:t xml:space="preserve">    &lt;/LinearLayout&gt;</w:t>
        <w:br/>
        <w:t xml:space="preserve">    &lt;ToggleButton android:id="@+id/toggleTicketType" /&gt;</w:t>
        <w:br/>
        <w:t xml:space="preserve">    &lt;LinearLayout android:orientation="horizontal"&gt;</w:t>
        <w:br/>
        <w:t xml:space="preserve">        &lt;Button android:id="@+id/btnReset" android:text="Reset" /&gt;</w:t>
        <w:br/>
        <w:t xml:space="preserve">        &lt;Button android:id="@+id/btnBookNow" android:text="Book Now" /&gt;</w:t>
        <w:br/>
        <w:t xml:space="preserve">    &lt;/LinearLayout&gt;</w:t>
        <w:br/>
        <w:t>&lt;/LinearLayout&gt;</w:t>
      </w:r>
    </w:p>
    <w:p>
      <w:pPr>
        <w:pStyle w:val="Heading1"/>
      </w:pPr>
      <w:r>
        <w:t>Lab 6: Introduction to Menu</w:t>
      </w:r>
    </w:p>
    <w:p>
      <w:r>
        <w:rPr>
          <w:b/>
        </w:rPr>
        <w:t>Q1: Design a home page for the "XYZ Fitness Center" using an Options Menu with the following Requirements. a. Create a simple option menus where in once you click the “menu options”, the option items should get displayed which are "Workout Plans," "Trainers," "Membership". "Workout Plans" should display the list of workout programs (e.g., Weight Loss, Cardio). "Trainers" should display the names and specializations of trainers with their photos. "Membership" should show the membership packages with pricing details. b. This option menu uses images/icons instead of textual content. This textual content should represent “Contact US”, “About Us”,” Homepage”. Once the user clicks on the corresponding icons it should display corresponding content.</w:t>
      </w:r>
    </w:p>
    <w:p>
      <w:pPr>
        <w:pStyle w:val="Heading2"/>
      </w:pPr>
      <w:r>
        <w:t>MainActivity.java</w:t>
      </w:r>
    </w:p>
    <w:p>
      <w:r>
        <w:rPr>
          <w:rFonts w:ascii="Consolas" w:hAnsi="Consolas"/>
          <w:sz w:val="18"/>
        </w:rPr>
        <w:t>public class MainActivity extends AppCompatActivity {</w:t>
        <w:br/>
        <w:br/>
        <w:t xml:space="preserve">    TextView tvPageTitle, tvContentDetails;</w:t>
        <w:br/>
        <w:t xml:space="preserve">    ImageView ivContent;</w:t>
        <w:br/>
        <w:br/>
        <w:t xml:space="preserve">    @Override</w:t>
        <w:br/>
        <w:t xml:space="preserve">    protected void onCreate(Bundle savedInstanceState) {</w:t>
        <w:br/>
        <w:t xml:space="preserve">        super.onCreate(savedInstanceState);</w:t>
        <w:br/>
        <w:t xml:space="preserve">        setContentView(R.layout.activity_main);</w:t>
        <w:br/>
        <w:br/>
        <w:t xml:space="preserve">        tvPageTitle = findViewById(R.id.tvPageTitle);</w:t>
        <w:br/>
        <w:t xml:space="preserve">        tvContentDetails = findViewById(R.id.tvContentDetails);</w:t>
        <w:br/>
        <w:t xml:space="preserve">        ivContent = findViewById(R.id.ivContent);</w:t>
        <w:br/>
        <w:t xml:space="preserve">    }</w:t>
        <w:br/>
        <w:br/>
        <w:t xml:space="preserve">    // LEGO BRICK 1: Load the Menu onto the screen</w:t>
        <w:br/>
        <w:t xml:space="preserve">    @Override</w:t>
        <w:br/>
        <w:t xml:space="preserve">    public boolean onCreateOptionsMenu(Menu menu) {</w:t>
        <w:br/>
        <w:t xml:space="preserve">        getMenuInflater().inflate(R.menu.main_menu, menu);</w:t>
        <w:br/>
        <w:t xml:space="preserve">        return true;</w:t>
        <w:br/>
        <w:t xml:space="preserve">    }</w:t>
        <w:br/>
        <w:br/>
        <w:t xml:space="preserve">    // LEGO BRICK 2: Listen for clicks on the Menu items</w:t>
        <w:br/>
        <w:t xml:space="preserve">    @Override</w:t>
        <w:br/>
        <w:t xml:space="preserve">    public boolean onOptionsItemSelected(MenuItem item) {</w:t>
        <w:br/>
        <w:t xml:space="preserve">        int id = item.getItemId();</w:t>
        <w:br/>
        <w:br/>
        <w:t xml:space="preserve">        // Hide the image by default on every click, we only want it for Trainers</w:t>
        <w:br/>
        <w:t xml:space="preserve">        ivContent.setVisibility(View.GONE);</w:t>
        <w:br/>
        <w:br/>
        <w:t xml:space="preserve">        // Icon Based Menu Items</w:t>
        <w:br/>
        <w:t xml:space="preserve">        if (id == R.id.menu_home) {</w:t>
        <w:br/>
        <w:t xml:space="preserve">            tvPageTitle.setText("Homepage");</w:t>
        <w:br/>
        <w:t xml:space="preserve">            tvContentDetails.setText("Welcome back to XYZ Fitness Center!\n\nYour journey to a healthier life starts here.");</w:t>
        <w:br/>
        <w:t xml:space="preserve">            return true;</w:t>
        <w:br/>
        <w:br/>
        <w:t xml:space="preserve">        } else if (id == R.id.menu_contact) {</w:t>
        <w:br/>
        <w:t xml:space="preserve">            tvPageTitle.setText("Contact Us");</w:t>
        <w:br/>
        <w:t xml:space="preserve">            tvContentDetails.setText("Call us: +91 9876543210\nEmail: fit@xyzcenter.com\nAddress: 123 Muscle Street, Bengaluru");</w:t>
        <w:br/>
        <w:t xml:space="preserve">            return true;</w:t>
        <w:br/>
        <w:br/>
        <w:t xml:space="preserve">        } else if (id == R.id.menu_about) {</w:t>
        <w:br/>
        <w:t xml:space="preserve">            tvPageTitle.setText("About Us");</w:t>
        <w:br/>
        <w:t xml:space="preserve">            tvContentDetails.setText("XYZ Fitness has been transforming lives since 2010. We feature state-of-the-art equipment and world-class trainers.");</w:t>
        <w:br/>
        <w:t xml:space="preserve">            return true;</w:t>
        <w:br/>
        <w:br/>
        <w:t xml:space="preserve">            // Text Based Menu Items (The dropdown overflow)</w:t>
        <w:br/>
        <w:t xml:space="preserve">        } else if (id == R.id.menu_workout) {</w:t>
        <w:br/>
        <w:t xml:space="preserve">            tvPageTitle.setText("Workout Plans");</w:t>
        <w:br/>
        <w:t xml:space="preserve">            tvContentDetails.setText("1. Weight Loss Program (Fat Burn)\n2. Cardio Blast\n3. Muscle Gain &amp; Hypertrophy\n4. Yoga &amp; Flexibility");</w:t>
        <w:br/>
        <w:t xml:space="preserve">            return true;</w:t>
        <w:br/>
        <w:br/>
        <w:t xml:space="preserve">        } else if (id == R.id.menu_trainers) {</w:t>
        <w:br/>
        <w:t xml:space="preserve">            tvPageTitle.setText("Our Trainers");</w:t>
        <w:br/>
        <w:t xml:space="preserve">            // Show the image view and set a built-in Android icon as the "Trainer Photo"</w:t>
        <w:br/>
        <w:t xml:space="preserve">            ivContent.setVisibility(View.VISIBLE);</w:t>
        <w:br/>
        <w:t xml:space="preserve">            ivContent.setImageResource(android.R.drawable.sym_contact_card);</w:t>
        <w:br/>
        <w:t xml:space="preserve">            tvContentDetails.setText("Trainer: John Doe\nSpecialization: Weightlifting &amp; Strength\n\nTrainer: Jane Smith\nSpecialization: Yoga &amp; Pilates");</w:t>
        <w:br/>
        <w:t xml:space="preserve">            return true;</w:t>
        <w:br/>
        <w:br/>
        <w:t xml:space="preserve">        } else if (id == R.id.menu_membership) {</w:t>
        <w:br/>
        <w:t xml:space="preserve">            tvPageTitle.setText("Membership Packages");</w:t>
        <w:br/>
        <w:t xml:space="preserve">            tvContentDetails.setText("Bronze: ₹1000/month (Gym only)\n\nSilver: ₹2500/month (Gym + Cardio)\n\nGold: ₹4000/month (All access + Personal Trainer)");</w:t>
        <w:br/>
        <w:t xml:space="preserve">            return true;</w:t>
        <w:br/>
        <w:t xml:space="preserve">        }</w:t>
        <w:br/>
        <w:br/>
        <w:t xml:space="preserve">        return super.onOptionsItemSelected(item);</w:t>
        <w:br/>
        <w:t xml:space="preserve">    }</w:t>
        <w:br/>
        <w:t>}</w:t>
      </w:r>
    </w:p>
    <w:p>
      <w:pPr>
        <w:pStyle w:val="Heading2"/>
      </w:pPr>
      <w:r>
        <w:t>activity_main.xml</w:t>
      </w:r>
    </w:p>
    <w:p>
      <w:r>
        <w:rPr>
          <w:rFonts w:ascii="Consolas" w:hAnsi="Consolas"/>
          <w:sz w:val="18"/>
        </w:rPr>
        <w:t>&lt;?xml version="1.0" encoding="utf-8"?&gt;</w:t>
        <w:br/>
        <w:t>&lt;LinearLayout android:orientation="vertical"&gt;</w:t>
        <w:br/>
        <w:t xml:space="preserve">    &lt;TextView android:id="@+id/tvPageTitle" android:text="XYZ Fitness Center" /&gt;</w:t>
        <w:br/>
        <w:t xml:space="preserve">    &lt;ImageView android:id="@+id/ivContent" /&gt;</w:t>
        <w:br/>
        <w:t xml:space="preserve">    &lt;TextView android:id="@+id/tvContentDetails" android:text="Welcome to XYZ Fitness! Please select an option from the menu above." /&gt;</w:t>
        <w:br/>
        <w:t>&lt;/LinearLayout&gt;</w:t>
      </w:r>
    </w:p>
    <w:p>
      <w:pPr>
        <w:pStyle w:val="Heading2"/>
      </w:pPr>
      <w:r>
        <w:t>main_menu.xml</w:t>
      </w:r>
    </w:p>
    <w:p>
      <w:r>
        <w:rPr>
          <w:rFonts w:ascii="Consolas" w:hAnsi="Consolas"/>
          <w:sz w:val="18"/>
        </w:rPr>
        <w:t>&lt;?xml version="1.0" encoding="utf-8"?&gt;</w:t>
        <w:br/>
        <w:t>&lt;menu&gt;</w:t>
        <w:br/>
        <w:t xml:space="preserve">    &lt;item android:id="@+id/menu_home" /&gt;</w:t>
        <w:br/>
        <w:t xml:space="preserve">    &lt;item android:id="@+id/menu_contact" /&gt;</w:t>
        <w:br/>
        <w:t xml:space="preserve">    &lt;item android:id="@+id/menu_about" /&gt;</w:t>
        <w:br/>
        <w:t xml:space="preserve">    &lt;item android:id="@+id/menu_workout" /&gt;</w:t>
        <w:br/>
        <w:t xml:space="preserve">    &lt;item android:id="@+id/menu_trainers" /&gt;</w:t>
        <w:br/>
        <w:t xml:space="preserve">    &lt;item android:id="@+id/menu_membership" /&gt;</w:t>
        <w:br/>
        <w:t>&lt;/menu&gt;</w:t>
      </w:r>
    </w:p>
    <w:p>
      <w:pPr>
        <w:pStyle w:val="Heading1"/>
      </w:pPr>
      <w:r>
        <w:t>Lab 7: Context and Pop Up Menu</w:t>
      </w:r>
    </w:p>
    <w:p>
      <w:r>
        <w:rPr>
          <w:b/>
        </w:rPr>
        <w:t>Q1: Design and develop an application that displays a list of installed applications on your device. On long press of any application, display the following options: a) Show whether the application is a system app or user-installed. b) Provide options to open the app, uninstall it, or view its details (e.g., version, storage usage). c) Indicate whether the app has special permissions enabled, like location or camera access. When an option like "View Details" is selected, navigate to a detailed view showing the app's permissions, size, and version. For the "Uninstall" option, prompt the user for confirmation before proceeding.</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tvAppDetails = findViewById(R.id.tvAppDetails);</w:t>
        <w:br/>
        <w:t xml:space="preserve">        String packageName = getIntent().getStringExtra("PACKAGE_NAME");</w:t>
        <w:br/>
        <w:t xml:space="preserve">        PackageManager pm = getPackageManager();</w:t>
        <w:br/>
        <w:br/>
        <w:t xml:space="preserve">        try {</w:t>
        <w:br/>
        <w:t xml:space="preserve">            // Get detailed info including permissions</w:t>
        <w:br/>
        <w:t xml:space="preserve">            PackageInfo packageInfo = pm.getPackageInfo(packageName, PackageManager.GET_PERMISSIONS);</w:t>
        <w:br/>
        <w:t xml:space="preserve">            ApplicationInfo appInfo = pm.getApplicationInfo(packageName, 0);</w:t>
        <w:br/>
        <w:br/>
        <w:t xml:space="preserve">            String appName = pm.getApplicationLabel(appInfo).toString();</w:t>
        <w:br/>
        <w:t xml:space="preserve">            String version = packageInfo.versionName;</w:t>
        <w:br/>
        <w:br/>
        <w:t xml:space="preserve">            // Calculate approximate size in MB</w:t>
        <w:br/>
        <w:t xml:space="preserve">            long sizeInBytes = new File(appInfo.sourceDir).length();</w:t>
        <w:br/>
        <w:t xml:space="preserve">            long sizeInMb = sizeInBytes / (1024 * 1024);</w:t>
        <w:br/>
        <w:br/>
        <w:t xml:space="preserve">            // Check for special permissions</w:t>
        <w:br/>
        <w:t xml:space="preserve">            StringBuilder specialPerms = new StringBuilder();</w:t>
        <w:br/>
        <w:t xml:space="preserve">            if (packageInfo.requestedPermissions != null) {</w:t>
        <w:br/>
        <w:t xml:space="preserve">                for (String perm : packageInfo.requestedPermissions) {</w:t>
        <w:br/>
        <w:t xml:space="preserve">                    if (perm.contains("LOCATION")) specialPerms.append("- Location Access\n");</w:t>
        <w:br/>
        <w:t xml:space="preserve">                    if (perm.contains("CAMERA")) specialPerms.append("- Camera Access\n");</w:t>
        <w:br/>
        <w:t xml:space="preserve">                }</w:t>
        <w:br/>
        <w:t xml:space="preserve">            }</w:t>
        <w:br/>
        <w:t xml:space="preserve">            if (specialPerms.length() == 0) specialPerms.append("None");</w:t>
        <w:br/>
        <w:br/>
        <w:t xml:space="preserve">            // Build the final display string</w:t>
        <w:br/>
        <w:t xml:space="preserve">            String finalDetails = "App Name: " + appName + "\n\n" +</w:t>
        <w:br/>
        <w:t xml:space="preserve">                    "Version: " + version + "\n\n" +</w:t>
        <w:br/>
        <w:t xml:space="preserve">                    "Approx Size: " + sizeInMb + " MB\n\n" +</w:t>
        <w:br/>
        <w:t xml:space="preserve">                    "Special Permissions:\n" + specialPerms.toString();</w:t>
        <w:br/>
        <w:br/>
        <w:t xml:space="preserve">            tvAppDetails.setText(finalDetails);</w:t>
        <w:br/>
        <w:br/>
        <w:t xml:space="preserve">        } catch (PackageManager.NameNotFoundException e) {</w:t>
        <w:br/>
        <w:t xml:space="preserve">            tvAppDetails.setText("Error loading app details.");</w:t>
        <w:br/>
        <w:t xml:space="preserve">        }</w:t>
        <w:br/>
        <w:t xml:space="preserve">    }</w:t>
        <w:br/>
        <w:t>}</w:t>
      </w:r>
    </w:p>
    <w:p>
      <w:pPr>
        <w:pStyle w:val="Heading2"/>
      </w:pPr>
      <w:r>
        <w:t>MainActivity.java</w:t>
      </w:r>
    </w:p>
    <w:p>
      <w:r>
        <w:rPr>
          <w:rFonts w:ascii="Consolas" w:hAnsi="Consolas"/>
          <w:sz w:val="18"/>
        </w:rPr>
        <w:t>public class MainActivity extends AppCompatActivity {</w:t>
        <w:br/>
        <w:br/>
        <w:t xml:space="preserve">    ListView listViewApps;</w:t>
        <w:br/>
        <w:t xml:space="preserve">    List&lt;ApplicationInfo&gt; installedApps;</w:t>
        <w:br/>
        <w:t xml:space="preserve">    PackageManager pm;</w:t>
        <w:br/>
        <w:br/>
        <w:t xml:space="preserve">    @Override</w:t>
        <w:br/>
        <w:t xml:space="preserve">    protected void onCreate(Bundle savedInstanceState) {</w:t>
        <w:br/>
        <w:t xml:space="preserve">        super.onCreate(savedInstanceState);</w:t>
        <w:br/>
        <w:t xml:space="preserve">        setContentView(R.layout.activity_main);</w:t>
        <w:br/>
        <w:br/>
        <w:t xml:space="preserve">        listViewApps = findViewById(R.id.listViewApps);</w:t>
        <w:br/>
        <w:t xml:space="preserve">        pm = getPackageManager();</w:t>
        <w:br/>
        <w:br/>
        <w:t xml:space="preserve">        // 1. Fetch all installed apps</w:t>
        <w:br/>
        <w:t xml:space="preserve">        installedApps = pm.getInstalledApplications(PackageManager.GET_META_DATA);</w:t>
        <w:br/>
        <w:t xml:space="preserve">        String[] appNames = new String[installedApps.size()];</w:t>
        <w:br/>
        <w:br/>
        <w:t xml:space="preserve">        for (int i = 0; i &lt; installedApps.size(); i++) {</w:t>
        <w:br/>
        <w:t xml:space="preserve">            appNames[i] = pm.getApplicationLabel(installedApps.get(i)).toString();</w:t>
        <w:br/>
        <w:t xml:space="preserve">        }</w:t>
        <w:br/>
        <w:br/>
        <w:t xml:space="preserve">        // 2. Display in ListView</w:t>
        <w:br/>
        <w:t xml:space="preserve">        ArrayAdapter&lt;String&gt; adapter = new ArrayAdapter&lt;&gt;(this, android.R.layout.simple_list_item_1, appNames);</w:t>
        <w:br/>
        <w:t xml:space="preserve">        listViewApps.setAdapter(adapter);</w:t>
        <w:br/>
        <w:br/>
        <w:t xml:space="preserve">        // 3. IMPORTANT: Tell Android this ListView has a Long-Press Menu!</w:t>
        <w:br/>
        <w:t xml:space="preserve">        registerForContextMenu(listViewApps);</w:t>
        <w:br/>
        <w:t xml:space="preserve">    }</w:t>
        <w:br/>
        <w:br/>
        <w:t xml:space="preserve">    // LEGO BRICK 2: Build the Context Menu</w:t>
        <w:br/>
        <w:t xml:space="preserve">    @Override</w:t>
        <w:br/>
        <w:t xml:space="preserve">    public void onCreateContextMenu(ContextMenu menu, View v, ContextMenu.ContextMenuInfo menuInfo) {</w:t>
        <w:br/>
        <w:t xml:space="preserve">        super.onCreateContextMenu(menu, v, menuInfo);</w:t>
        <w:br/>
        <w:br/>
        <w:t xml:space="preserve">        // Find out which app was long-pressed</w:t>
        <w:br/>
        <w:t xml:space="preserve">        AdapterView.AdapterContextMenuInfo info = (AdapterView.AdapterContextMenuInfo) menuInfo;</w:t>
        <w:br/>
        <w:t xml:space="preserve">        ApplicationInfo clickedApp = installedApps.get(info.position);</w:t>
        <w:br/>
        <w:br/>
        <w:t xml:space="preserve">        // Check if it's a System App or User App</w:t>
        <w:br/>
        <w:t xml:space="preserve">        boolean isSystemApp = (clickedApp.flags &amp; ApplicationInfo.FLAG_SYSTEM) != 0;</w:t>
        <w:br/>
        <w:t xml:space="preserve">        String appType = isSystemApp ? " (System App)" : " (User-Installed)";</w:t>
        <w:br/>
        <w:br/>
        <w:t xml:space="preserve">        // Set the Title of the popup menu to show the App Type</w:t>
        <w:br/>
        <w:t xml:space="preserve">        menu.setHeaderTitle(pm.getApplicationLabel(clickedApp) + appType);</w:t>
        <w:br/>
        <w:br/>
        <w:t xml:space="preserve">        // Add options to the menu (groupId, itemId, order, title)</w:t>
        <w:br/>
        <w:t xml:space="preserve">        menu.add(0, 1, 0, "Open App");</w:t>
        <w:br/>
        <w:t xml:space="preserve">        menu.add(0, 2, 0, "Uninstall");</w:t>
        <w:br/>
        <w:t xml:space="preserve">        menu.add(0, 3, 0, "View Details");</w:t>
        <w:br/>
        <w:t xml:space="preserve">    }</w:t>
        <w:br/>
        <w:br/>
        <w:t xml:space="preserve">    // LEGO BRICK 3: Handle Clicks on the Context Menu</w:t>
        <w:br/>
        <w:t xml:space="preserve">    @Override</w:t>
        <w:br/>
        <w:t xml:space="preserve">    public boolean onContextItemSelected(MenuItem item) {</w:t>
        <w:br/>
        <w:t xml:space="preserve">        AdapterView.AdapterContextMenuInfo info = (AdapterView.AdapterContextMenuInfo) item.getMenuInfo();</w:t>
        <w:br/>
        <w:t xml:space="preserve">        ApplicationInfo clickedApp = installedApps.get(info.position);</w:t>
        <w:br/>
        <w:t xml:space="preserve">        String packageName = clickedApp.packageName;</w:t>
        <w:br/>
        <w:br/>
        <w:t xml:space="preserve">        if (item.getItemId() == 1) { // Open App</w:t>
        <w:br/>
        <w:t xml:space="preserve">            Intent launchIntent = pm.getLaunchIntentForPackage(packageName);</w:t>
        <w:br/>
        <w:t xml:space="preserve">            if (launchIntent != null) {</w:t>
        <w:br/>
        <w:t xml:space="preserve">                startActivity(launchIntent);</w:t>
        <w:br/>
        <w:t xml:space="preserve">            } else {</w:t>
        <w:br/>
        <w:t xml:space="preserve">                Toast.makeText(this, "Cannot open this system app", Toast.LENGTH_SHORT).show();</w:t>
        <w:br/>
        <w:t xml:space="preserve">            }</w:t>
        <w:br/>
        <w:br/>
        <w:t xml:space="preserve">        } else if (item.getItemId() == 2) { // Uninstall</w:t>
        <w:br/>
        <w:t xml:space="preserve">            // Prompt user for confirmation before uninstalling</w:t>
        <w:br/>
        <w:t xml:space="preserve">            new AlertDialog.Builder(this)</w:t>
        <w:br/>
        <w:t xml:space="preserve">                    .setTitle("Confirm Uninstall")</w:t>
        <w:br/>
        <w:t xml:space="preserve">                    .setMessage("Are you sure you want to uninstall this app?")</w:t>
        <w:br/>
        <w:t xml:space="preserve">                    .setPositiveButton("Yes", (dialog, which) -&gt; {</w:t>
        <w:br/>
        <w:t xml:space="preserve">                        Intent intent = new Intent(Intent.ACTION_DELETE);</w:t>
        <w:br/>
        <w:t xml:space="preserve">                        intent.setData(Uri.parse("package:" + packageName));</w:t>
        <w:br/>
        <w:t xml:space="preserve">                        startActivity(intent);</w:t>
        <w:br/>
        <w:t xml:space="preserve">                    })</w:t>
        <w:br/>
        <w:t xml:space="preserve">                    .setNegativeButton("No", null)</w:t>
        <w:br/>
        <w:t xml:space="preserve">                    .show();</w:t>
        <w:br/>
        <w:br/>
        <w:t xml:space="preserve">        } else if (item.getItemId() == 3) { // View Details</w:t>
        <w:br/>
        <w:t xml:space="preserve">            Intent intent = new Intent(MainActivity.this, DetailsActivity.class);</w:t>
        <w:br/>
        <w:t xml:space="preserve">            intent.putExtra("PACKAGE_NAME", packageName);</w:t>
        <w:br/>
        <w:t xml:space="preserve">            startActivity(intent);</w:t>
        <w:br/>
        <w:t xml:space="preserve">        }</w:t>
        <w:br/>
        <w:br/>
        <w:t xml:space="preserve">        return super.onContextItemSelected(item);</w:t>
        <w:br/>
        <w:t xml:space="preserve">    }</w:t>
        <w:br/>
        <w:t>}</w:t>
      </w:r>
    </w:p>
    <w:p>
      <w:pPr>
        <w:pStyle w:val="Heading2"/>
      </w:pPr>
      <w:r>
        <w:t>activity_details.xml</w:t>
      </w:r>
    </w:p>
    <w:p>
      <w:r>
        <w:rPr>
          <w:rFonts w:ascii="Consolas" w:hAnsi="Consolas"/>
          <w:sz w:val="18"/>
        </w:rPr>
        <w:t>&lt;?xml version="1.0" encoding="utf-8"?&gt;</w:t>
        <w:br/>
        <w:t>&lt;LinearLayout android:orientation="vertical"&gt;</w:t>
        <w:br/>
        <w:t xml:space="preserve">    &lt;TextView android:text="App Details" /&gt;</w:t>
        <w:br/>
        <w:t xml:space="preserve">    &lt;TextView android:id="@+id/tvAppDetails"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android:text="Installed Applications" /&gt;</w:t>
        <w:br/>
        <w:t xml:space="preserve">    &lt;TextView android:text="(Long press an app for options)" /&gt;</w:t>
        <w:br/>
        <w:t xml:space="preserve">    &lt;ListView android:id="@+id/listViewApps" /&gt;</w:t>
        <w:br/>
        <w:t>&lt;/LinearLayout&gt;</w:t>
      </w:r>
    </w:p>
    <w:p>
      <w:r>
        <w:rPr>
          <w:b/>
        </w:rPr>
        <w:t>Q2: Create a View with the name “My Menu ” which contains an image as an icon. On click of that icon it shows a submenu as ”Image -1”,”Image -2” .On click of each item that particular image should be displayed with the corresponding content in the Toast.</w:t>
      </w:r>
    </w:p>
    <w:p>
      <w:pPr>
        <w:pStyle w:val="Heading2"/>
      </w:pPr>
      <w:r>
        <w:t>MainActivity.java</w:t>
      </w:r>
    </w:p>
    <w:p>
      <w:r>
        <w:rPr>
          <w:rFonts w:ascii="Consolas" w:hAnsi="Consolas"/>
          <w:sz w:val="18"/>
        </w:rPr>
        <w:t>public class MainActivity extends AppCompatActivity {</w:t>
        <w:br/>
        <w:br/>
        <w:t xml:space="preserve">    ImageButton btnMyMenu;</w:t>
        <w:br/>
        <w:t xml:space="preserve">    ImageView imageViewDisplay;</w:t>
        <w:br/>
        <w:br/>
        <w:t xml:space="preserve">    @Override</w:t>
        <w:br/>
        <w:t xml:space="preserve">    protected void onCreate(Bundle savedInstanceState) {</w:t>
        <w:br/>
        <w:t xml:space="preserve">        super.onCreate(savedInstanceState);</w:t>
        <w:br/>
        <w:t xml:space="preserve">        setContentView(R.layout.activity_main);</w:t>
        <w:br/>
        <w:br/>
        <w:t xml:space="preserve">        btnMyMenu = findViewById(R.id.btnMyMenu);</w:t>
        <w:br/>
        <w:t xml:space="preserve">        imageViewDisplay = findViewById(R.id.imageViewDisplay);</w:t>
        <w:br/>
        <w:br/>
        <w:t xml:space="preserve">        // Set the standard click listener on the ImageButton</w:t>
        <w:br/>
        <w:t xml:space="preserve">        btnMyMenu.setOnClickListener(new View.OnClickListener() {</w:t>
        <w:br/>
        <w:t xml:space="preserve">            @Override</w:t>
        <w:br/>
        <w:t xml:space="preserve">            public void onClick(View v) {</w:t>
        <w:br/>
        <w:br/>
        <w:t xml:space="preserve">                // 1. Create the PopupMenu anchored to the button (v)</w:t>
        <w:br/>
        <w:t xml:space="preserve">                PopupMenu popupMenu = new PopupMenu(MainActivity.this, btnMyMenu);</w:t>
        <w:br/>
        <w:br/>
        <w:t xml:space="preserve">                // 2. Inflate the menu XML</w:t>
        <w:br/>
        <w:t xml:space="preserve">                popupMenu.getMenuInflater().inflate(R.menu.popup_menu, popupMenu.getMenu());</w:t>
        <w:br/>
        <w:br/>
        <w:t xml:space="preserve">                // 3. Set the click listener for the menu items</w:t>
        <w:br/>
        <w:t xml:space="preserve">                popupMenu.setOnMenuItemClickListener(new PopupMenu.OnMenuItemClickListener() {</w:t>
        <w:br/>
        <w:t xml:space="preserve">                    @Override</w:t>
        <w:br/>
        <w:t xml:space="preserve">                    public boolean onMenuItemClick(MenuItem item) {</w:t>
        <w:br/>
        <w:br/>
        <w:t xml:space="preserve">                        // Make the ImageView visible once an item is clicked</w:t>
        <w:br/>
        <w:t xml:space="preserve">                        imageViewDisplay.setVisibility(View.VISIBLE);</w:t>
        <w:br/>
        <w:br/>
        <w:t xml:space="preserve">                        if (item.getItemId() == R.id.item_image1) {</w:t>
        <w:br/>
        <w:t xml:space="preserve">                            imageViewDisplay.setImageResource(android.R.drawable.ic_menu_camera);</w:t>
        <w:br/>
        <w:t xml:space="preserve">                            Toast.makeText(MainActivity.this, "Displaying Image 1: Camera", Toast.LENGTH_SHORT).show();</w:t>
        <w:br/>
        <w:t xml:space="preserve">                            return true;</w:t>
        <w:br/>
        <w:br/>
        <w:t xml:space="preserve">                        } else if (item.getItemId() == R.id.item_image2) {</w:t>
        <w:br/>
        <w:t xml:space="preserve">                            imageViewDisplay.setImageResource(android.R.drawable.ic_menu_mapmode);</w:t>
        <w:br/>
        <w:t xml:space="preserve">                            Toast.makeText(MainActivity.this, "Displaying Image 2: Map", Toast.LENGTH_SHORT).show();</w:t>
        <w:br/>
        <w:t xml:space="preserve">                            return true;</w:t>
        <w:br/>
        <w:t xml:space="preserve">                        }</w:t>
        <w:br/>
        <w:br/>
        <w:t xml:space="preserve">                        return false;</w:t>
        <w:br/>
        <w:t xml:space="preserve">                    }</w:t>
        <w:br/>
        <w:t xml:space="preserve">                });</w:t>
        <w:br/>
        <w:br/>
        <w:t xml:space="preserve">                // 4. SHOW THE MENU! (Crucial step)</w:t>
        <w:br/>
        <w:t xml:space="preserve">                popupMenu.show();</w:t>
        <w:br/>
        <w:t xml:space="preserve">            }</w:t>
        <w:br/>
        <w:t xml:space="preserve">        });</w:t>
        <w:br/>
        <w:t xml:space="preserve">    }</w:t>
        <w:br/>
        <w:t>}</w:t>
      </w:r>
    </w:p>
    <w:p>
      <w:pPr>
        <w:pStyle w:val="Heading2"/>
      </w:pPr>
      <w:r>
        <w:t>activity_main.xml</w:t>
      </w:r>
    </w:p>
    <w:p>
      <w:r>
        <w:rPr>
          <w:rFonts w:ascii="Consolas" w:hAnsi="Consolas"/>
          <w:sz w:val="18"/>
        </w:rPr>
        <w:t>&lt;?xml version="1.0" encoding="utf-8"?&gt;</w:t>
        <w:br/>
        <w:t>&lt;LinearLayout android:orientation="vertical"&gt;</w:t>
        <w:br/>
        <w:t xml:space="preserve">    &lt;TextView android:text="My Menu" /&gt;</w:t>
        <w:br/>
        <w:t xml:space="preserve">    &lt;ImageButton android:id="@+id/btnMyMenu" /&gt;</w:t>
        <w:br/>
        <w:t xml:space="preserve">    &lt;TextView android:text="Click the icon above to open the menu" /&gt;</w:t>
        <w:br/>
        <w:t xml:space="preserve">    &lt;ImageView android:id="@+id/imageViewDisplay" /&gt;</w:t>
        <w:br/>
        <w:t>&lt;/LinearLayout&gt;</w:t>
      </w:r>
    </w:p>
    <w:p>
      <w:pPr>
        <w:pStyle w:val="Heading2"/>
      </w:pPr>
      <w:r>
        <w:t>popup_menu.xml</w:t>
      </w:r>
    </w:p>
    <w:p>
      <w:r>
        <w:rPr>
          <w:rFonts w:ascii="Consolas" w:hAnsi="Consolas"/>
          <w:sz w:val="18"/>
        </w:rPr>
        <w:t>&lt;?xml version="1.0" encoding="utf-8"?&gt;</w:t>
        <w:br/>
        <w:t>&lt;menu&gt;</w:t>
        <w:br/>
        <w:t xml:space="preserve">    &lt;item android:id="@+id/item_image1" /&gt;</w:t>
        <w:br/>
        <w:t xml:space="preserve">    &lt;item android:id="@+id/item_image2" /&gt;</w:t>
        <w:br/>
        <w:t>&lt;/menu&gt;</w:t>
      </w:r>
    </w:p>
    <w:p>
      <w:r>
        <w:rPr>
          <w:b/>
        </w:rPr>
        <w:t>Q3: Create a view that displays textual content providing a description of "Digital Transformation". Add a filter option with submenus: a. "Search Keywords" - Allow the user to input keywords that can be searched within the content. b. "Highlight" - Highlight specific words or phrases provided by the user in the document. c. "Sort" - Provide an option to sort the entire content either alphabetically or by relevance to the search keywords.</w:t>
      </w:r>
    </w:p>
    <w:p>
      <w:pPr>
        <w:pStyle w:val="Heading2"/>
      </w:pPr>
      <w:r>
        <w:t>MainActivity.java</w:t>
      </w:r>
    </w:p>
    <w:p>
      <w:r>
        <w:rPr>
          <w:rFonts w:ascii="Consolas" w:hAnsi="Consolas"/>
          <w:sz w:val="18"/>
        </w:rPr>
        <w:t>public class MainActivity extends AppCompatActivity {</w:t>
        <w:br/>
        <w:br/>
        <w:t xml:space="preserve">    EditText etKeyword;</w:t>
        <w:br/>
        <w:t xml:space="preserve">    TextView tvContent;</w:t>
        <w:br/>
        <w:br/>
        <w:t xml:space="preserve">    // The default paragraph about Digital Transformation</w:t>
        <w:br/>
        <w:t xml:space="preserve">    String originalContent = "Digital transformation is the integration of digital technology into all areas of a business. It fundamentally changes how you operate and deliver value to customers. It is also a cultural change that requires organizations to continually challenge the status quo. Businesses must adapt to stay relevant in the modern world.";</w:t>
        <w:br/>
        <w:br/>
        <w:t xml:space="preserve">    @Override</w:t>
        <w:br/>
        <w:t xml:space="preserve">    protected void onCreate(Bundle savedInstanceState) {</w:t>
        <w:br/>
        <w:t xml:space="preserve">        super.onCreate(savedInstanceState);</w:t>
        <w:br/>
        <w:t xml:space="preserve">        setContentView(R.layout.activity_main);</w:t>
        <w:br/>
        <w:br/>
        <w:t xml:space="preserve">        etKeyword = findViewById(R.id.etKeyword);</w:t>
        <w:br/>
        <w:t xml:space="preserve">        tvContent = findViewById(R.id.tvContent);</w:t>
        <w:br/>
        <w:br/>
        <w:t xml:space="preserve">        // Load the initial content</w:t>
        <w:br/>
        <w:t xml:space="preserve">        tvContent.setText(originalContent);</w:t>
        <w:br/>
        <w:t xml:space="preserve">    }</w:t>
        <w:br/>
        <w:br/>
        <w:t xml:space="preserve">    // Load the Options Menu</w:t>
        <w:br/>
        <w:t xml:space="preserve">    @Override</w:t>
        <w:br/>
        <w:t xml:space="preserve">    public boolean onCreateOptionsMenu(Menu menu) {</w:t>
        <w:br/>
        <w:t xml:space="preserve">        getMenuInflater().inflate(R.menu.filter_menu, menu);</w:t>
        <w:br/>
        <w:t xml:space="preserve">        return true;</w:t>
        <w:br/>
        <w:t xml:space="preserve">    }</w:t>
        <w:br/>
        <w:br/>
        <w:t xml:space="preserve">    // Handle Submenu Clicks</w:t>
        <w:br/>
        <w:t xml:space="preserve">    @Override</w:t>
        <w:br/>
        <w:t xml:space="preserve">    public boolean onOptionsItemSelected(MenuItem item) {</w:t>
        <w:br/>
        <w:t xml:space="preserve">        String keyword = etKeyword.getText().toString().trim().toLowerCase();</w:t>
        <w:br/>
        <w:t xml:space="preserve">        String currentText = originalContent.toLowerCase();</w:t>
        <w:br/>
        <w:br/>
        <w:t xml:space="preserve">        if (item.getItemId() == R.id.menu_search) {</w:t>
        <w:br/>
        <w:t xml:space="preserve">            if (keyword.isEmpty()) {</w:t>
        <w:br/>
        <w:t xml:space="preserve">                Toast.makeText(this, "Please enter a keyword first", Toast.LENGTH_SHORT).show();</w:t>
        <w:br/>
        <w:t xml:space="preserve">                return true;</w:t>
        <w:br/>
        <w:t xml:space="preserve">            }</w:t>
        <w:br/>
        <w:br/>
        <w:t xml:space="preserve">            // Search logic: Check if the paragraph contains the word</w:t>
        <w:br/>
        <w:t xml:space="preserve">            if (currentText.contains(keyword)) {</w:t>
        <w:br/>
        <w:t xml:space="preserve">                Toast.makeText(this, "Keyword Found!", Toast.LENGTH_SHORT).show();</w:t>
        <w:br/>
        <w:t xml:space="preserve">            } else {</w:t>
        <w:br/>
        <w:t xml:space="preserve">                Toast.makeText(this, "Keyword Not Found.", Toast.LENGTH_SHORT).show();</w:t>
        <w:br/>
        <w:t xml:space="preserve">            }</w:t>
        <w:br/>
        <w:t xml:space="preserve">            return true;</w:t>
        <w:br/>
        <w:br/>
        <w:t xml:space="preserve">        } else if (item.getItemId() == R.id.menu_highlight) {</w:t>
        <w:br/>
        <w:t xml:space="preserve">            if (keyword.isEmpty()) {</w:t>
        <w:br/>
        <w:t xml:space="preserve">                Toast.makeText(this, "Please enter a keyword to highlight", Toast.LENGTH_SHORT).show();</w:t>
        <w:br/>
        <w:t xml:space="preserve">                return true;</w:t>
        <w:br/>
        <w:t xml:space="preserve">            }</w:t>
        <w:br/>
        <w:br/>
        <w:t xml:space="preserve">            // Highlight logic using SpannableString</w:t>
        <w:br/>
        <w:t xml:space="preserve">            SpannableString spannableString = new SpannableString(originalContent);</w:t>
        <w:br/>
        <w:t xml:space="preserve">            int startIndex = currentText.indexOf(keyword);</w:t>
        <w:br/>
        <w:br/>
        <w:t xml:space="preserve">            // Loop to highlight all occurrences of the word</w:t>
        <w:br/>
        <w:t xml:space="preserve">            while (startIndex &gt;= 0) {</w:t>
        <w:br/>
        <w:t xml:space="preserve">                spannableString.setSpan(new BackgroundColorSpan(Color.YELLOW), startIndex, startIndex + keyword.length(), Spanned.SPAN_EXCLUSIVE_EXCLUSIVE);</w:t>
        <w:br/>
        <w:t xml:space="preserve">                startIndex = currentText.indexOf(keyword, startIndex + keyword.length());</w:t>
        <w:br/>
        <w:t xml:space="preserve">            }</w:t>
        <w:br/>
        <w:br/>
        <w:t xml:space="preserve">            tvContent.setText(spannableString);</w:t>
        <w:br/>
        <w:t xml:space="preserve">            return true;</w:t>
        <w:br/>
        <w:br/>
        <w:t xml:space="preserve">        } else if (item.getItemId() == R.id.menu_sort) {</w:t>
        <w:br/>
        <w:t xml:space="preserve">            // Sort logic: Split the paragraph into sentences, sort them alphabetically, and rebuild</w:t>
        <w:br/>
        <w:t xml:space="preserve">            String[] sentences = originalContent.split("\\. ");</w:t>
        <w:br/>
        <w:t xml:space="preserve">            Arrays.sort(sentences);</w:t>
        <w:br/>
        <w:br/>
        <w:t xml:space="preserve">            StringBuilder sortedContent = new StringBuilder();</w:t>
        <w:br/>
        <w:t xml:space="preserve">            for (String sentence : sentences) {</w:t>
        <w:br/>
        <w:t xml:space="preserve">                sortedContent.append(sentence.trim()).append(".\n\n");</w:t>
        <w:br/>
        <w:t xml:space="preserve">            }</w:t>
        <w:br/>
        <w:br/>
        <w:t xml:space="preserve">            tvContent.setText(sortedContent.toString());</w:t>
        <w:br/>
        <w:t xml:space="preserve">            Toast.makeText(this, "Content Sorted Alphabetically", Toast.LENGTH_SHORT).show();</w:t>
        <w:br/>
        <w:t xml:space="preserve">            return true;</w:t>
        <w:br/>
        <w:t xml:space="preserve">        }</w:t>
        <w:br/>
        <w:br/>
        <w:t xml:space="preserve">        return super.onOptionsItemSelected(item);</w:t>
        <w:br/>
        <w:t xml:space="preserve">    }</w:t>
        <w:br/>
        <w:t>}</w:t>
      </w:r>
    </w:p>
    <w:p>
      <w:pPr>
        <w:pStyle w:val="Heading2"/>
      </w:pPr>
      <w:r>
        <w:t>activity_main.xml</w:t>
      </w:r>
    </w:p>
    <w:p>
      <w:r>
        <w:rPr>
          <w:rFonts w:ascii="Consolas" w:hAnsi="Consolas"/>
          <w:sz w:val="18"/>
        </w:rPr>
        <w:t>&lt;?xml version="1.0" encoding="utf-8"?&gt;</w:t>
        <w:br/>
        <w:t>&lt;LinearLayout android:orientation="vertical"&gt;</w:t>
        <w:br/>
        <w:t xml:space="preserve">    &lt;TextView android:text="Digital Transformation" /&gt;</w:t>
        <w:br/>
        <w:t xml:space="preserve">    &lt;EditText android:id="@+id/etKeyword" android:hint="Enter keyword to search or highlight" /&gt;</w:t>
        <w:br/>
        <w:t xml:space="preserve">    &lt;ScrollView&gt;</w:t>
        <w:br/>
        <w:t xml:space="preserve">        &lt;TextView android:id="@+id/tvContent" /&gt;</w:t>
        <w:br/>
        <w:t xml:space="preserve">    &lt;/ScrollView&gt;</w:t>
        <w:br/>
        <w:t>&lt;/LinearLayout&gt;</w:t>
      </w:r>
    </w:p>
    <w:p>
      <w:pPr>
        <w:pStyle w:val="Heading2"/>
      </w:pPr>
      <w:r>
        <w:t>filter_menu.xml</w:t>
      </w:r>
    </w:p>
    <w:p>
      <w:r>
        <w:rPr>
          <w:rFonts w:ascii="Consolas" w:hAnsi="Consolas"/>
          <w:sz w:val="18"/>
        </w:rPr>
        <w:t>&lt;?xml version="1.0" encoding="utf-8"?&gt;</w:t>
        <w:br/>
        <w:t>&lt;menu&gt;</w:t>
        <w:br/>
        <w:t xml:space="preserve">    &lt;item android:id="@+id/menu_filter"&gt;</w:t>
        <w:br/>
        <w:t xml:space="preserve">        &lt;menu&gt;</w:t>
        <w:br/>
        <w:t xml:space="preserve">            &lt;item android:id="@+id/menu_search" /&gt;</w:t>
        <w:br/>
        <w:t xml:space="preserve">            &lt;item android:id="@+id/menu_highlight" /&gt;</w:t>
        <w:br/>
        <w:t xml:space="preserve">            &lt;item android:id="@+id/menu_sort" /&gt;</w:t>
        <w:br/>
        <w:t xml:space="preserve">        &lt;/menu&gt;</w:t>
        <w:br/>
        <w:t xml:space="preserve">    &lt;/item&gt;</w:t>
        <w:br/>
        <w:t>&lt;/menu&gt;</w:t>
      </w:r>
    </w:p>
    <w:p>
      <w:pPr>
        <w:pStyle w:val="Heading1"/>
      </w:pPr>
      <w:r>
        <w:t>Lab 8: Android SQLite &amp; Shared Preferences</w:t>
      </w:r>
    </w:p>
    <w:p>
      <w:r>
        <w:rPr>
          <w:b/>
        </w:rPr>
        <w:t>Q1: Write a program to create a "Task Manager" application with the following features: a) A form to create and save tasks with fields like task name, due date, and priority level (High, Medium, Low). b) A list view to display all the saved tasks with their details. c) An option to edit or delete any task from the list.</w:t>
      </w:r>
    </w:p>
    <w:p>
      <w:pPr>
        <w:pStyle w:val="Heading2"/>
      </w:pPr>
      <w:r>
        <w:t>AddTaskActivity.java</w:t>
      </w:r>
    </w:p>
    <w:p>
      <w:r>
        <w:rPr>
          <w:rFonts w:ascii="Consolas" w:hAnsi="Consolas"/>
          <w:sz w:val="18"/>
        </w:rPr>
        <w:t>public class AddTaskActivity extends AppCompatActivity {</w:t>
        <w:br/>
        <w:br/>
        <w:t xml:space="preserve">    DBHelper myDB;</w:t>
        <w:br/>
        <w:t xml:space="preserve">    EditText etTaskName;</w:t>
        <w:br/>
        <w:t xml:space="preserve">    TextView tvDate;</w:t>
        <w:br/>
        <w:t xml:space="preserve">    Spinner spinnerPriority;</w:t>
        <w:br/>
        <w:t xml:space="preserve">    String selectedDate = "";</w:t>
        <w:br/>
        <w:t xml:space="preserve">    String updateId = null; // Will remain null if creating a new task</w:t>
        <w:br/>
        <w:br/>
        <w:t xml:space="preserve">    @Override</w:t>
        <w:br/>
        <w:t xml:space="preserve">    protected void onCreate(Bundle savedInstanceState) {</w:t>
        <w:br/>
        <w:t xml:space="preserve">        super.onCreate(savedInstanceState);</w:t>
        <w:br/>
        <w:t xml:space="preserve">        setContentView(R.layout.activity_add_task);</w:t>
        <w:br/>
        <w:br/>
        <w:t xml:space="preserve">        myDB = new DBHelper(this);</w:t>
        <w:br/>
        <w:t xml:space="preserve">        etTaskName = findViewById(R.id.etTaskName);</w:t>
        <w:br/>
        <w:t xml:space="preserve">        tvDate = findViewById(R.id.tvDate);</w:t>
        <w:br/>
        <w:t xml:space="preserve">        spinnerPriority = findViewById(R.id.spinnerPriority);</w:t>
        <w:br/>
        <w:br/>
        <w:t xml:space="preserve">        // Setup Spinner</w:t>
        <w:br/>
        <w:t xml:space="preserve">        String[] priorities = {"High", "Medium", "Low"};</w:t>
        <w:br/>
        <w:t xml:space="preserve">        spinnerPriority.setAdapter(new ArrayAdapter&lt;&gt;(this, android.R.layout.simple_spinner_dropdown_item, priorities));</w:t>
        <w:br/>
        <w:br/>
        <w:t xml:space="preserve">        // Setup DatePicker</w:t>
        <w:br/>
        <w:t xml:space="preserve">        findViewById(R.id.btnPickDate).setOnClickListener(v -&gt; {</w:t>
        <w:br/>
        <w:t xml:space="preserve">            Calendar c = Calendar.getInstance();</w:t>
        <w:br/>
        <w:t xml:space="preserve">            new DatePickerDialog(this, (vw, y, m, d) -&gt; {</w:t>
        <w:br/>
        <w:t xml:space="preserve">                selectedDate = d + "/" + (m + 1) + "/" + y;</w:t>
        <w:br/>
        <w:t xml:space="preserve">                tvDate.setText(selectedDate);</w:t>
        <w:br/>
        <w:t xml:space="preserve">            }, c.get(Calendar.YEAR), c.get(Calendar.MONTH), c.get(Calendar.DAY_OF_MONTH)).show();</w:t>
        <w:br/>
        <w:t xml:space="preserve">        });</w:t>
        <w:br/>
        <w:br/>
        <w:t xml:space="preserve">        // CHECK IF WE ARE UPDATING (Data sent from MainActivity context menu)</w:t>
        <w:br/>
        <w:t xml:space="preserve">        if (getIntent().hasExtra("ID")) {</w:t>
        <w:br/>
        <w:t xml:space="preserve">            ((TextView)findViewById(R.id.tvFormTitle)).setText("Edit Task");</w:t>
        <w:br/>
        <w:t xml:space="preserve">            updateId = getIntent().getStringExtra("ID");</w:t>
        <w:br/>
        <w:t xml:space="preserve">            etTaskName.setText(getIntent().getStringExtra("NAME"));</w:t>
        <w:br/>
        <w:t xml:space="preserve">            selectedDate = getIntent().getStringExtra("DATE");</w:t>
        <w:br/>
        <w:t xml:space="preserve">            tvDate.setText(selectedDate);</w:t>
        <w:br/>
        <w:br/>
        <w:t xml:space="preserve">            // Set the spinner to the saved priority</w:t>
        <w:br/>
        <w:t xml:space="preserve">            String savedPriority = getIntent().getStringExtra("PRIORITY");</w:t>
        <w:br/>
        <w:t xml:space="preserve">            if (savedPriority != null) {</w:t>
        <w:br/>
        <w:t xml:space="preserve">                if (savedPriority.equals("High")) spinnerPriority.setSelection(0);</w:t>
        <w:br/>
        <w:t xml:space="preserve">                else if (savedPriority.equals("Medium")) spinnerPriority.setSelection(1);</w:t>
        <w:br/>
        <w:t xml:space="preserve">                else spinnerPriority.setSelection(2);</w:t>
        <w:br/>
        <w:t xml:space="preserve">            }</w:t>
        <w:br/>
        <w:t xml:space="preserve">        }</w:t>
        <w:br/>
        <w:br/>
        <w:t xml:space="preserve">        // SAVE BUTTON LOGIC (Handles both Insert and Update)</w:t>
        <w:br/>
        <w:t xml:space="preserve">        findViewById(R.id.btnSaveTask).setOnClickListener(v -&gt; {</w:t>
        <w:br/>
        <w:t xml:space="preserve">            String name = etTaskName.getText().toString();</w:t>
        <w:br/>
        <w:t xml:space="preserve">            String priority = spinnerPriority.getSelectedItem().toString();</w:t>
        <w:br/>
        <w:br/>
        <w:t xml:space="preserve">            if (name.isEmpty() || selectedDate.isEmpty()) {</w:t>
        <w:br/>
        <w:t xml:space="preserve">                Toast.makeText(this, "Please fill all fields", Toast.LENGTH_SHORT).show();</w:t>
        <w:br/>
        <w:t xml:space="preserve">                return;</w:t>
        <w:br/>
        <w:t xml:space="preserve">            }</w:t>
        <w:br/>
        <w:br/>
        <w:t xml:space="preserve">            if (updateId == null) {</w:t>
        <w:br/>
        <w:t xml:space="preserve">                // It's a NEW task</w:t>
        <w:br/>
        <w:t xml:space="preserve">                boolean isInserted = myDB.insertTask(name, selectedDate, priority);</w:t>
        <w:br/>
        <w:t xml:space="preserve">                if (isInserted) Toast.makeText(this, "Task Saved!", Toast.LENGTH_SHORT).show();</w:t>
        <w:br/>
        <w:t xml:space="preserve">            } else {</w:t>
        <w:br/>
        <w:t xml:space="preserve">                // It's an EDIT task</w:t>
        <w:br/>
        <w:t xml:space="preserve">                boolean isUpdated = myDB.updateTask(updateId, name, selectedDate, priority);</w:t>
        <w:br/>
        <w:t xml:space="preserve">                if (isUpdated) Toast.makeText(this, "Task Updated!", Toast.LENGTH_SHORT).show();</w:t>
        <w:br/>
        <w:t xml:space="preserve">            }</w:t>
        <w:br/>
        <w:br/>
        <w:t xml:space="preserve">            finish(); // Closes this screen and goes back to MainActivity</w:t>
        <w:br/>
        <w:t xml:space="preserve">        });</w:t>
        <w:br/>
        <w:t xml:space="preserve">    }</w:t>
        <w:br/>
        <w:t>}</w:t>
      </w:r>
    </w:p>
    <w:p>
      <w:pPr>
        <w:pStyle w:val="Heading2"/>
      </w:pPr>
      <w:r>
        <w:t>DBHelper.java</w:t>
      </w:r>
    </w:p>
    <w:p>
      <w:r>
        <w:rPr>
          <w:rFonts w:ascii="Consolas" w:hAnsi="Consolas"/>
          <w:sz w:val="18"/>
        </w:rPr>
        <w:t>public class DBHelper extends SQLiteOpenHelper {</w:t>
        <w:br/>
        <w:br/>
        <w:t xml:space="preserve">    // Define Database and Table Name</w:t>
        <w:br/>
        <w:t xml:space="preserve">    private static final String DB_NAME = "TasksDB.db";</w:t>
        <w:br/>
        <w:t xml:space="preserve">    private static final String TABLE_NAME = "tasks_table";</w:t>
        <w:br/>
        <w:br/>
        <w:t xml:space="preserve">    // Define Columns</w:t>
        <w:br/>
        <w:t xml:space="preserve">    private static final String COL_1 = "ID";</w:t>
        <w:br/>
        <w:t xml:space="preserve">    private static final String COL_2 = "NAME";</w:t>
        <w:br/>
        <w:t xml:space="preserve">    private static final String COL_3 = "DUE_DATE";</w:t>
        <w:br/>
        <w:t xml:space="preserve">    private static final String COL_4 = "PRIORITY";</w:t>
        <w:br/>
        <w:br/>
        <w:t xml:space="preserve">    public DBHelper(Context context) {</w:t>
        <w:br/>
        <w:t xml:space="preserve">        super(context, DB_NAME, null, 1);</w:t>
        <w:br/>
        <w:t xml:space="preserve">    }</w:t>
        <w:br/>
        <w:br/>
        <w:t xml:space="preserve">    // This runs the very first time the DB is created</w:t>
        <w:br/>
        <w:t xml:space="preserve">    @Override</w:t>
        <w:br/>
        <w:t xml:space="preserve">    public void onCreate(SQLiteDatabase db) {</w:t>
        <w:br/>
        <w:t xml:space="preserve">        db.execSQL("CREATE TABLE " + TABLE_NAME + " (ID INTEGER PRIMARY KEY AUTOINCREMENT, NAME TEXT, DUE_DATE TEXT, PRIORITY TEXT)");</w:t>
        <w:br/>
        <w:t xml:space="preserve">    }</w:t>
        <w:br/>
        <w:br/>
        <w:t xml:space="preserve">    @Override</w:t>
        <w:br/>
        <w:t xml:space="preserve">    public void onUpgrade(SQLiteDatabase db, int oldVersion, int newVersion) {</w:t>
        <w:br/>
        <w:t xml:space="preserve">        db.execSQL("DROP TABLE IF EXISTS " + TABLE_NAME);</w:t>
        <w:br/>
        <w:t xml:space="preserve">        onCreate(db);</w:t>
        <w:br/>
        <w:t xml:space="preserve">    }</w:t>
        <w:br/>
        <w:br/>
        <w:t xml:space="preserve">    // 1. CREATE (Insert)</w:t>
        <w:br/>
        <w:t xml:space="preserve">    public boolean insertTask(String name, String date, String priority) {</w:t>
        <w:br/>
        <w:t xml:space="preserve">        SQLiteDatabase db = this.getWritableDatabase();</w:t>
        <w:br/>
        <w:t xml:space="preserve">        ContentValues cv = new ContentValues();</w:t>
        <w:br/>
        <w:t xml:space="preserve">        cv.put(COL_2, name);</w:t>
        <w:br/>
        <w:t xml:space="preserve">        cv.put(COL_3, date);</w:t>
        <w:br/>
        <w:t xml:space="preserve">        cv.put(COL_4, priority);</w:t>
        <w:br/>
        <w:t xml:space="preserve">        long result = db.insert(TABLE_NAME, null, cv);</w:t>
        <w:br/>
        <w:t xml:space="preserve">        return result != -1; // returns true if successful</w:t>
        <w:br/>
        <w:t xml:space="preserve">    }</w:t>
        <w:br/>
        <w:br/>
        <w:t xml:space="preserve">    // 2. READ (Get All Tasks)</w:t>
        <w:br/>
        <w:t xml:space="preserve">    public Cursor getAllTasks() {</w:t>
        <w:br/>
        <w:t xml:space="preserve">        SQLiteDatabase db = this.getWritableDatabase();</w:t>
        <w:br/>
        <w:t xml:space="preserve">        return db.rawQuery("SELECT * FROM " + TABLE_NAME, null);</w:t>
        <w:br/>
        <w:t xml:space="preserve">    }</w:t>
        <w:br/>
        <w:br/>
        <w:t xml:space="preserve">    // 3. UPDATE</w:t>
        <w:br/>
        <w:t xml:space="preserve">    public boolean updateTask(String id, String name, String date, String priority) {</w:t>
        <w:br/>
        <w:t xml:space="preserve">        SQLiteDatabase db = this.getWritableDatabase();</w:t>
        <w:br/>
        <w:t xml:space="preserve">        ContentValues cv = new ContentValues();</w:t>
        <w:br/>
        <w:t xml:space="preserve">        cv.put(COL_2, name);</w:t>
        <w:br/>
        <w:t xml:space="preserve">        cv.put(COL_3, date);</w:t>
        <w:br/>
        <w:t xml:space="preserve">        cv.put(COL_4, priority);</w:t>
        <w:br/>
        <w:t xml:space="preserve">        db.update(TABLE_NAME, cv, "ID = ?", new String[]{id});</w:t>
        <w:br/>
        <w:t xml:space="preserve">        return true;</w:t>
        <w:br/>
        <w:t xml:space="preserve">    }</w:t>
        <w:br/>
        <w:br/>
        <w:t xml:space="preserve">    // 4. DELETE</w:t>
        <w:br/>
        <w:t xml:space="preserve">    public Integer deleteTask(String id) {</w:t>
        <w:br/>
        <w:t xml:space="preserve">        SQLiteDatabase db = this.getWritableDatabase();</w:t>
        <w:br/>
        <w:t xml:space="preserve">        return db.delete(TABLE_NAME, "ID = ?", new String[]{id});</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ListView listViewTasks;</w:t>
        <w:br/>
        <w:t xml:space="preserve">    ArrayList&lt;String&gt; taskDisplayList; // Holds the text for the ListView</w:t>
        <w:br/>
        <w:t xml:space="preserve">    ArrayList&lt;String&gt; taskIdList;      // Secretly holds the Database IDs</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listViewTasks = findViewById(R.id.listViewTasks);</w:t>
        <w:br/>
        <w:t xml:space="preserve">        taskDisplayList = new ArrayList&lt;&gt;();</w:t>
        <w:br/>
        <w:t xml:space="preserve">        taskIdList = new ArrayList&lt;&gt;();</w:t>
        <w:br/>
        <w:br/>
        <w:t xml:space="preserve">        findViewById(R.id.btnAdd).setOnClickListener(v -&gt; {</w:t>
        <w:br/>
        <w:t xml:space="preserve">            startActivity(new Intent(MainActivity.this, AddTaskActivity.class));</w:t>
        <w:br/>
        <w:t xml:space="preserve">        });</w:t>
        <w:br/>
        <w:br/>
        <w:t xml:space="preserve">        // Tell Android to look for long-presses on this list</w:t>
        <w:br/>
        <w:t xml:space="preserve">        registerForContextMenu(listViewTasks);</w:t>
        <w:br/>
        <w:t xml:space="preserve">    }</w:t>
        <w:br/>
        <w:br/>
        <w:t xml:space="preserve">    // Refresh list every time we come back to this screen</w:t>
        <w:br/>
        <w:t xml:space="preserve">    @Override</w:t>
        <w:br/>
        <w:t xml:space="preserve">    protected void onResume() {</w:t>
        <w:br/>
        <w:t xml:space="preserve">        super.onResume();</w:t>
        <w:br/>
        <w:t xml:space="preserve">        loadTasks();</w:t>
        <w:br/>
        <w:t xml:space="preserve">    }</w:t>
        <w:br/>
        <w:br/>
        <w:t xml:space="preserve">    private void loadTasks() {</w:t>
        <w:br/>
        <w:t xml:space="preserve">        taskDisplayList.clear();</w:t>
        <w:br/>
        <w:t xml:space="preserve">        taskIdList.clear();</w:t>
        <w:br/>
        <w:t xml:space="preserve">        Cursor cursor = myDB.getAllTasks();</w:t>
        <w:br/>
        <w:br/>
        <w:t xml:space="preserve">        if (cursor.getCount() == 0) {</w:t>
        <w:br/>
        <w:t xml:space="preserve">            Toast.makeText(this, "No tasks found.", Toast.LENGTH_SHORT).show();</w:t>
        <w:br/>
        <w:t xml:space="preserve">        } else {</w:t>
        <w:br/>
        <w:t xml:space="preserve">            while (cursor.moveToNext()) {</w:t>
        <w:br/>
        <w:t xml:space="preserve">                taskIdList.add(cursor.getString(0)); // ID is column 0</w:t>
        <w:br/>
        <w:t xml:space="preserve">                String display = "Task: " + cursor.getString(1) + "\nDue: " + cursor.getString(2) + " | Priority: " + cursor.getString(3);</w:t>
        <w:br/>
        <w:t xml:space="preserve">                taskDisplayList.add(display);</w:t>
        <w:br/>
        <w:t xml:space="preserve">            }</w:t>
        <w:br/>
        <w:t xml:space="preserve">        }</w:t>
        <w:br/>
        <w:t xml:space="preserve">        ArrayAdapter&lt;String&gt; adapter = new ArrayAdapter&lt;&gt;(this, android.R.layout.simple_list_item_1, taskDisplayList);</w:t>
        <w:br/>
        <w:t xml:space="preserve">        listViewTasks.setAdapter(adapter);</w:t>
        <w:br/>
        <w:t xml:space="preserve">    }</w:t>
        <w:br/>
        <w:br/>
        <w:t xml:space="preserve">    // --- CONTEXT MENU LOGIC (Edit / Delete) ---</w:t>
        <w:br/>
        <w:t xml:space="preserve">    @Override</w:t>
        <w:br/>
        <w:t xml:space="preserve">    public void onCreateContextMenu(ContextMenu menu, View v, ContextMenu.ContextMenuInfo menuInfo) {</w:t>
        <w:br/>
        <w:t xml:space="preserve">        super.onCreateContextMenu(menu, v, menuInfo);</w:t>
        <w:br/>
        <w:t xml:space="preserve">        menu.setHeaderTitle("Task Options");</w:t>
        <w:br/>
        <w:t xml:space="preserve">        menu.add(0, 1, 0, "Edit Task");</w:t>
        <w:br/>
        <w:t xml:space="preserve">        menu.add(0, 2, 0, "Delete Task");</w:t>
        <w:br/>
        <w:t xml:space="preserve">    }</w:t>
        <w:br/>
        <w:br/>
        <w:t xml:space="preserve">    @Override</w:t>
        <w:br/>
        <w:t xml:space="preserve">    public boolean onContextItemSelected(MenuItem item) {</w:t>
        <w:br/>
        <w:t xml:space="preserve">        AdapterView.AdapterContextMenuInfo info = (AdapterView.AdapterContextMenuInfo) item.getMenuInfo();</w:t>
        <w:br/>
        <w:t xml:space="preserve">        String selectedId = taskIdList.get(info.position); // Get the actual DB ID of the clicked item</w:t>
        <w:br/>
        <w:br/>
        <w:t xml:space="preserve">        if (item.getItemId() == 1) { // EDIT</w:t>
        <w:br/>
        <w:t xml:space="preserve">            Cursor c = myDB.getAllTasks();</w:t>
        <w:br/>
        <w:t xml:space="preserve">            c.moveToPosition(info.position);</w:t>
        <w:br/>
        <w:br/>
        <w:t xml:space="preserve">            // Pass all existing data to the AddTaskActivity</w:t>
        <w:br/>
        <w:t xml:space="preserve">            Intent intent = new Intent(MainActivity.this, AddTaskActivity.class);</w:t>
        <w:br/>
        <w:t xml:space="preserve">            intent.putExtra("ID", selectedId);</w:t>
        <w:br/>
        <w:t xml:space="preserve">            intent.putExtra("NAME", c.getString(1));</w:t>
        <w:br/>
        <w:t xml:space="preserve">            intent.putExtra("DATE", c.getString(2));</w:t>
        <w:br/>
        <w:t xml:space="preserve">            intent.putExtra("PRIORITY", c.getString(3));</w:t>
        <w:br/>
        <w:t xml:space="preserve">            startActivity(intent);</w:t>
        <w:br/>
        <w:t xml:space="preserve">            return true;</w:t>
        <w:br/>
        <w:br/>
        <w:t xml:space="preserve">        } else if (item.getItemId() == 2) { // DELETE</w:t>
        <w:br/>
        <w:t xml:space="preserve">            new AlertDialog.Builder(this)</w:t>
        <w:br/>
        <w:t xml:space="preserve">                    .setTitle("Delete Task")</w:t>
        <w:br/>
        <w:t xml:space="preserve">                    .setMessage("Are you sure?")</w:t>
        <w:br/>
        <w:t xml:space="preserve">                    .setPositiveButton("Yes", (dialog, which) -&gt; {</w:t>
        <w:br/>
        <w:t xml:space="preserve">                        myDB.deleteTask(selectedId);</w:t>
        <w:br/>
        <w:t xml:space="preserve">                        loadTasks(); // Refresh the list</w:t>
        <w:br/>
        <w:t xml:space="preserve">                        Toast.makeText(this, "Task Deleted", Toast.LENGTH_SHORT).show();</w:t>
        <w:br/>
        <w:t xml:space="preserve">                    })</w:t>
        <w:br/>
        <w:t xml:space="preserve">                    .setNegativeButton("No", null)</w:t>
        <w:br/>
        <w:t xml:space="preserve">                    .show();</w:t>
        <w:br/>
        <w:t xml:space="preserve">            return true;</w:t>
        <w:br/>
        <w:t xml:space="preserve">        }</w:t>
        <w:br/>
        <w:t xml:space="preserve">        return super.onContextItemSelected(item);</w:t>
        <w:br/>
        <w:t xml:space="preserve">    }</w:t>
        <w:br/>
        <w:t>}</w:t>
      </w:r>
    </w:p>
    <w:p>
      <w:pPr>
        <w:pStyle w:val="Heading2"/>
      </w:pPr>
      <w:r>
        <w:t>activity_add_task.xml</w:t>
      </w:r>
    </w:p>
    <w:p>
      <w:r>
        <w:rPr>
          <w:rFonts w:ascii="Consolas" w:hAnsi="Consolas"/>
          <w:sz w:val="18"/>
        </w:rPr>
        <w:t>&lt;?xml version="1.0" encoding="utf-8"?&gt;</w:t>
        <w:br/>
        <w:t>&lt;LinearLayout android:orientation="vertical"&gt;</w:t>
        <w:br/>
        <w:t xml:space="preserve">    &lt;TextView android:id="@+id/tvFormTitle" android:text="Add Task" /&gt;</w:t>
        <w:br/>
        <w:t xml:space="preserve">    &lt;EditText android:id="@+id/etTaskName" android:hint="Enter Task Name" /&gt;</w:t>
        <w:br/>
        <w:t xml:space="preserve">    &lt;LinearLayout android:orientation="horizontal"&gt;</w:t>
        <w:br/>
        <w:t xml:space="preserve">        &lt;Button android:id="@+id/btnPickDate" android:text="Due Date" /&gt;</w:t>
        <w:br/>
        <w:t xml:space="preserve">        &lt;TextView android:id="@+id/tvDate" android:text="Not Selected" /&gt;</w:t>
        <w:br/>
        <w:t xml:space="preserve">    &lt;/LinearLayout&gt;</w:t>
        <w:br/>
        <w:t xml:space="preserve">    &lt;TextView android:text="Priority Level:" /&gt;</w:t>
        <w:br/>
        <w:t xml:space="preserve">    &lt;Spinner android:id="@+id/spinnerPriority" /&gt;</w:t>
        <w:br/>
        <w:t xml:space="preserve">    &lt;Button android:id="@+id/btnSaveTask" android:text="Save Task"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android:text="My Task Manager" /&gt;</w:t>
        <w:br/>
        <w:t xml:space="preserve">    &lt;Button android:id="@+id/btnAdd" android:text="Add New Task" /&gt;</w:t>
        <w:br/>
        <w:t xml:space="preserve">    &lt;TextView android:text="(Long-press a task to Edit or Delete)" /&gt;</w:t>
        <w:br/>
        <w:t xml:space="preserve">    &lt;ListView android:id="@+id/listViewTasks" /&gt;</w:t>
        <w:br/>
        <w:t>&lt;/LinearLayout&gt;</w:t>
      </w:r>
    </w:p>
    <w:p>
      <w:r>
        <w:rPr>
          <w:b/>
        </w:rPr>
        <w:t>Q2: Write a program to add grocery items along with its cost into the database and display the total cost of all the item selected by the user. Items has to be displayed through spinner.</w:t>
      </w:r>
    </w:p>
    <w:p>
      <w:pPr>
        <w:pStyle w:val="Heading2"/>
      </w:pPr>
      <w:r>
        <w:t>DBHelper.java</w:t>
      </w:r>
    </w:p>
    <w:p>
      <w:r>
        <w:rPr>
          <w:rFonts w:ascii="Consolas" w:hAnsi="Consolas"/>
          <w:sz w:val="18"/>
        </w:rPr>
        <w:t>public class DBHelper extends SQLiteOpenHelper {</w:t>
        <w:br/>
        <w:br/>
        <w:t xml:space="preserve">    public DBHelper(Context context) {</w:t>
        <w:br/>
        <w:t xml:space="preserve">        super(context, "GroceryDB.db", null, 1);</w:t>
        <w:br/>
        <w:t xml:space="preserve">    }</w:t>
        <w:br/>
        <w:br/>
        <w:t xml:space="preserve">    @Override</w:t>
        <w:br/>
        <w:t xml:space="preserve">    public void onCreate(SQLiteDatabase db) {</w:t>
        <w:br/>
        <w:t xml:space="preserve">        db.execSQL("CREATE TABLE items (ID INTEGER PRIMARY KEY AUTOINCREMENT, NAME TEXT, COST INTEGER)");</w:t>
        <w:br/>
        <w:t xml:space="preserve">    }</w:t>
        <w:br/>
        <w:br/>
        <w:t xml:space="preserve">    @Override</w:t>
        <w:br/>
        <w:t xml:space="preserve">    public void onUpgrade(SQLiteDatabase db, int oldVersion, int newVersion) {</w:t>
        <w:br/>
        <w:t xml:space="preserve">        db.execSQL("DROP TABLE IF EXISTS items");</w:t>
        <w:br/>
        <w:t xml:space="preserve">        onCreate(db);</w:t>
        <w:br/>
        <w:t xml:space="preserve">    }</w:t>
        <w:br/>
        <w:br/>
        <w:t xml:space="preserve">    public boolean insertItem(String name, int cost) {</w:t>
        <w:br/>
        <w:t xml:space="preserve">        SQLiteDatabase db = this.getWritableDatabase();</w:t>
        <w:br/>
        <w:t xml:space="preserve">        ContentValues cv = new ContentValues();</w:t>
        <w:br/>
        <w:t xml:space="preserve">        cv.put("NAME", name);</w:t>
        <w:br/>
        <w:t xml:space="preserve">        cv.put("COST", cost);</w:t>
        <w:br/>
        <w:t xml:space="preserve">        return db.insert("items", null, cv) != -1;</w:t>
        <w:br/>
        <w:t xml:space="preserve">    }</w:t>
        <w:br/>
        <w:br/>
        <w:t xml:space="preserve">    public Cursor getAllItems() {</w:t>
        <w:br/>
        <w:t xml:space="preserve">        SQLiteDatabase db = this.getReadableDatabase();</w:t>
        <w:br/>
        <w:t xml:space="preserve">        return db.rawQuery("SELECT * FROM items", null);</w:t>
        <w:br/>
        <w:t xml:space="preserve">    }</w:t>
        <w:br/>
        <w:br/>
        <w:t xml:space="preserve">    public int getItemCost(String name) {</w:t>
        <w:br/>
        <w:t xml:space="preserve">        SQLiteDatabase db = this.getReadableDatabase();</w:t>
        <w:br/>
        <w:t xml:space="preserve">        Cursor cursor = db.rawQuery("SELECT COST FROM items WHERE NAME=?", new String[]{name});</w:t>
        <w:br/>
        <w:t xml:space="preserve">        int cost = 0;</w:t>
        <w:br/>
        <w:t xml:space="preserve">        if (cursor.moveToFirst()) {</w:t>
        <w:br/>
        <w:t xml:space="preserve">            cost = cursor.getInt(0);</w:t>
        <w:br/>
        <w:t xml:space="preserve">        }</w:t>
        <w:br/>
        <w:t xml:space="preserve">        cursor.close();</w:t>
        <w:br/>
        <w:t xml:space="preserve">        return cost;</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EditText etItemName, etItemCost;</w:t>
        <w:br/>
        <w:t xml:space="preserve">    Spinner spinnerItems;</w:t>
        <w:br/>
        <w:t xml:space="preserve">    TextView tvTotal;</w:t>
        <w:br/>
        <w:t xml:space="preserve">    ArrayList&lt;String&gt; itemList;</w:t>
        <w:br/>
        <w:t xml:space="preserve">    int totalCost = 0;</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etItemName = findViewById(R.id.etItemName);</w:t>
        <w:br/>
        <w:t xml:space="preserve">        etItemCost = findViewById(R.id.etItemCost);</w:t>
        <w:br/>
        <w:t xml:space="preserve">        spinnerItems = findViewById(R.id.spinnerItems);</w:t>
        <w:br/>
        <w:t xml:space="preserve">        tvTotal = findViewById(R.id.tvTotal);</w:t>
        <w:br/>
        <w:t xml:space="preserve">        itemList = new ArrayList&lt;&gt;();</w:t>
        <w:br/>
        <w:br/>
        <w:t xml:space="preserve">        loadSpinnerData();</w:t>
        <w:br/>
        <w:br/>
        <w:t xml:space="preserve">        findViewById(R.id.btnAdd).setOnClickListener(v -&gt; {</w:t>
        <w:br/>
        <w:t xml:space="preserve">            String name = etItemName.getText().toString().trim();</w:t>
        <w:br/>
        <w:t xml:space="preserve">            String costStr = etItemCost.getText().toString().trim();</w:t>
        <w:br/>
        <w:br/>
        <w:t xml:space="preserve">            if (name.isEmpty() || costStr.isEmpty()) {</w:t>
        <w:br/>
        <w:t xml:space="preserve">                Toast.makeText(this, "Enter name and cost", Toast.LENGTH_SHORT).show();</w:t>
        <w:br/>
        <w:t xml:space="preserve">                return;</w:t>
        <w:br/>
        <w:t xml:space="preserve">            }</w:t>
        <w:br/>
        <w:br/>
        <w:t xml:space="preserve">            boolean inserted = myDB.insertItem(name, Integer.parseInt(costStr));</w:t>
        <w:br/>
        <w:t xml:space="preserve">            if (inserted) {</w:t>
        <w:br/>
        <w:t xml:space="preserve">                Toast.makeText(this, "Item Added to DB", Toast.LENGTH_SHORT).show();</w:t>
        <w:br/>
        <w:t xml:space="preserve">                etItemName.setText("");</w:t>
        <w:br/>
        <w:t xml:space="preserve">                etItemCost.setText("");</w:t>
        <w:br/>
        <w:t xml:space="preserve">                loadSpinnerData(); // Refresh spinner with new item</w:t>
        <w:br/>
        <w:t xml:space="preserve">            }</w:t>
        <w:br/>
        <w:t xml:space="preserve">        });</w:t>
        <w:br/>
        <w:br/>
        <w:t xml:space="preserve">        findViewById(R.id.btnSelect).setOnClickListener(v -&gt; {</w:t>
        <w:br/>
        <w:t xml:space="preserve">            if (spinnerItems.getSelectedItem() != null) {</w:t>
        <w:br/>
        <w:t xml:space="preserve">                String selectedItem = spinnerItems.getSelectedItem().toString();</w:t>
        <w:br/>
        <w:t xml:space="preserve">                int cost = myDB.getItemCost(selectedItem);</w:t>
        <w:br/>
        <w:t xml:space="preserve">                totalCost += cost;</w:t>
        <w:br/>
        <w:t xml:space="preserve">                tvTotal.setText("Total Cost: " + totalCost);</w:t>
        <w:br/>
        <w:t xml:space="preserve">            } else {</w:t>
        <w:br/>
        <w:t xml:space="preserve">                Toast.makeText(this, "No items available in DB", Toast.LENGTH_SHORT).show();</w:t>
        <w:br/>
        <w:t xml:space="preserve">            }</w:t>
        <w:br/>
        <w:t xml:space="preserve">        });</w:t>
        <w:br/>
        <w:t xml:space="preserve">    }</w:t>
        <w:br/>
        <w:br/>
        <w:t xml:space="preserve">    private void loadSpinnerData() {</w:t>
        <w:br/>
        <w:t xml:space="preserve">        itemList.clear();</w:t>
        <w:br/>
        <w:t xml:space="preserve">        Cursor cursor = myDB.getAllItems();</w:t>
        <w:br/>
        <w:t xml:space="preserve">        while (cursor.moveToNext()) {</w:t>
        <w:br/>
        <w:t xml:space="preserve">            itemList.add(cursor.getString(1)); // Column 1 is NAME</w:t>
        <w:br/>
        <w:t xml:space="preserve">        }</w:t>
        <w:br/>
        <w:t xml:space="preserve">        ArrayAdapter&lt;String&gt; adapter = new ArrayAdapter&lt;&gt;(this, android.R.layout.simple_spinner_dropdown_item, itemList);</w:t>
        <w:br/>
        <w:t xml:space="preserve">        spinnerItems.setAdapter(adapter);</w:t>
        <w:br/>
        <w:t xml:space="preserve">    }</w:t>
        <w:br/>
        <w:t>}</w:t>
      </w:r>
    </w:p>
    <w:p>
      <w:pPr>
        <w:pStyle w:val="Heading2"/>
      </w:pPr>
      <w:r>
        <w:t>activity_main.xml</w:t>
      </w:r>
    </w:p>
    <w:p>
      <w:r>
        <w:rPr>
          <w:rFonts w:ascii="Consolas" w:hAnsi="Consolas"/>
          <w:sz w:val="18"/>
        </w:rPr>
        <w:t>&lt;?xml version="1.0" encoding="utf-8"?&gt;</w:t>
        <w:br/>
        <w:t>&lt;LinearLayout android:orientation="vertical"&gt;</w:t>
        <w:br/>
        <w:t xml:space="preserve">    &lt;TextView android:text="Grocery Manager" /&gt;</w:t>
        <w:br/>
        <w:t xml:space="preserve">    &lt;EditText android:id="@+id/etItemName" android:hint="Enter Item Name" /&gt;</w:t>
        <w:br/>
        <w:t xml:space="preserve">    &lt;EditText android:id="@+id/etItemCost" android:hint="Enter Item Cost" android:inputType="number" /&gt;</w:t>
        <w:br/>
        <w:t xml:space="preserve">    &lt;Button android:id="@+id/btnAdd" android:text="Add to Database" /&gt;</w:t>
        <w:br/>
        <w:t xml:space="preserve">    &lt;TextView android:text="Select Item from DB:" /&gt;</w:t>
        <w:br/>
        <w:t xml:space="preserve">    &lt;Spinner android:id="@+id/spinnerItems" /&gt;</w:t>
        <w:br/>
        <w:t xml:space="preserve">    &lt;Button android:id="@+id/btnSelect" android:text="Select Item (Add to Total)" /&gt;</w:t>
        <w:br/>
        <w:t xml:space="preserve">    &lt;TextView android:id="@+id/tvTotal" android:text="Total Cost: 0" /&gt;</w:t>
        <w:br/>
        <w:t>&lt;/LinearLayout&gt;</w:t>
      </w:r>
    </w:p>
    <w:p>
      <w:r>
        <w:rPr>
          <w:b/>
        </w:rPr>
        <w:t>Q3: Create an application “Movie Review” to create a movie review to do the following: a) User can write a movie review by stating movie name, year,giving points ranging from 1-5 and save details in a database. b) User can view the movie review for which review are already defined .Movie names has to be displayed using listview,and the selected movie’s details should be displayed in a table.</w:t>
      </w:r>
    </w:p>
    <w:p>
      <w:pPr>
        <w:pStyle w:val="Heading2"/>
      </w:pPr>
      <w:r>
        <w:t>AddReviewActivity.java</w:t>
      </w:r>
    </w:p>
    <w:p>
      <w:r>
        <w:rPr>
          <w:rFonts w:ascii="Consolas" w:hAnsi="Consolas"/>
          <w:sz w:val="18"/>
        </w:rPr>
        <w:t>public class AddReviewActivity extends AppCompatActivity {</w:t>
        <w:br/>
        <w:br/>
        <w:t xml:space="preserve">    DBHelper myDB;</w:t>
        <w:br/>
        <w:t xml:space="preserve">    EditText etMovieName, etMovieYear;</w:t>
        <w:br/>
        <w:t xml:space="preserve">    Spinner spinnerRating;</w:t>
        <w:br/>
        <w:br/>
        <w:t xml:space="preserve">    @Override</w:t>
        <w:br/>
        <w:t xml:space="preserve">    protected void onCreate(Bundle savedInstanceState) {</w:t>
        <w:br/>
        <w:t xml:space="preserve">        super.onCreate(savedInstanceState);</w:t>
        <w:br/>
        <w:t xml:space="preserve">        setContentView(R.layout.activity_add_review);</w:t>
        <w:br/>
        <w:br/>
        <w:t xml:space="preserve">        myDB = new DBHelper(this);</w:t>
        <w:br/>
        <w:t xml:space="preserve">        etMovieName = findViewById(R.id.etMovieName);</w:t>
        <w:br/>
        <w:t xml:space="preserve">        etMovieYear = findViewById(R.id.etMovieYear);</w:t>
        <w:br/>
        <w:t xml:space="preserve">        spinnerRating = findViewById(R.id.spinnerRating);</w:t>
        <w:br/>
        <w:br/>
        <w:t xml:space="preserve">        // Populate Spinner with 1-5 ratings</w:t>
        <w:br/>
        <w:t xml:space="preserve">        String[] ratings = {"1", "2", "3", "4", "5"};</w:t>
        <w:br/>
        <w:t xml:space="preserve">        ArrayAdapter&lt;String&gt; adapter = new ArrayAdapter&lt;&gt;(this, android.R.layout.simple_spinner_dropdown_item, ratings);</w:t>
        <w:br/>
        <w:t xml:space="preserve">        spinnerRating.setAdapter(adapter);</w:t>
        <w:br/>
        <w:br/>
        <w:t xml:space="preserve">        findViewById(R.id.btnSave).setOnClickListener(v -&gt; {</w:t>
        <w:br/>
        <w:t xml:space="preserve">            String name = etMovieName.getText().toString().trim();</w:t>
        <w:br/>
        <w:t xml:space="preserve">            String year = etMovieYear.getText().toString().trim();</w:t>
        <w:br/>
        <w:br/>
        <w:t xml:space="preserve">            if (name.isEmpty() || year.isEmpty()) {</w:t>
        <w:br/>
        <w:t xml:space="preserve">                Toast.makeText(this, "Please fill all fields", Toast.LENGTH_SHORT).show();</w:t>
        <w:br/>
        <w:t xml:space="preserve">                return;</w:t>
        <w:br/>
        <w:t xml:space="preserve">            }</w:t>
        <w:br/>
        <w:br/>
        <w:t xml:space="preserve">            int rating = Integer.parseInt(spinnerRating.getSelectedItem().toString());</w:t>
        <w:br/>
        <w:br/>
        <w:t xml:space="preserve">            boolean isInserted = myDB.insertReview(name, year, rating);</w:t>
        <w:br/>
        <w:t xml:space="preserve">            if (isInserted) {</w:t>
        <w:br/>
        <w:t xml:space="preserve">                Toast.makeText(this, "Review Saved", Toast.LENGTH_SHORT).show();</w:t>
        <w:br/>
        <w:t xml:space="preserve">                finish(); // Close activity and return to MainActivity</w:t>
        <w:br/>
        <w:t xml:space="preserve">            } else {</w:t>
        <w:br/>
        <w:t xml:space="preserve">                Toast.makeText(this, "Error saving review", Toast.LENGTH_SHORT).show();</w:t>
        <w:br/>
        <w:t xml:space="preserve">            }</w:t>
        <w:br/>
        <w:t xml:space="preserve">        });</w:t>
        <w:br/>
        <w:t xml:space="preserve">    }</w:t>
        <w:br/>
        <w:t>}</w:t>
      </w:r>
    </w:p>
    <w:p>
      <w:pPr>
        <w:pStyle w:val="Heading2"/>
      </w:pPr>
      <w:r>
        <w:t>DBHelper.java</w:t>
      </w:r>
    </w:p>
    <w:p>
      <w:r>
        <w:rPr>
          <w:rFonts w:ascii="Consolas" w:hAnsi="Consolas"/>
          <w:sz w:val="18"/>
        </w:rPr>
        <w:t>public class DBHelper extends SQLiteOpenHelper {</w:t>
        <w:br/>
        <w:br/>
        <w:t xml:space="preserve">    public DBHelper(Context context) {</w:t>
        <w:br/>
        <w:t xml:space="preserve">        super(context, "MovieDB.db", null, 1);</w:t>
        <w:br/>
        <w:t xml:space="preserve">    }</w:t>
        <w:br/>
        <w:br/>
        <w:t xml:space="preserve">    @Override</w:t>
        <w:br/>
        <w:t xml:space="preserve">    public void onCreate(SQLiteDatabase db) {</w:t>
        <w:br/>
        <w:t xml:space="preserve">        db.execSQL("CREATE TABLE reviews (ID INTEGER PRIMARY KEY AUTOINCREMENT, NAME TEXT, YEAR TEXT, RATING INTEGER)");</w:t>
        <w:br/>
        <w:t xml:space="preserve">    }</w:t>
        <w:br/>
        <w:br/>
        <w:t xml:space="preserve">    @Override</w:t>
        <w:br/>
        <w:t xml:space="preserve">    public void onUpgrade(SQLiteDatabase db, int oldVersion, int newVersion) {</w:t>
        <w:br/>
        <w:t xml:space="preserve">        db.execSQL("DROP TABLE IF EXISTS reviews");</w:t>
        <w:br/>
        <w:t xml:space="preserve">        onCreate(db);</w:t>
        <w:br/>
        <w:t xml:space="preserve">    }</w:t>
        <w:br/>
        <w:br/>
        <w:t xml:space="preserve">    public boolean insertReview(String name, String year, int rating) {</w:t>
        <w:br/>
        <w:t xml:space="preserve">        SQLiteDatabase db = this.getWritableDatabase();</w:t>
        <w:br/>
        <w:t xml:space="preserve">        ContentValues cv = new ContentValues();</w:t>
        <w:br/>
        <w:t xml:space="preserve">        cv.put("NAME", name);</w:t>
        <w:br/>
        <w:t xml:space="preserve">        cv.put("YEAR", year);</w:t>
        <w:br/>
        <w:t xml:space="preserve">        cv.put("RATING", rating);</w:t>
        <w:br/>
        <w:t xml:space="preserve">        return db.insert("reviews", null, cv) != -1;</w:t>
        <w:br/>
        <w:t xml:space="preserve">    }</w:t>
        <w:br/>
        <w:br/>
        <w:t xml:space="preserve">    public Cursor getAllMovieNames() {</w:t>
        <w:br/>
        <w:t xml:space="preserve">        SQLiteDatabase db = this.getReadableDatabase();</w:t>
        <w:br/>
        <w:t xml:space="preserve">        return db.rawQuery("SELECT NAME FROM reviews", null);</w:t>
        <w:br/>
        <w:t xml:space="preserve">    }</w:t>
        <w:br/>
        <w:br/>
        <w:t xml:space="preserve">    public Cursor getMovieDetails(String name) {</w:t>
        <w:br/>
        <w:t xml:space="preserve">        SQLiteDatabase db = this.getReadableDatabase();</w:t>
        <w:br/>
        <w:t xml:space="preserve">        return db.rawQuery("SELECT * FROM reviews WHERE NAME=?", new String[]{name});</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ListView listViewMovies;</w:t>
        <w:br/>
        <w:t xml:space="preserve">    TextView tvDispName, tvDispYear, tvDispRating;</w:t>
        <w:br/>
        <w:t xml:space="preserve">    ArrayList&lt;String&gt; movieList;</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listViewMovies = findViewById(R.id.listViewMovies);</w:t>
        <w:br/>
        <w:t xml:space="preserve">        tvDispName = findViewById(R.id.tvDispName);</w:t>
        <w:br/>
        <w:t xml:space="preserve">        tvDispYear = findViewById(R.id.tvDispYear);</w:t>
        <w:br/>
        <w:t xml:space="preserve">        tvDispRating = findViewById(R.id.tvDispRating);</w:t>
        <w:br/>
        <w:t xml:space="preserve">        movieList = new ArrayList&lt;&gt;();</w:t>
        <w:br/>
        <w:br/>
        <w:t xml:space="preserve">        findViewById(R.id.btnAddReview).setOnClickListener(v -&gt; {</w:t>
        <w:br/>
        <w:t xml:space="preserve">            startActivity(new Intent(MainActivity.this, AddReviewActivity.class));</w:t>
        <w:br/>
        <w:t xml:space="preserve">        });</w:t>
        <w:br/>
        <w:br/>
        <w:t xml:space="preserve">        listViewMovies.setOnItemClickListener((parent, view, position, id) -&gt; {</w:t>
        <w:br/>
        <w:t xml:space="preserve">            String selectedMovie = movieList.get(position);</w:t>
        <w:br/>
        <w:t xml:space="preserve">            Cursor cursor = myDB.getMovieDetails(selectedMovie);</w:t>
        <w:br/>
        <w:br/>
        <w:t xml:space="preserve">            if (cursor.moveToFirst()) {</w:t>
        <w:br/>
        <w:t xml:space="preserve">                tvDispName.setText(cursor.getString(1)); // NAME</w:t>
        <w:br/>
        <w:t xml:space="preserve">                tvDispYear.setText(cursor.getString(2)); // YEAR</w:t>
        <w:br/>
        <w:t xml:space="preserve">                tvDispRating.setText(String.valueOf(cursor.getInt(3))); // RATING</w:t>
        <w:br/>
        <w:t xml:space="preserve">            }</w:t>
        <w:br/>
        <w:t xml:space="preserve">            cursor.close();</w:t>
        <w:br/>
        <w:t xml:space="preserve">        });</w:t>
        <w:br/>
        <w:t xml:space="preserve">    }</w:t>
        <w:br/>
        <w:br/>
        <w:t xml:space="preserve">    @Override</w:t>
        <w:br/>
        <w:t xml:space="preserve">    protected void onResume() {</w:t>
        <w:br/>
        <w:t xml:space="preserve">        super.onResume();</w:t>
        <w:br/>
        <w:t xml:space="preserve">        loadMoviesList();</w:t>
        <w:br/>
        <w:t xml:space="preserve">    }</w:t>
        <w:br/>
        <w:br/>
        <w:t xml:space="preserve">    private void loadMoviesList() {</w:t>
        <w:br/>
        <w:t xml:space="preserve">        movieList.clear();</w:t>
        <w:br/>
        <w:t xml:space="preserve">        Cursor cursor = myDB.getAllMovieNames();</w:t>
        <w:br/>
        <w:t xml:space="preserve">        while (cursor.moveToNext()) {</w:t>
        <w:br/>
        <w:t xml:space="preserve">            movieList.add(cursor.getString(0));</w:t>
        <w:br/>
        <w:t xml:space="preserve">        }</w:t>
        <w:br/>
        <w:t xml:space="preserve">        cursor.close();</w:t>
        <w:br/>
        <w:br/>
        <w:t xml:space="preserve">        ArrayAdapter&lt;String&gt; adapter = new ArrayAdapter&lt;&gt;(this, android.R.layout.simple_list_item_1, movieList);</w:t>
        <w:br/>
        <w:t xml:space="preserve">        listViewMovies.setAdapter(adapter);</w:t>
        <w:br/>
        <w:t xml:space="preserve">    }</w:t>
        <w:br/>
        <w:t>}</w:t>
      </w:r>
    </w:p>
    <w:p>
      <w:pPr>
        <w:pStyle w:val="Heading2"/>
      </w:pPr>
      <w:r>
        <w:t>activity_add_review.xml</w:t>
      </w:r>
    </w:p>
    <w:p>
      <w:r>
        <w:rPr>
          <w:rFonts w:ascii="Consolas" w:hAnsi="Consolas"/>
          <w:sz w:val="18"/>
        </w:rPr>
        <w:t>&lt;?xml version="1.0" encoding="utf-8"?&gt;</w:t>
        <w:br/>
        <w:t>&lt;LinearLayout android:orientation="vertical"&gt;</w:t>
        <w:br/>
        <w:t xml:space="preserve">    &lt;TextView android:text="Write Movie Review" /&gt;</w:t>
        <w:br/>
        <w:t xml:space="preserve">    &lt;EditText android:id="@+id/etMovieName" android:hint="Enter Movie Name" /&gt;</w:t>
        <w:br/>
        <w:t xml:space="preserve">    &lt;EditText android:id="@+id/etMovieYear" android:hint="Enter Release Year" android:inputType="number" /&gt;</w:t>
        <w:br/>
        <w:t xml:space="preserve">    &lt;TextView android:text="Give Rating (1 to 5):" /&gt;</w:t>
        <w:br/>
        <w:t xml:space="preserve">    &lt;Spinner android:id="@+id/spinnerRating" /&gt;</w:t>
        <w:br/>
        <w:t xml:space="preserve">    &lt;Button android:id="@+id/btnSave" android:text="Save Review" /&gt;</w:t>
        <w:br/>
        <w:t>&lt;/LinearLayout&gt;</w:t>
      </w:r>
    </w:p>
    <w:p>
      <w:pPr>
        <w:pStyle w:val="Heading2"/>
      </w:pPr>
      <w:r>
        <w:t>activity_main.xml</w:t>
      </w:r>
    </w:p>
    <w:p>
      <w:r>
        <w:rPr>
          <w:rFonts w:ascii="Consolas" w:hAnsi="Consolas"/>
          <w:sz w:val="18"/>
        </w:rPr>
        <w:t>&lt;?xml version="1.0" encoding="utf-8"?&gt;</w:t>
        <w:br/>
        <w:t>&lt;LinearLayout android:orientation="vertical"&gt;</w:t>
        <w:br/>
        <w:t xml:space="preserve">    &lt;Button android:id="@+id/btnAddReview" android:text="Write New Review" /&gt;</w:t>
        <w:br/>
        <w:t xml:space="preserve">    &lt;TextView android:text="Select a movie to view details:" /&gt;</w:t>
        <w:br/>
        <w:t xml:space="preserve">    &lt;ListView android:id="@+id/listViewMovies" /&gt;</w:t>
        <w:br/>
        <w:t xml:space="preserve">    &lt;TableLayout&gt;</w:t>
        <w:br/>
        <w:t xml:space="preserve">        &lt;TableRow&gt;</w:t>
        <w:br/>
        <w:t xml:space="preserve">            &lt;TextView android:text="Movie Name: " /&gt;</w:t>
        <w:br/>
        <w:t xml:space="preserve">            &lt;TextView android:id="@+id/tvDispName" android:text="-" /&gt;</w:t>
        <w:br/>
        <w:t xml:space="preserve">        &lt;/TableRow&gt;</w:t>
        <w:br/>
        <w:t xml:space="preserve">        &lt;TableRow&gt;</w:t>
        <w:br/>
        <w:t xml:space="preserve">            &lt;TextView android:text="Release Year: " /&gt;</w:t>
        <w:br/>
        <w:t xml:space="preserve">            &lt;TextView android:id="@+id/tvDispYear" android:text="-" /&gt;</w:t>
        <w:br/>
        <w:t xml:space="preserve">        &lt;/TableRow&gt;</w:t>
        <w:br/>
        <w:t xml:space="preserve">        &lt;TableRow&gt;</w:t>
        <w:br/>
        <w:t xml:space="preserve">            &lt;TextView android:text="Rating (1-5): " /&gt;</w:t>
        <w:br/>
        <w:t xml:space="preserve">            &lt;TextView android:id="@+id/tvDispRating" android:text="-" /&gt;</w:t>
        <w:br/>
        <w:t xml:space="preserve">        &lt;/TableRow&gt;</w:t>
        <w:br/>
        <w:t xml:space="preserve">    &lt;/TableLayout&gt;</w:t>
        <w:br/>
        <w:t>&lt;/LinearLayout&gt;</w:t>
      </w:r>
    </w:p>
    <w:p>
      <w:r>
        <w:rPr>
          <w:b/>
        </w:rPr>
        <w:t>Q5: Demonstrates the use of the Shared Preferences through an android application which displays a screen with some text fields. Save the value when the application is closed and brought back when it is opened again.</w:t>
      </w:r>
    </w:p>
    <w:p>
      <w:pPr>
        <w:pStyle w:val="Heading2"/>
      </w:pPr>
      <w:r>
        <w:t>MainActivity.java</w:t>
      </w:r>
    </w:p>
    <w:p>
      <w:r>
        <w:rPr>
          <w:rFonts w:ascii="Consolas" w:hAnsi="Consolas"/>
          <w:sz w:val="18"/>
        </w:rPr>
        <w:t>public class MainActivity extends AppCompatActivity {</w:t>
        <w:br/>
        <w:br/>
        <w:t xml:space="preserve">    EditText etName, etEmail;</w:t>
        <w:br/>
        <w:t xml:space="preserve">    SharedPreferences sharedPreferences;</w:t>
        <w:br/>
        <w:br/>
        <w:t xml:space="preserve">    // Define constant keys for the key-value pairs</w:t>
        <w:br/>
        <w:t xml:space="preserve">    private static final String PREF_NAME = "MyAppData";</w:t>
        <w:br/>
        <w:t xml:space="preserve">    private static final String KEY_NAME = "saved_name";</w:t>
        <w:br/>
        <w:t xml:space="preserve">    private static final String KEY_EMAIL = "saved_email";</w:t>
        <w:br/>
        <w:br/>
        <w:t xml:space="preserve">    @Override</w:t>
        <w:br/>
        <w:t xml:space="preserve">    protected void onCreate(Bundle savedInstanceState) {</w:t>
        <w:br/>
        <w:t xml:space="preserve">        super.onCreate(savedInstanceState);</w:t>
        <w:br/>
        <w:t xml:space="preserve">        setContentView(R.layout.activity_main);</w:t>
        <w:br/>
        <w:br/>
        <w:t xml:space="preserve">        etName = findViewById(R.id.etName);</w:t>
        <w:br/>
        <w:t xml:space="preserve">        etEmail = findViewById(R.id.etEmail);</w:t>
        <w:br/>
        <w:br/>
        <w:t xml:space="preserve">        // Initialize SharedPreferences in PRIVATE mode (only this app can read it)</w:t>
        <w:br/>
        <w:t xml:space="preserve">        sharedPreferences = getSharedPreferences(PREF_NAME, Context.MODE_PRIVATE);</w:t>
        <w:br/>
        <w:br/>
        <w:t xml:space="preserve">        // RETRIEVE DATA</w:t>
        <w:br/>
        <w:t xml:space="preserve">        // The second parameter ("") is the default value if nothing is found in storage</w:t>
        <w:br/>
        <w:t xml:space="preserve">        String retrievedName = sharedPreferences.getString(KEY_NAME, "");</w:t>
        <w:br/>
        <w:t xml:space="preserve">        String retrievedEmail = sharedPreferences.getString(KEY_EMAIL, "");</w:t>
        <w:br/>
        <w:br/>
        <w:t xml:space="preserve">        // Set the retrieved text back into the EditText fields</w:t>
        <w:br/>
        <w:t xml:space="preserve">        etName.setText(retrievedName);</w:t>
        <w:br/>
        <w:t xml:space="preserve">        etEmail.setText(retrievedEmail);</w:t>
        <w:br/>
        <w:t xml:space="preserve">    }</w:t>
        <w:br/>
        <w:br/>
        <w:t xml:space="preserve">    // This lifecycle method triggers automatically when the app is minimized or closed</w:t>
        <w:br/>
        <w:t xml:space="preserve">    @Override</w:t>
        <w:br/>
        <w:t xml:space="preserve">    protected void onPause() {</w:t>
        <w:br/>
        <w:t xml:space="preserve">        super.onPause();</w:t>
        <w:br/>
        <w:br/>
        <w:t xml:space="preserve">        // SAVE DATA</w:t>
        <w:br/>
        <w:t xml:space="preserve">        // Create an Editor to modify the SharedPreferences file</w:t>
        <w:br/>
        <w:t xml:space="preserve">        SharedPreferences.Editor editor = sharedPreferences.edit();</w:t>
        <w:br/>
        <w:br/>
        <w:t xml:space="preserve">        // Put the current text from the screen into the editor</w:t>
        <w:br/>
        <w:t xml:space="preserve">        editor.putString(KEY_NAME, etName.getText().toString());</w:t>
        <w:br/>
        <w:t xml:space="preserve">        editor.putString(KEY_EMAIL, etEmail.getText().toString());</w:t>
        <w:br/>
        <w:br/>
        <w:t xml:space="preserve">        // Apply saves the data asynchronously in the background</w:t>
        <w:br/>
        <w:t xml:space="preserve">        editor.apply();</w:t>
        <w:br/>
        <w:t xml:space="preserve">    }</w:t>
        <w:br/>
        <w:t>}</w:t>
      </w:r>
    </w:p>
    <w:p>
      <w:pPr>
        <w:pStyle w:val="Heading2"/>
      </w:pPr>
      <w:r>
        <w:t>activity_main.xml</w:t>
      </w:r>
    </w:p>
    <w:p>
      <w:r>
        <w:rPr>
          <w:rFonts w:ascii="Consolas" w:hAnsi="Consolas"/>
          <w:sz w:val="18"/>
        </w:rPr>
        <w:t>&lt;?xml version="1.0" encoding="utf-8"?&gt;</w:t>
        <w:br/>
        <w:t>&lt;LinearLayout android:orientation="vertical"&gt;</w:t>
        <w:br/>
        <w:t xml:space="preserve">    &lt;TextView android:text="Shared Preferences Demo" /&gt;</w:t>
        <w:br/>
        <w:t xml:space="preserve">    &lt;EditText android:id="@+id/etName" android:hint="Enter your Name" /&gt;</w:t>
        <w:br/>
        <w:t xml:space="preserve">    &lt;EditText android:id="@+id/etEmail" android:hint="Enter your Email" /&gt;</w:t>
        <w:br/>
        <w:t xml:space="preserve">    &lt;TextView android:text="Instructions:\nType text into the fields above. Press the Home button or completely close the app. When you open it again, your text will be restored automatically." /&gt;</w:t>
        <w:br/>
        <w:t>&lt;/LinearLayout&gt;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