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Lab 5: Input Controls (Spinners &amp; Pickers)</w:t>
      </w:r>
    </w:p>
    <w:p>
      <w:r>
        <w:rPr>
          <w:b/>
        </w:rPr>
        <w:t>Q1: Develop an application named "Vehicle Parking Registration" where the user can register their vehicle for parking. The app should include a spinner that allows users to select the type of vehicle (e.g., car, bike, etc.) and text fields for entering the vehicle number and RC number. Upon clicking the submit button, the entered details should be displayed in a separate view, providing the user with options to either confirm the details or edit them. Once the user confirms the information, a toast message should appear showing a unique serial number to confirm the parking allotment.</w:t>
      </w:r>
    </w:p>
    <w:p>
      <w:pPr>
        <w:pStyle w:val="Heading2"/>
      </w:pPr>
      <w:r>
        <w:t>AndroidManifest.xml</w:t>
      </w:r>
    </w:p>
    <w:p>
      <w:r>
        <w:rPr>
          <w:rFonts w:ascii="Consolas" w:hAnsi="Consolas"/>
          <w:sz w:val="18"/>
        </w:rPr>
        <w:t>&lt;?xml version="1.0" encoding="utf-8"?&gt;</w:t>
        <w:br/>
        <w:t>&lt;manifest &gt;</w:t>
        <w:br/>
        <w:t xml:space="preserve">    &lt;application</w:t>
        <w:br/>
        <w:t xml:space="preserve">        android:allowBackup="true"</w:t>
        <w:br/>
        <w:t xml:space="preserve">        android:dataExtractionRules="@xml/data_extraction_rules"</w:t>
        <w:br/>
        <w:t xml:space="preserve">        android:fullBackupContent="@xml/backup_rules"</w:t>
        <w:br/>
        <w:t xml:space="preserve">        android:icon="@mipmap/ic_launcher"</w:t>
        <w:br/>
        <w:t xml:space="preserve">        android:label="@string/app_name"</w:t>
        <w:br/>
        <w:t xml:space="preserve">        android:roundIcon="@mipmap/ic_launcher_round"</w:t>
        <w:br/>
        <w:t xml:space="preserve">        android:supportsRtl="true"</w:t>
        <w:br/>
        <w:t xml:space="preserve">        android:theme="@style/Theme.MyApplication"&gt;</w:t>
        <w:br/>
        <w:t xml:space="preserve">        &lt;activity</w:t>
        <w:br/>
        <w:t xml:space="preserve">            android:name=".MainActivity"</w:t>
        <w:br/>
        <w:t xml:space="preserve">            android:exported="true"&gt;</w:t>
        <w:br/>
        <w:t xml:space="preserve">            &lt;intent-filter&gt;</w:t>
        <w:br/>
        <w:t xml:space="preserve">                &lt;action android:name="android.intent.action.MAIN" /&gt;</w:t>
        <w:br/>
        <w:t xml:space="preserve">                &lt;category android:name="android.intent.category.LAUNCHER" /&gt;</w:t>
        <w:br/>
        <w:t xml:space="preserve">            &lt;/intent-filter&gt;</w:t>
        <w:br/>
        <w:t xml:space="preserve">        &lt;/activity&gt;</w:t>
        <w:br/>
        <w:t xml:space="preserve">        &lt;activity android:name=".ConfirmActivity" /&gt;</w:t>
        <w:br/>
        <w:t xml:space="preserve">    &lt;/application&gt;</w:t>
        <w:br/>
        <w:t>&lt;/manifest&gt;</w:t>
      </w:r>
    </w:p>
    <w:p>
      <w:pPr>
        <w:pStyle w:val="Heading2"/>
      </w:pPr>
      <w:r>
        <w:t>ConfirmActivity.java</w:t>
      </w:r>
    </w:p>
    <w:p>
      <w:r>
        <w:rPr>
          <w:rFonts w:ascii="Consolas" w:hAnsi="Consolas"/>
          <w:sz w:val="18"/>
        </w:rPr>
        <w:t>public class ConfirmActivity extends AppCompatActivity {</w:t>
        <w:br/>
        <w:br/>
        <w:t xml:space="preserve">    @Override</w:t>
        <w:br/>
        <w:t xml:space="preserve">    protected void onCreate(Bundle savedInstanceState) {</w:t>
        <w:br/>
        <w:t xml:space="preserve">        super.onCreate(savedInstanceState);</w:t>
        <w:br/>
        <w:t xml:space="preserve">        setContentView(R.layout.activity_confirm);</w:t>
        <w:br/>
        <w:br/>
        <w:t xml:space="preserve">        TextView tvDetails = findViewById(R.id.tvDisplayDetails);</w:t>
        <w:br/>
        <w:t xml:space="preserve">        Button btnEdit = findViewById(R.id.btnEdit);</w:t>
        <w:br/>
        <w:t xml:space="preserve">        Button btnConfirm = findViewById(R.id.btnConfirm);</w:t>
        <w:br/>
        <w:br/>
        <w:t xml:space="preserve">        // 1. Get the data passed from MainActivity</w:t>
        <w:br/>
        <w:t xml:space="preserve">        String type = getIntent().getStringExtra("TYPE");</w:t>
        <w:br/>
        <w:t xml:space="preserve">        String vNum = getIntent().getStringExtra("VNUM");</w:t>
        <w:br/>
        <w:t xml:space="preserve">        String rcNum = getIntent().getStringExtra("RCNUM");</w:t>
        <w:br/>
        <w:br/>
        <w:t xml:space="preserve">        // 2. Display the data</w:t>
        <w:br/>
        <w:t xml:space="preserve">        String displayMessage = "Vehicle Type: " + type + "\n" +</w:t>
        <w:br/>
        <w:t xml:space="preserve">                "Vehicle Number: " + vNum + "\n" +</w:t>
        <w:br/>
        <w:t xml:space="preserve">                "RC Number: " + rcNum;</w:t>
        <w:br/>
        <w:t xml:space="preserve">        tvDetails.setText(displayMessage);</w:t>
        <w:br/>
        <w:br/>
        <w:t xml:space="preserve">        // 3. Edit Button: Just close this screen to go back to the first one</w:t>
        <w:br/>
        <w:t xml:space="preserve">        btnEdit.setOnClickListener(v -&gt; {</w:t>
        <w:br/>
        <w:t xml:space="preserve">            finish();</w:t>
        <w:br/>
        <w:t xml:space="preserve">        });</w:t>
        <w:br/>
        <w:br/>
        <w:t xml:space="preserve">        // 4. Confirm Button: Show random serial number Toast</w:t>
        <w:br/>
        <w:t xml:space="preserve">        btnConfirm.setOnClickListener(v -&gt; {</w:t>
        <w:br/>
        <w:t xml:space="preserve">            // Generate a random 4 digit number</w:t>
        <w:br/>
        <w:t xml:space="preserve">            int randomSerial = new Random().nextInt(9000) + 1000;</w:t>
        <w:br/>
        <w:t xml:space="preserve">            Toast.makeText(this, "Confirmed! Allotment Serial: PRK-" + randomSerial, Toast.LENGTH_LONG).show();</w:t>
        <w:br/>
        <w:br/>
        <w:t xml:space="preserve">            // Optional: disable button after clicking so they don't spam it</w:t>
        <w:br/>
        <w:t xml:space="preserve">            btnConfirm.setEnabled(false);</w:t>
        <w:br/>
        <w:t xml:space="preserve">        });</w:t>
        <w:br/>
        <w:t xml:space="preserve">    }</w:t>
        <w:br/>
        <w:t>}</w:t>
      </w:r>
    </w:p>
    <w:p>
      <w:pPr>
        <w:pStyle w:val="Heading2"/>
      </w:pPr>
      <w:r>
        <w:t>MainActivity.java</w:t>
      </w:r>
    </w:p>
    <w:p>
      <w:r>
        <w:rPr>
          <w:rFonts w:ascii="Consolas" w:hAnsi="Consolas"/>
          <w:sz w:val="18"/>
        </w:rPr>
        <w:t>public class MainActivity extends AppCompatActivity {</w:t>
        <w:br/>
        <w:br/>
        <w:t xml:space="preserve">    @Override</w:t>
        <w:br/>
        <w:t xml:space="preserve">    protected void onCreate(Bundle savedInstanceState) {</w:t>
        <w:br/>
        <w:t xml:space="preserve">        super.onCreate(savedInstanceState);</w:t>
        <w:br/>
        <w:t xml:space="preserve">        setContentView(R.layout.activity_main);</w:t>
        <w:br/>
        <w:br/>
        <w:t xml:space="preserve">        Spinner spinner = findViewById(R.id.spinnerVehicleType);</w:t>
        <w:br/>
        <w:t xml:space="preserve">        EditText etVehicleNum = findViewById(R.id.etVehicleNumber);</w:t>
        <w:br/>
        <w:t xml:space="preserve">        EditText etRcNum = findViewById(R.id.etRcNumber);</w:t>
        <w:br/>
        <w:t xml:space="preserve">        Button btnSubmit = findViewById(R.id.btnSubmit);</w:t>
        <w:br/>
        <w:br/>
        <w:t xml:space="preserve">        // 1. Setup the Spinner</w:t>
        <w:br/>
        <w:t xml:space="preserve">        String[] vehicleTypes = {"Car", "Bike", "Scooter", "Bus"};</w:t>
        <w:br/>
        <w:t xml:space="preserve">        ArrayAdapter&lt;String&gt; adapter = new ArrayAdapter&lt;&gt;(this, android.R.layout.simple_spinner_dropdown_item, vehicleTypes);</w:t>
        <w:br/>
        <w:t xml:space="preserve">        spinner.setAdapter(adapter);</w:t>
        <w:br/>
        <w:br/>
        <w:t xml:space="preserve">        // 2. Submit Button Logic</w:t>
        <w:br/>
        <w:t xml:space="preserve">        btnSubmit.setOnClickListener(v -&gt; {</w:t>
        <w:br/>
        <w:t xml:space="preserve">            String type = spinner.getSelectedItem().toString();</w:t>
        <w:br/>
        <w:t xml:space="preserve">            String vNum = etVehicleNum.getText().toString();</w:t>
        <w:br/>
        <w:t xml:space="preserve">            String rcNum = etRcNum.getText().toString();</w:t>
        <w:br/>
        <w:br/>
        <w:t xml:space="preserve">            if (vNum.isEmpty() || rcNum.isEmpty()) {</w:t>
        <w:br/>
        <w:t xml:space="preserve">                Toast.makeText(this, "Please enter all details", Toast.LENGTH_SHORT).show();</w:t>
        <w:br/>
        <w:t xml:space="preserve">            } else {</w:t>
        <w:br/>
        <w:t xml:space="preserve">                // Pass data to the next screen</w:t>
        <w:br/>
        <w:t xml:space="preserve">                Intent intent = new Intent(MainActivity.this, ConfirmActivity.class);</w:t>
        <w:br/>
        <w:t xml:space="preserve">                intent.putExtra("TYPE", type);</w:t>
        <w:br/>
        <w:t xml:space="preserve">                intent.putExtra("VNUM", vNum);</w:t>
        <w:br/>
        <w:t xml:space="preserve">                intent.putExtra("RCNUM", rcNum);</w:t>
        <w:br/>
        <w:t xml:space="preserve">                startActivity(intent);</w:t>
        <w:br/>
        <w:t xml:space="preserve">            }</w:t>
        <w:br/>
        <w:t xml:space="preserve">        });</w:t>
        <w:br/>
        <w:t xml:space="preserve">    }</w:t>
        <w:br/>
        <w:t>}</w:t>
      </w:r>
    </w:p>
    <w:p>
      <w:pPr>
        <w:pStyle w:val="Heading2"/>
      </w:pPr>
      <w:r>
        <w:t>ic_launcher_background.xml</w:t>
      </w:r>
    </w:p>
    <w:p>
      <w:r>
        <w:rPr>
          <w:rFonts w:ascii="Consolas" w:hAnsi="Consolas"/>
          <w:sz w:val="18"/>
        </w:rPr>
        <w:t>&lt;?xml version="1.0" encoding="utf-8"?&gt;</w:t>
        <w:br/>
        <w:t>&lt;vector android:width="108dp"</w:t>
        <w:br/>
        <w:t xml:space="preserve">    android:height="108dp"</w:t>
        <w:br/>
        <w:t xml:space="preserve">    android:viewportWidth="108"</w:t>
        <w:br/>
        <w:t xml:space="preserve">    android:viewportHeight="108"&gt;</w:t>
        <w:br/>
        <w:t xml:space="preserve">    &lt;path</w:t>
        <w:br/>
        <w:t xml:space="preserve">        android:fillColor="#3DDC84"</w:t>
        <w:br/>
        <w:t xml:space="preserve">        android:pathData="M0,0h108v108h-108z" /&gt;</w:t>
        <w:br/>
        <w:t xml:space="preserve">    &lt;path</w:t>
        <w:br/>
        <w:t xml:space="preserve">        android:fillColor="#00000000"</w:t>
        <w:br/>
        <w:t xml:space="preserve">        android:pathData="M9,0L9,108"</w:t>
        <w:br/>
        <w:t xml:space="preserve">        android:strokeWidth="0.8"</w:t>
        <w:br/>
        <w:t xml:space="preserve">        android:strokeColor="#33FFFFFF" /&gt;</w:t>
        <w:br/>
        <w:t xml:space="preserve">    &lt;path</w:t>
        <w:br/>
        <w:t xml:space="preserve">        android:fillColor="#00000000"</w:t>
        <w:br/>
        <w:t xml:space="preserve">        android:pathData="M19,0L19,108"</w:t>
        <w:br/>
        <w:t xml:space="preserve">        android:strokeWidth="0.8"</w:t>
        <w:br/>
        <w:t xml:space="preserve">        android:strokeColor="#33FFFFFF" /&gt;</w:t>
        <w:br/>
        <w:t xml:space="preserve">    &lt;path</w:t>
        <w:br/>
        <w:t xml:space="preserve">        android:fillColor="#00000000"</w:t>
        <w:br/>
        <w:t xml:space="preserve">        android:pathData="M29,0L29,108"</w:t>
        <w:br/>
        <w:t xml:space="preserve">        android:strokeWidth="0.8"</w:t>
        <w:br/>
        <w:t xml:space="preserve">        android:strokeColor="#33FFFFFF" /&gt;</w:t>
        <w:br/>
        <w:t xml:space="preserve">    &lt;path</w:t>
        <w:br/>
        <w:t xml:space="preserve">        android:fillColor="#00000000"</w:t>
        <w:br/>
        <w:t xml:space="preserve">        android:pathData="M39,0L39,108"</w:t>
        <w:br/>
        <w:t xml:space="preserve">        android:strokeWidth="0.8"</w:t>
        <w:br/>
        <w:t xml:space="preserve">        android:strokeColor="#33FFFFFF" /&gt;</w:t>
        <w:br/>
        <w:t xml:space="preserve">    &lt;path</w:t>
        <w:br/>
        <w:t xml:space="preserve">        android:fillColor="#00000000"</w:t>
        <w:br/>
        <w:t xml:space="preserve">        android:pathData="M49,0L49,108"</w:t>
        <w:br/>
        <w:t xml:space="preserve">        android:strokeWidth="0.8"</w:t>
        <w:br/>
        <w:t xml:space="preserve">        android:strokeColor="#33FFFFFF" /&gt;</w:t>
        <w:br/>
        <w:t xml:space="preserve">    &lt;path</w:t>
        <w:br/>
        <w:t xml:space="preserve">        android:fillColor="#00000000"</w:t>
        <w:br/>
        <w:t xml:space="preserve">        android:pathData="M59,0L59,108"</w:t>
        <w:br/>
        <w:t xml:space="preserve">        android:strokeWidth="0.8"</w:t>
        <w:br/>
        <w:t xml:space="preserve">        android:strokeColor="#33FFFFFF" /&gt;</w:t>
        <w:br/>
        <w:t xml:space="preserve">    &lt;path</w:t>
        <w:br/>
        <w:t xml:space="preserve">        android:fillColor="#00000000"</w:t>
        <w:br/>
        <w:t xml:space="preserve">        android:pathData="M69,0L69,108"</w:t>
        <w:br/>
        <w:t xml:space="preserve">        android:strokeWidth="0.8"</w:t>
        <w:br/>
        <w:t xml:space="preserve">        android:strokeColor="#33FFFFFF" /&gt;</w:t>
        <w:br/>
        <w:t xml:space="preserve">    &lt;path</w:t>
        <w:br/>
        <w:t xml:space="preserve">        android:fillColor="#00000000"</w:t>
        <w:br/>
        <w:t xml:space="preserve">        android:pathData="M79,0L79,108"</w:t>
        <w:br/>
        <w:t xml:space="preserve">        android:strokeWidth="0.8"</w:t>
        <w:br/>
        <w:t xml:space="preserve">        android:strokeColor="#33FFFFFF" /&gt;</w:t>
        <w:br/>
        <w:t xml:space="preserve">    &lt;path</w:t>
        <w:br/>
        <w:t xml:space="preserve">        android:fillColor="#00000000"</w:t>
        <w:br/>
        <w:t xml:space="preserve">        android:pathData="M89,0L89,108"</w:t>
        <w:br/>
        <w:t xml:space="preserve">        android:strokeWidth="0.8"</w:t>
        <w:br/>
        <w:t xml:space="preserve">        android:strokeColor="#33FFFFFF" /&gt;</w:t>
        <w:br/>
        <w:t xml:space="preserve">    &lt;path</w:t>
        <w:br/>
        <w:t xml:space="preserve">        android:fillColor="#00000000"</w:t>
        <w:br/>
        <w:t xml:space="preserve">        android:pathData="M99,0L99,108"</w:t>
        <w:br/>
        <w:t xml:space="preserve">        android:strokeWidth="0.8"</w:t>
        <w:br/>
        <w:t xml:space="preserve">        android:strokeColor="#33FFFFFF" /&gt;</w:t>
        <w:br/>
        <w:t xml:space="preserve">    &lt;path</w:t>
        <w:br/>
        <w:t xml:space="preserve">        android:fillColor="#00000000"</w:t>
        <w:br/>
        <w:t xml:space="preserve">        android:pathData="M0,9L108,9"</w:t>
        <w:br/>
        <w:t xml:space="preserve">        android:strokeWidth="0.8"</w:t>
        <w:br/>
        <w:t xml:space="preserve">        android:strokeColor="#33FFFFFF" /&gt;</w:t>
        <w:br/>
        <w:t xml:space="preserve">    &lt;path</w:t>
        <w:br/>
        <w:t xml:space="preserve">        android:fillColor="#00000000"</w:t>
        <w:br/>
        <w:t xml:space="preserve">        android:pathData="M0,19L108,19"</w:t>
        <w:br/>
        <w:t xml:space="preserve">        android:strokeWidth="0.8"</w:t>
        <w:br/>
        <w:t xml:space="preserve">        android:strokeColor="#33FFFFFF" /&gt;</w:t>
        <w:br/>
        <w:t xml:space="preserve">    &lt;path</w:t>
        <w:br/>
        <w:t xml:space="preserve">        android:fillColor="#00000000"</w:t>
        <w:br/>
        <w:t xml:space="preserve">        android:pathData="M0,29L108,29"</w:t>
        <w:br/>
        <w:t xml:space="preserve">        android:strokeWidth="0.8"</w:t>
        <w:br/>
        <w:t xml:space="preserve">        android:strokeColor="#33FFFFFF" /&gt;</w:t>
        <w:br/>
        <w:t xml:space="preserve">    &lt;path</w:t>
        <w:br/>
        <w:t xml:space="preserve">        android:fillColor="#00000000"</w:t>
        <w:br/>
        <w:t xml:space="preserve">        android:pathData="M0,39L108,39"</w:t>
        <w:br/>
        <w:t xml:space="preserve">        android:strokeWidth="0.8"</w:t>
        <w:br/>
        <w:t xml:space="preserve">        android:strokeColor="#33FFFFFF" /&gt;</w:t>
        <w:br/>
        <w:t xml:space="preserve">    &lt;path</w:t>
        <w:br/>
        <w:t xml:space="preserve">        android:fillColor="#00000000"</w:t>
        <w:br/>
        <w:t xml:space="preserve">        android:pathData="M0,49L108,49"</w:t>
        <w:br/>
        <w:t xml:space="preserve">        android:strokeWidth="0.8"</w:t>
        <w:br/>
        <w:t xml:space="preserve">        android:strokeColor="#33FFFFFF" /&gt;</w:t>
        <w:br/>
        <w:t xml:space="preserve">    &lt;path</w:t>
        <w:br/>
        <w:t xml:space="preserve">        android:fillColor="#00000000"</w:t>
        <w:br/>
        <w:t xml:space="preserve">        android:pathData="M0,59L108,59"</w:t>
        <w:br/>
        <w:t xml:space="preserve">        android:strokeWidth="0.8"</w:t>
        <w:br/>
        <w:t xml:space="preserve">        android:strokeColor="#33FFFFFF" /&gt;</w:t>
        <w:br/>
        <w:t xml:space="preserve">    &lt;path</w:t>
        <w:br/>
        <w:t xml:space="preserve">        android:fillColor="#00000000"</w:t>
        <w:br/>
        <w:t xml:space="preserve">        android:pathData="M0,69L108,69"</w:t>
        <w:br/>
        <w:t xml:space="preserve">        android:strokeWidth="0.8"</w:t>
        <w:br/>
        <w:t xml:space="preserve">        android:strokeColor="#33FFFFFF" /&gt;</w:t>
        <w:br/>
        <w:t xml:space="preserve">    &lt;path</w:t>
        <w:br/>
        <w:t xml:space="preserve">        android:fillColor="#00000000"</w:t>
        <w:br/>
        <w:t xml:space="preserve">        android:pathData="M0,79L108,79"</w:t>
        <w:br/>
        <w:t xml:space="preserve">        android:strokeWidth="0.8"</w:t>
        <w:br/>
        <w:t xml:space="preserve">        android:strokeColor="#33FFFFFF" /&gt;</w:t>
        <w:br/>
        <w:t xml:space="preserve">    &lt;path</w:t>
        <w:br/>
        <w:t xml:space="preserve">        android:fillColor="#00000000"</w:t>
        <w:br/>
        <w:t xml:space="preserve">        android:pathData="M0,89L108,89"</w:t>
        <w:br/>
        <w:t xml:space="preserve">        android:strokeWidth="0.8"</w:t>
        <w:br/>
        <w:t xml:space="preserve">        android:strokeColor="#33FFFFFF" /&gt;</w:t>
        <w:br/>
        <w:t xml:space="preserve">    &lt;path</w:t>
        <w:br/>
        <w:t xml:space="preserve">        android:fillColor="#00000000"</w:t>
        <w:br/>
        <w:t xml:space="preserve">        android:pathData="M0,99L108,99"</w:t>
        <w:br/>
        <w:t xml:space="preserve">        android:strokeWidth="0.8"</w:t>
        <w:br/>
        <w:t xml:space="preserve">        android:strokeColor="#33FFFFFF" /&gt;</w:t>
        <w:br/>
        <w:t xml:space="preserve">    &lt;path</w:t>
        <w:br/>
        <w:t xml:space="preserve">        android:fillColor="#00000000"</w:t>
        <w:br/>
        <w:t xml:space="preserve">        android:pathData="M19,29L89,29"</w:t>
        <w:br/>
        <w:t xml:space="preserve">        android:strokeWidth="0.8"</w:t>
        <w:br/>
        <w:t xml:space="preserve">        android:strokeColor="#33FFFFFF" /&gt;</w:t>
        <w:br/>
        <w:t xml:space="preserve">    &lt;path</w:t>
        <w:br/>
        <w:t xml:space="preserve">        android:fillColor="#00000000"</w:t>
        <w:br/>
        <w:t xml:space="preserve">        android:pathData="M19,39L89,39"</w:t>
        <w:br/>
        <w:t xml:space="preserve">        android:strokeWidth="0.8"</w:t>
        <w:br/>
        <w:t xml:space="preserve">        android:strokeColor="#33FFFFFF" /&gt;</w:t>
        <w:br/>
        <w:t xml:space="preserve">    &lt;path</w:t>
        <w:br/>
        <w:t xml:space="preserve">        android:fillColor="#00000000"</w:t>
        <w:br/>
        <w:t xml:space="preserve">        android:pathData="M19,49L89,49"</w:t>
        <w:br/>
        <w:t xml:space="preserve">        android:strokeWidth="0.8"</w:t>
        <w:br/>
        <w:t xml:space="preserve">        android:strokeColor="#33FFFFFF" /&gt;</w:t>
        <w:br/>
        <w:t xml:space="preserve">    &lt;path</w:t>
        <w:br/>
        <w:t xml:space="preserve">        android:fillColor="#00000000"</w:t>
        <w:br/>
        <w:t xml:space="preserve">        android:pathData="M19,59L89,59"</w:t>
        <w:br/>
        <w:t xml:space="preserve">        android:strokeWidth="0.8"</w:t>
        <w:br/>
        <w:t xml:space="preserve">        android:strokeColor="#33FFFFFF" /&gt;</w:t>
        <w:br/>
        <w:t xml:space="preserve">    &lt;path</w:t>
        <w:br/>
        <w:t xml:space="preserve">        android:fillColor="#00000000"</w:t>
        <w:br/>
        <w:t xml:space="preserve">        android:pathData="M19,69L89,69"</w:t>
        <w:br/>
        <w:t xml:space="preserve">        android:strokeWidth="0.8"</w:t>
        <w:br/>
        <w:t xml:space="preserve">        android:strokeColor="#33FFFFFF" /&gt;</w:t>
        <w:br/>
        <w:t xml:space="preserve">    &lt;path</w:t>
        <w:br/>
        <w:t xml:space="preserve">        android:fillColor="#00000000"</w:t>
        <w:br/>
        <w:t xml:space="preserve">        android:pathData="M19,79L89,79"</w:t>
        <w:br/>
        <w:t xml:space="preserve">        android:strokeWidth="0.8"</w:t>
        <w:br/>
        <w:t xml:space="preserve">        android:strokeColor="#33FFFFFF" /&gt;</w:t>
        <w:br/>
        <w:t xml:space="preserve">    &lt;path</w:t>
        <w:br/>
        <w:t xml:space="preserve">        android:fillColor="#00000000"</w:t>
        <w:br/>
        <w:t xml:space="preserve">        android:pathData="M29,19L29,89"</w:t>
        <w:br/>
        <w:t xml:space="preserve">        android:strokeWidth="0.8"</w:t>
        <w:br/>
        <w:t xml:space="preserve">        android:strokeColor="#33FFFFFF" /&gt;</w:t>
        <w:br/>
        <w:t xml:space="preserve">    &lt;path</w:t>
        <w:br/>
        <w:t xml:space="preserve">        android:fillColor="#00000000"</w:t>
        <w:br/>
        <w:t xml:space="preserve">        android:pathData="M39,19L39,89"</w:t>
        <w:br/>
        <w:t xml:space="preserve">        android:strokeWidth="0.8"</w:t>
        <w:br/>
        <w:t xml:space="preserve">        android:strokeColor="#33FFFFFF" /&gt;</w:t>
        <w:br/>
        <w:t xml:space="preserve">    &lt;path</w:t>
        <w:br/>
        <w:t xml:space="preserve">        android:fillColor="#00000000"</w:t>
        <w:br/>
        <w:t xml:space="preserve">        android:pathData="M49,19L49,89"</w:t>
        <w:br/>
        <w:t xml:space="preserve">        android:strokeWidth="0.8"</w:t>
        <w:br/>
        <w:t xml:space="preserve">        android:strokeColor="#33FFFFFF" /&gt;</w:t>
        <w:br/>
        <w:t xml:space="preserve">    &lt;path</w:t>
        <w:br/>
        <w:t xml:space="preserve">        android:fillColor="#00000000"</w:t>
        <w:br/>
        <w:t xml:space="preserve">        android:pathData="M59,19L59,89"</w:t>
        <w:br/>
        <w:t xml:space="preserve">        android:strokeWidth="0.8"</w:t>
        <w:br/>
        <w:t xml:space="preserve">        android:strokeColor="#33FFFFFF" /&gt;</w:t>
        <w:br/>
        <w:t xml:space="preserve">    &lt;path</w:t>
        <w:br/>
        <w:t xml:space="preserve">        android:fillColor="#00000000"</w:t>
        <w:br/>
        <w:t xml:space="preserve">        android:pathData="M69,19L69,89"</w:t>
        <w:br/>
        <w:t xml:space="preserve">        android:strokeWidth="0.8"</w:t>
        <w:br/>
        <w:t xml:space="preserve">        android:strokeColor="#33FFFFFF" /&gt;</w:t>
        <w:br/>
        <w:t xml:space="preserve">    &lt;path</w:t>
        <w:br/>
        <w:t xml:space="preserve">        android:fillColor="#00000000"</w:t>
        <w:br/>
        <w:t xml:space="preserve">        android:pathData="M79,19L79,89"</w:t>
        <w:br/>
        <w:t xml:space="preserve">        android:strokeWidth="0.8"</w:t>
        <w:br/>
        <w:t xml:space="preserve">        android:strokeColor="#33FFFFFF" /&gt;</w:t>
        <w:br/>
        <w:t>&lt;/vector&gt;</w:t>
      </w:r>
    </w:p>
    <w:p>
      <w:pPr>
        <w:pStyle w:val="Heading2"/>
      </w:pPr>
      <w:r>
        <w:t>ic_launcher_foreground.xml</w:t>
      </w:r>
    </w:p>
    <w:p>
      <w:r>
        <w:rPr>
          <w:rFonts w:ascii="Consolas" w:hAnsi="Consolas"/>
          <w:sz w:val="18"/>
        </w:rPr>
        <w:t>&lt;vector xmlns:aapt="http://schemas.android.com/aapt"</w:t>
        <w:br/>
        <w:t xml:space="preserve">    android:width="108dp"</w:t>
        <w:br/>
        <w:t xml:space="preserve">    android:height="108dp"</w:t>
        <w:br/>
        <w:t xml:space="preserve">    android:viewportWidth="108"</w:t>
        <w:br/>
        <w:t xml:space="preserve">    android:viewportHeight="108"&gt;</w:t>
        <w:br/>
        <w:t xml:space="preserve">    &lt;path android:pathData="M31,63.928c0,0 6.4,-11 12.1,-13.1c7.2,-2.6 26,-1.4 26,-1.4l38.1,38.1L107,108.928l-32,-1L31,63.928z"&gt;</w:t>
        <w:br/>
        <w:t xml:space="preserve">        &lt;aapt:attr name="android:fillColor"&gt;</w:t>
        <w:br/>
        <w:t xml:space="preserve">            &lt;gradient</w:t>
        <w:br/>
        <w:t xml:space="preserve">                android:endX="85.84757"</w:t>
        <w:br/>
        <w:t xml:space="preserve">                android:endY="92.4963"</w:t>
        <w:br/>
        <w:t xml:space="preserve">                android:startX="42.9492"</w:t>
        <w:br/>
        <w:t xml:space="preserve">                android:startY="49.59793"</w:t>
        <w:br/>
        <w:t xml:space="preserve">                android:type="linear"&gt;</w:t>
        <w:br/>
        <w:t xml:space="preserve">                &lt;item</w:t>
        <w:br/>
        <w:t xml:space="preserve">                    android:color="#44000000"</w:t>
        <w:br/>
        <w:t xml:space="preserve">                    android:offset="0.0" /&gt;</w:t>
        <w:br/>
        <w:t xml:space="preserve">                &lt;item</w:t>
        <w:br/>
        <w:t xml:space="preserve">                    android:color="#00000000"</w:t>
        <w:br/>
        <w:t xml:space="preserve">                    android:offset="1.0" /&gt;</w:t>
        <w:br/>
        <w:t xml:space="preserve">            &lt;/gradient&gt;</w:t>
        <w:br/>
        <w:t xml:space="preserve">        &lt;/aapt:attr&gt;</w:t>
        <w:br/>
        <w:t xml:space="preserve">    &lt;/path&gt;</w:t>
        <w:br/>
        <w:t xml:space="preserve">    &lt;path</w:t>
        <w:br/>
        <w:t xml:space="preserve">        android:fillColor="#FFFFFF"</w:t>
        <w:br/>
        <w:t xml:space="preserve">        android:fillType="nonZero"</w:t>
        <w:br/>
        <w:t xml:space="preserve">        android:pathData="M65.3,45.828l3.8,-6.6c0.2,-0.4 0.1,-0.9 -0.3,-1.1c-0.4,-0.2 -0.9,-0.1 -1.1,0.3l-3.9,6.7c-6.3,-2.8 -13.4,-2.8 -19.7,0l-3.9,-6.7c-0.2,-0.4 -0.7,-0.5 -1.1,-0.3C38.8,38.328 38.7,38.828 38.9,39.228l3.8,6.6C36.2,49.428 31.7,56.028 31,63.928h46C76.3,56.028 71.8,49.428 65.3,45.828zM43.4,57.328c-0.8,0 -1.5,-0.5 -1.8,-1.2c-0.3,-0.7 -0.1,-1.5 0.4,-2.1c0.5,-0.5 1.4,-0.7 2.1,-0.4c0.7,0.3 1.2,1 1.2,1.8C45.3,56.528 44.5,57.328 43.4,57.328L43.4,57.328zM64.6,57.328c-0.8,0 -1.5,-0.5 -1.8,-1.2s-0.1,-1.5 0.4,-2.1c0.5,-0.5 1.4,-0.7 2.1,-0.4c0.7,0.3 1.2,1 1.2,1.8C66.5,56.528 65.6,57.328 64.6,57.328L64.6,57.328z"</w:t>
        <w:br/>
        <w:t xml:space="preserve">        android:strokeWidth="1"</w:t>
        <w:br/>
        <w:t xml:space="preserve">        android:strokeColor="#00000000" /&gt;</w:t>
        <w:br/>
        <w:t>&lt;/vector&gt;</w:t>
      </w:r>
    </w:p>
    <w:p>
      <w:pPr>
        <w:pStyle w:val="Heading2"/>
      </w:pPr>
      <w:r>
        <w:t>activity_confirm.xml</w:t>
      </w:r>
    </w:p>
    <w:p>
      <w:r>
        <w:rPr>
          <w:rFonts w:ascii="Consolas" w:hAnsi="Consolas"/>
          <w:sz w:val="18"/>
        </w:rPr>
        <w:t>&lt;?xml version="1.0" encoding="utf-8"?&gt;</w:t>
        <w:br/>
        <w:t>&lt;LinearLayout android:layout_width="match_parent"</w:t>
        <w:br/>
        <w:t xml:space="preserve">    android:layout_height="match_parent"</w:t>
        <w:br/>
        <w:t xml:space="preserve">    android:orientation="vertical"</w:t>
        <w:br/>
        <w:t xml:space="preserve">    android:padding="20dp"</w:t>
        <w:br/>
        <w:t xml:space="preserve">    android:gravity="center"&gt;</w:t>
        <w:br/>
        <w:t xml:space="preserve">    &lt;TextView</w:t>
        <w:br/>
        <w:t xml:space="preserve">        android:id="@+id/tvDisplayDetails"</w:t>
        <w:br/>
        <w:t xml:space="preserve">        android:layout_width="match_parent"</w:t>
        <w:br/>
        <w:t xml:space="preserve">        android:layout_height="wrap_content"</w:t>
        <w:br/>
        <w:t xml:space="preserve">        android:textSize="18sp"</w:t>
        <w:br/>
        <w:t xml:space="preserve">        android:layout_marginBottom="30dp"/&gt;</w:t>
        <w:br/>
        <w:t xml:space="preserve">    &lt;LinearLayout</w:t>
        <w:br/>
        <w:t xml:space="preserve">        android:layout_width="match_parent"</w:t>
        <w:br/>
        <w:t xml:space="preserve">        android:layout_height="wrap_content"</w:t>
        <w:br/>
        <w:t xml:space="preserve">        android:orientation="horizontal"</w:t>
        <w:br/>
        <w:t xml:space="preserve">        android:gravity="center"&gt;</w:t>
        <w:br/>
        <w:t xml:space="preserve">        &lt;Button</w:t>
        <w:br/>
        <w:t xml:space="preserve">            android:id="@+id/btnEdit"</w:t>
        <w:br/>
        <w:t xml:space="preserve">            android:layout_width="wrap_content"</w:t>
        <w:br/>
        <w:t xml:space="preserve">            android:layout_height="wrap_content"</w:t>
        <w:br/>
        <w:t xml:space="preserve">            android:text="Edit"</w:t>
        <w:br/>
        <w:t xml:space="preserve">            android:layout_marginEnd="20dp"/&gt;</w:t>
        <w:br/>
        <w:t xml:space="preserve">        &lt;Button</w:t>
        <w:br/>
        <w:t xml:space="preserve">            android:id="@+id/btnConfirm"</w:t>
        <w:br/>
        <w:t xml:space="preserve">            android:layout_width="wrap_content"</w:t>
        <w:br/>
        <w:t xml:space="preserve">            android:layout_height="wrap_content"</w:t>
        <w:br/>
        <w:t xml:space="preserve">            android:text="Confirm" /&gt;</w:t>
        <w:br/>
        <w:t xml:space="preserve">    &lt;/LinearLayout&gt;</w:t>
        <w:br/>
        <w:t>&lt;/LinearLayout&gt;</w:t>
      </w:r>
    </w:p>
    <w:p>
      <w:pPr>
        <w:pStyle w:val="Heading2"/>
      </w:pPr>
      <w:r>
        <w:t>activity_main.xml</w:t>
      </w:r>
    </w:p>
    <w:p>
      <w:r>
        <w:rPr>
          <w:rFonts w:ascii="Consolas" w:hAnsi="Consolas"/>
          <w:sz w:val="18"/>
        </w:rPr>
        <w:t>&lt;?xml version="1.0" encoding="utf-8"?&gt;</w:t>
        <w:br/>
        <w:t>&lt;LinearLayout android:layout_width="match_parent"</w:t>
        <w:br/>
        <w:t xml:space="preserve">    android:layout_height="match_parent"</w:t>
        <w:br/>
        <w:t xml:space="preserve">    android:orientation="vertical"</w:t>
        <w:br/>
        <w:t xml:space="preserve">    android:padding="20dp"&gt;</w:t>
        <w:br/>
        <w:t xml:space="preserve">    &lt;TextView</w:t>
        <w:br/>
        <w:t xml:space="preserve">        android:layout_width="match_parent"</w:t>
        <w:br/>
        <w:t xml:space="preserve">        android:layout_height="wrap_content"</w:t>
        <w:br/>
        <w:t xml:space="preserve">        android:text="Vehicle Parking Registration"</w:t>
        <w:br/>
        <w:t xml:space="preserve">        android:textSize="22sp"</w:t>
        <w:br/>
        <w:t xml:space="preserve">        android:textStyle="bold"</w:t>
        <w:br/>
        <w:t xml:space="preserve">        android:gravity="center"</w:t>
        <w:br/>
        <w:t xml:space="preserve">        android:layout_marginBottom="20dp"/&gt;</w:t>
        <w:br/>
        <w:t xml:space="preserve">    &lt;TextView android:layout_width="wrap_content" android:layout_height="wrap_content" android:text="Select Vehicle Type:" /&gt;</w:t>
        <w:br/>
        <w:t xml:space="preserve">    &lt;Spinner</w:t>
        <w:br/>
        <w:t xml:space="preserve">        android:id="@+id/spinnerVehicleType"</w:t>
        <w:br/>
        <w:t xml:space="preserve">        android:layout_width="match_parent"</w:t>
        <w:br/>
        <w:t xml:space="preserve">        android:layout_height="50dp"</w:t>
        <w:br/>
        <w:t xml:space="preserve">        android:layout_marginBottom="15dp"/&gt;</w:t>
        <w:br/>
        <w:t xml:space="preserve">    &lt;EditText</w:t>
        <w:br/>
        <w:t xml:space="preserve">        android:id="@+id/etVehicleNumber"</w:t>
        <w:br/>
        <w:t xml:space="preserve">        android:layout_width="match_parent"</w:t>
        <w:br/>
        <w:t xml:space="preserve">        android:layout_height="wrap_content"</w:t>
        <w:br/>
        <w:t xml:space="preserve">        android:hint="Enter Vehicle Number (e.g. KA-01-AB-1234)"</w:t>
        <w:br/>
        <w:t xml:space="preserve">        android:layout_marginBottom="15dp"/&gt;</w:t>
        <w:br/>
        <w:t xml:space="preserve">    &lt;EditText</w:t>
        <w:br/>
        <w:t xml:space="preserve">        android:id="@+id/etRcNumber"</w:t>
        <w:br/>
        <w:t xml:space="preserve">        android:layout_width="match_parent"</w:t>
        <w:br/>
        <w:t xml:space="preserve">        android:layout_height="wrap_content"</w:t>
        <w:br/>
        <w:t xml:space="preserve">        android:hint="Enter RC Number"</w:t>
        <w:br/>
        <w:t xml:space="preserve">        android:layout_marginBottom="20dp"/&gt;</w:t>
        <w:br/>
        <w:t xml:space="preserve">    &lt;Button</w:t>
        <w:br/>
        <w:t xml:space="preserve">        android:id="@+id/btnSubmit"</w:t>
        <w:br/>
        <w:t xml:space="preserve">        android:layout_width="match_parent"</w:t>
        <w:br/>
        <w:t xml:space="preserve">        android:layout_height="wrap_content"</w:t>
        <w:br/>
        <w:t xml:space="preserve">        android:text="Submit Details" /&gt;</w:t>
        <w:br/>
        <w:t>&lt;/LinearLayout&gt;</w:t>
      </w:r>
    </w:p>
    <w:p>
      <w:pPr>
        <w:pStyle w:val="Heading2"/>
      </w:pPr>
      <w:r>
        <w:t>ic_launcher.xml</w:t>
      </w:r>
    </w:p>
    <w:p>
      <w:r>
        <w:rPr>
          <w:rFonts w:ascii="Consolas" w:hAnsi="Consolas"/>
          <w:sz w:val="18"/>
        </w:rPr>
        <w:t>&lt;?xml version="1.0" encoding="utf-8"?&gt;</w:t>
        <w:br/>
        <w:t>&lt;adaptive-icon &gt;</w:t>
        <w:br/>
        <w:t xml:space="preserve">    &lt;background android:drawable="@drawable/ic_launcher_background" /&gt;</w:t>
        <w:br/>
        <w:t xml:space="preserve">    &lt;foreground android:drawable="@drawable/ic_launcher_foreground" /&gt;</w:t>
        <w:br/>
        <w:t xml:space="preserve">    &lt;monochrome android:drawable="@drawable/ic_launcher_foreground" /&gt;</w:t>
        <w:br/>
        <w:t>&lt;/adaptive-icon&gt;</w:t>
      </w:r>
    </w:p>
    <w:p>
      <w:pPr>
        <w:pStyle w:val="Heading2"/>
      </w:pPr>
      <w:r>
        <w:t>ic_launcher_round.xml</w:t>
      </w:r>
    </w:p>
    <w:p>
      <w:r>
        <w:rPr>
          <w:rFonts w:ascii="Consolas" w:hAnsi="Consolas"/>
          <w:sz w:val="18"/>
        </w:rPr>
        <w:t>&lt;?xml version="1.0" encoding="utf-8"?&gt;</w:t>
        <w:br/>
        <w:t>&lt;adaptive-icon &gt;</w:t>
        <w:br/>
        <w:t xml:space="preserve">    &lt;background android:drawable="@drawable/ic_launcher_background" /&gt;</w:t>
        <w:br/>
        <w:t xml:space="preserve">    &lt;foreground android:drawable="@drawable/ic_launcher_foreground" /&gt;</w:t>
        <w:br/>
        <w:t xml:space="preserve">    &lt;monochrome android:drawable="@drawable/ic_launcher_foreground" /&gt;</w:t>
        <w:br/>
        <w:t>&lt;/adaptive-icon&gt;</w:t>
      </w:r>
    </w:p>
    <w:p>
      <w:pPr>
        <w:pStyle w:val="Heading2"/>
      </w:pPr>
      <w:r>
        <w:t>colors.xml</w:t>
      </w:r>
    </w:p>
    <w:p>
      <w:r>
        <w:rPr>
          <w:rFonts w:ascii="Consolas" w:hAnsi="Consolas"/>
          <w:sz w:val="18"/>
        </w:rPr>
        <w:t>&lt;?xml version="1.0" encoding="utf-8"?&gt;</w:t>
        <w:br/>
        <w:t>&lt;resources&gt;</w:t>
        <w:br/>
        <w:t xml:space="preserve">    &lt;color name="black"&gt;#FF000000&lt;/color&gt;</w:t>
        <w:br/>
        <w:t xml:space="preserve">    &lt;color name="white"&gt;#FFFFFFFF&lt;/color&gt;</w:t>
        <w:br/>
        <w:t>&lt;/resources&gt;</w:t>
      </w:r>
    </w:p>
    <w:p>
      <w:pPr>
        <w:pStyle w:val="Heading2"/>
      </w:pPr>
      <w:r>
        <w:t>strings.xml</w:t>
      </w:r>
    </w:p>
    <w:p>
      <w:r>
        <w:rPr>
          <w:rFonts w:ascii="Consolas" w:hAnsi="Consolas"/>
          <w:sz w:val="18"/>
        </w:rPr>
        <w:t>&lt;resources&gt;</w:t>
        <w:br/>
        <w:t xml:space="preserve">    &lt;string name="app_name"&gt;My Application&lt;/string&gt;</w:t>
        <w:br/>
        <w:t>&lt;/resources&gt;</w:t>
      </w:r>
    </w:p>
    <w:p>
      <w:pPr>
        <w:pStyle w:val="Heading2"/>
      </w:pPr>
      <w:r>
        <w:t>themes.xml</w:t>
      </w:r>
    </w:p>
    <w:p>
      <w:r>
        <w:rPr>
          <w:rFonts w:ascii="Consolas" w:hAnsi="Consolas"/>
          <w:sz w:val="18"/>
        </w:rPr>
        <w:t>&lt;resources &gt;</w:t>
        <w:br/>
        <w:t xml:space="preserve">    &lt;!-- Base application theme. --&gt;</w:t>
        <w:br/>
        <w:t xml:space="preserve">    &lt;style name="Base.Theme.MyApplication" parent="Theme.Material3.DayNight.NoActionBar"&gt;</w:t>
        <w:br/>
        <w:t xml:space="preserve">        &lt;!-- Customize your light theme here. --&gt;</w:t>
        <w:br/>
        <w:t xml:space="preserve">        &lt;!-- &lt;item name="colorPrimary"&gt;@color/my_light_primary&lt;/item&gt; --&gt;</w:t>
        <w:br/>
        <w:t xml:space="preserve">    &lt;/style&gt;</w:t>
        <w:br/>
        <w:t xml:space="preserve">    &lt;style name="Theme.MyApplication" parent="Base.Theme.MyApplication" /&gt;</w:t>
        <w:br/>
        <w:t>&lt;/resources&gt;</w:t>
      </w:r>
    </w:p>
    <w:p>
      <w:pPr>
        <w:pStyle w:val="Heading2"/>
      </w:pPr>
      <w:r>
        <w:t>themes.xml</w:t>
      </w:r>
    </w:p>
    <w:p>
      <w:r>
        <w:rPr>
          <w:rFonts w:ascii="Consolas" w:hAnsi="Consolas"/>
          <w:sz w:val="18"/>
        </w:rPr>
        <w:t>&lt;resources &gt;</w:t>
        <w:br/>
        <w:t xml:space="preserve">    &lt;!-- Base application theme. --&gt;</w:t>
        <w:br/>
        <w:t xml:space="preserve">    &lt;style name="Base.Theme.MyApplication" parent="Theme.Material3.DayNight.NoActionBar"&gt;</w:t>
        <w:br/>
        <w:t xml:space="preserve">        &lt;!-- Customize your dark theme here. --&gt;</w:t>
        <w:br/>
        <w:t xml:space="preserve">        &lt;!-- &lt;item name="colorPrimary"&gt;@color/my_dark_primary&lt;/item&gt; --&gt;</w:t>
        <w:br/>
        <w:t xml:space="preserve">    &lt;/style&gt;</w:t>
        <w:br/>
        <w:t>&lt;/resources&gt;</w:t>
      </w:r>
    </w:p>
    <w:p>
      <w:pPr>
        <w:pStyle w:val="Heading2"/>
      </w:pPr>
      <w:r>
        <w:t>backup_rules.xml</w:t>
      </w:r>
    </w:p>
    <w:p>
      <w:r>
        <w:rPr>
          <w:rFonts w:ascii="Consolas" w:hAnsi="Consolas"/>
          <w:sz w:val="18"/>
        </w:rPr>
        <w:t>&lt;?xml version="1.0" encoding="utf-8"?&gt;&lt;!--</w:t>
        <w:br/>
        <w:t xml:space="preserve">   Sample backup rules file; uncomment and customize as necessary.</w:t>
        <w:br/>
        <w:t xml:space="preserve">   See https://developer.android.com/guide/topics/data/autobackup</w:t>
        <w:br/>
        <w:t xml:space="preserve">   for details.</w:t>
        <w:br/>
        <w:t xml:space="preserve">   Note: This file is ignored for devices older than API 31</w:t>
        <w:br/>
        <w:t xml:space="preserve">   See https://developer.android.com/about/versions/12/backup-restore</w:t>
        <w:br/>
        <w:t>--&gt;</w:t>
        <w:br/>
        <w:t>&lt;full-backup-content&gt;</w:t>
        <w:br/>
        <w:t xml:space="preserve">    &lt;!--</w:t>
        <w:br/>
        <w:t xml:space="preserve">   &lt;include domain="sharedpref" path="."/&gt;</w:t>
        <w:br/>
        <w:t xml:space="preserve">   &lt;exclude domain="sharedpref" path="device.xml"/&gt;</w:t>
        <w:br/>
        <w:t>--&gt;</w:t>
        <w:br/>
        <w:t>&lt;/full-backup-content&gt;</w:t>
      </w:r>
    </w:p>
    <w:p>
      <w:pPr>
        <w:pStyle w:val="Heading2"/>
      </w:pPr>
      <w:r>
        <w:t>data_extraction_rules.xml</w:t>
      </w:r>
    </w:p>
    <w:p>
      <w:r>
        <w:rPr>
          <w:rFonts w:ascii="Consolas" w:hAnsi="Consolas"/>
          <w:sz w:val="18"/>
        </w:rPr>
        <w:t>&lt;?xml version="1.0" encoding="utf-8"?&gt;&lt;!--</w:t>
        <w:br/>
        <w:t xml:space="preserve">   Sample data extraction rules file; uncomment and customize as necessary.</w:t>
        <w:br/>
        <w:t xml:space="preserve">   See https://developer.android.com/about/versions/12/backup-restore#xml-changes</w:t>
        <w:br/>
        <w:t xml:space="preserve">   for details.</w:t>
        <w:br/>
        <w:t>--&gt;</w:t>
        <w:br/>
        <w:t>&lt;data-extraction-rules&gt;</w:t>
        <w:br/>
        <w:t xml:space="preserve">    &lt;cloud-backup&gt;</w:t>
        <w:br/>
        <w:t xml:space="preserve">        &lt;!-- TODO: Use &lt;include&gt; and &lt;exclude&gt; to control what is backed up.</w:t>
        <w:br/>
        <w:t xml:space="preserve">        &lt;include .../&gt;</w:t>
        <w:br/>
        <w:t xml:space="preserve">        &lt;exclude .../&gt;</w:t>
        <w:br/>
        <w:t xml:space="preserve">        --&gt;</w:t>
        <w:br/>
        <w:t xml:space="preserve">    &lt;/cloud-backup&gt;</w:t>
        <w:br/>
        <w:t xml:space="preserve">    &lt;!--</w:t>
        <w:br/>
        <w:t xml:space="preserve">    &lt;device-transfer&gt;</w:t>
        <w:br/>
        <w:t xml:space="preserve">        &lt;include .../&gt;</w:t>
        <w:br/>
        <w:t xml:space="preserve">        &lt;exclude .../&gt;</w:t>
        <w:br/>
        <w:t xml:space="preserve">    &lt;/device-transfer&gt;</w:t>
        <w:br/>
        <w:t xml:space="preserve">    --&gt;</w:t>
        <w:br/>
        <w:t>&lt;/data-extraction-rules&gt;</w:t>
      </w:r>
    </w:p>
    <w:p>
      <w:r>
        <w:rPr>
          <w:b/>
        </w:rPr>
        <w:t>Q2: Design and develop a "Travel Ticket Booking" app where users can book tickets by selecting the source and destination from dropdown lists (spinners) and choosing the date of travel using a date picker. Include a toggle button to let users specify whether they want a one-way ticket or a round-trip ticket. The app should have "Submit" and "Reset" buttons. When the "Submit" button is clicked, display the entered details on a new screen in a structured format. The "Reset" button should clear all input fields and set the date picker to the current system date and time.</w:t>
      </w:r>
    </w:p>
    <w:p>
      <w:pPr>
        <w:pStyle w:val="Heading2"/>
      </w:pPr>
      <w:r>
        <w:t>AndroidManifest.xml</w:t>
      </w:r>
    </w:p>
    <w:p>
      <w:r>
        <w:rPr>
          <w:rFonts w:ascii="Consolas" w:hAnsi="Consolas"/>
          <w:sz w:val="18"/>
        </w:rPr>
        <w:t>&lt;?xml version="1.0" encoding="utf-8"?&gt;</w:t>
        <w:br/>
        <w:t>&lt;manifest &gt;</w:t>
        <w:br/>
        <w:t xml:space="preserve">    &lt;application</w:t>
        <w:br/>
        <w:t xml:space="preserve">        android:allowBackup="true"</w:t>
        <w:br/>
        <w:t xml:space="preserve">        android:dataExtractionRules="@xml/data_extraction_rules"</w:t>
        <w:br/>
        <w:t xml:space="preserve">        android:fullBackupContent="@xml/backup_rules"</w:t>
        <w:br/>
        <w:t xml:space="preserve">        android:icon="@mipmap/ic_launcher"</w:t>
        <w:br/>
        <w:t xml:space="preserve">        android:label="@string/app_name"</w:t>
        <w:br/>
        <w:t xml:space="preserve">        android:roundIcon="@mipmap/ic_launcher_round"</w:t>
        <w:br/>
        <w:t xml:space="preserve">        android:supportsRtl="true"</w:t>
        <w:br/>
        <w:t xml:space="preserve">        android:theme="@style/Theme.MyApplication"&gt;</w:t>
        <w:br/>
        <w:t xml:space="preserve">        &lt;activity</w:t>
        <w:br/>
        <w:t xml:space="preserve">            android:name=".MainActivity"</w:t>
        <w:br/>
        <w:t xml:space="preserve">            android:exported="true"&gt;</w:t>
        <w:br/>
        <w:t xml:space="preserve">            &lt;intent-filter&gt;</w:t>
        <w:br/>
        <w:t xml:space="preserve">                &lt;action android:name="android.intent.action.MAIN" /&gt;</w:t>
        <w:br/>
        <w:t xml:space="preserve">                &lt;category android:name="android.intent.category.LAUNCHER" /&gt;</w:t>
        <w:br/>
        <w:t xml:space="preserve">            &lt;/intent-filter&gt;</w:t>
        <w:br/>
        <w:t xml:space="preserve">        &lt;/activity&gt;</w:t>
        <w:br/>
        <w:t xml:space="preserve">        &lt;activity android:name=".DetailsActivity" /&gt;</w:t>
        <w:br/>
        <w:t xml:space="preserve">    &lt;/application&gt;</w:t>
        <w:br/>
        <w:t>&lt;/manifest&gt;</w:t>
      </w:r>
    </w:p>
    <w:p>
      <w:pPr>
        <w:pStyle w:val="Heading2"/>
      </w:pPr>
      <w:r>
        <w:t>DetailsActivity.java</w:t>
      </w:r>
    </w:p>
    <w:p>
      <w:r>
        <w:rPr>
          <w:rFonts w:ascii="Consolas" w:hAnsi="Consolas"/>
          <w:sz w:val="18"/>
        </w:rPr>
        <w:t>public class DetailsActivity extends AppCompatActivity {</w:t>
        <w:br/>
        <w:br/>
        <w:t xml:space="preserve">    @Override</w:t>
        <w:br/>
        <w:t xml:space="preserve">    protected void onCreate(Bundle savedInstanceState) {</w:t>
        <w:br/>
        <w:t xml:space="preserve">        super.onCreate(savedInstanceState);</w:t>
        <w:br/>
        <w:t xml:space="preserve">        setContentView(R.layout.activity_details);</w:t>
        <w:br/>
        <w:br/>
        <w:t xml:space="preserve">        TextView tvFinalDetails = findViewById(R.id.tvFinalDetails);</w:t>
        <w:br/>
        <w:br/>
        <w:t xml:space="preserve">        // Retrieve data from Intent</w:t>
        <w:br/>
        <w:t xml:space="preserve">        String source = getIntent().getStringExtra("SOURCE");</w:t>
        <w:br/>
        <w:t xml:space="preserve">        String dest = getIntent().getStringExtra("DEST");</w:t>
        <w:br/>
        <w:t xml:space="preserve">        String date = getIntent().getStringExtra("DATE");</w:t>
        <w:br/>
        <w:t xml:space="preserve">        String trip = getIntent().getStringExtra("TRIP");</w:t>
        <w:br/>
        <w:br/>
        <w:t xml:space="preserve">        // Format and display</w:t>
        <w:br/>
        <w:t xml:space="preserve">        String ticket = "Trip Type: " + trip + "\n\n" +</w:t>
        <w:br/>
        <w:t xml:space="preserve">                "From: " + source + "\n" +</w:t>
        <w:br/>
        <w:t xml:space="preserve">                "To: " + dest + "\n\n" +</w:t>
        <w:br/>
        <w:t xml:space="preserve">                "Date of Travel: " + date;</w:t>
        <w:br/>
        <w:br/>
        <w:t xml:space="preserve">        tvFinalDetails.setText(ticket);</w:t>
        <w:br/>
        <w:t xml:space="preserve">    }</w:t>
        <w:br/>
        <w:t>}</w:t>
      </w:r>
    </w:p>
    <w:p>
      <w:pPr>
        <w:pStyle w:val="Heading2"/>
      </w:pPr>
      <w:r>
        <w:t>MainActivity.java</w:t>
      </w:r>
    </w:p>
    <w:p>
      <w:r>
        <w:rPr>
          <w:rFonts w:ascii="Consolas" w:hAnsi="Consolas"/>
          <w:sz w:val="18"/>
        </w:rPr>
        <w:t>public class MainActivity extends AppCompatActivity {</w:t>
        <w:br/>
        <w:br/>
        <w:t xml:space="preserve">    String selectedDate = "";</w:t>
        <w:br/>
        <w:br/>
        <w:t xml:space="preserve">    @Override</w:t>
        <w:br/>
        <w:t xml:space="preserve">    protected void onCreate(Bundle savedInstanceState) {</w:t>
        <w:br/>
        <w:t xml:space="preserve">        super.onCreate(savedInstanceState);</w:t>
        <w:br/>
        <w:t xml:space="preserve">        setContentView(R.layout.activity_main);</w:t>
        <w:br/>
        <w:br/>
        <w:t xml:space="preserve">        Spinner spinnerSource = findViewById(R.id.spinnerSource);</w:t>
        <w:br/>
        <w:t xml:space="preserve">        Spinner spinnerDest = findViewById(R.id.spinnerDest);</w:t>
        <w:br/>
        <w:t xml:space="preserve">        Button btnPickDate = findViewById(R.id.btnPickDate);</w:t>
        <w:br/>
        <w:t xml:space="preserve">        TextView tvDateDisplay = findViewById(R.id.tvDateDisplay);</w:t>
        <w:br/>
        <w:t xml:space="preserve">        ToggleButton toggleTripType = findViewById(R.id.toggleTripType);</w:t>
        <w:br/>
        <w:t xml:space="preserve">        Button btnSubmit = findViewById(R.id.btnSubmit);</w:t>
        <w:br/>
        <w:t xml:space="preserve">        Button btnReset = findViewById(R.id.btnReset);</w:t>
        <w:br/>
        <w:br/>
        <w:t xml:space="preserve">        // 1. Setup Spinners (The Lego Brick for Dropdowns)</w:t>
        <w:br/>
        <w:t xml:space="preserve">        String[] cities = {"Bengaluru", "Mumbai", "Delhi", "Chennai", "Kolkata"};</w:t>
        <w:br/>
        <w:t xml:space="preserve">        ArrayAdapter&lt;String&gt; adapter = new ArrayAdapter&lt;&gt;(this, android.R.layout.simple_spinner_dropdown_item, cities);</w:t>
        <w:br/>
        <w:t xml:space="preserve">        spinnerSource.setAdapter(adapter);</w:t>
        <w:br/>
        <w:t xml:space="preserve">        spinnerDest.setAdapter(adapter);</w:t>
        <w:br/>
        <w:br/>
        <w:t xml:space="preserve">        // 2. Setup DatePicker (The Lego Brick for Dates)</w:t>
        <w:br/>
        <w:t xml:space="preserve">        btnPickDate.setOnClickListener(v -&gt; {</w:t>
        <w:br/>
        <w:t xml:space="preserve">            Calendar calendar = Calendar.getInstance();</w:t>
        <w:br/>
        <w:t xml:space="preserve">            int year = calendar.get(Calendar.YEAR);</w:t>
        <w:br/>
        <w:t xml:space="preserve">            int month = calendar.get(Calendar.MONTH);</w:t>
        <w:br/>
        <w:t xml:space="preserve">            int day = calendar.get(Calendar.DAY_OF_MONTH);</w:t>
        <w:br/>
        <w:br/>
        <w:t xml:space="preserve">            DatePickerDialog datePickerDialog = new DatePickerDialog(this, (view, year1, month1, dayOfMonth) -&gt; {</w:t>
        <w:br/>
        <w:t xml:space="preserve">                selectedDate = dayOfMonth + "/" + (month1 + 1) + "/" + year1;</w:t>
        <w:br/>
        <w:t xml:space="preserve">                tvDateDisplay.setText("Date: " + selectedDate);</w:t>
        <w:br/>
        <w:t xml:space="preserve">            }, year, month, day);</w:t>
        <w:br/>
        <w:t xml:space="preserve">            datePickerDialog.show();</w:t>
        <w:br/>
        <w:t xml:space="preserve">        });</w:t>
        <w:br/>
        <w:br/>
        <w:t xml:space="preserve">        // 3. Reset Button Logic</w:t>
        <w:br/>
        <w:t xml:space="preserve">        btnReset.setOnClickListener(v -&gt; {</w:t>
        <w:br/>
        <w:t xml:space="preserve">            spinnerSource.setSelection(0);</w:t>
        <w:br/>
        <w:t xml:space="preserve">            spinnerDest.setSelection(0);</w:t>
        <w:br/>
        <w:t xml:space="preserve">            toggleTripType.setChecked(false);</w:t>
        <w:br/>
        <w:br/>
        <w:t xml:space="preserve">            // Set date to current system date [cite: 2473]</w:t>
        <w:br/>
        <w:t xml:space="preserve">            Calendar calendar = Calendar.getInstance();</w:t>
        <w:br/>
        <w:t xml:space="preserve">            selectedDate = calendar.get(Calendar.DAY_OF_MONTH) + "/" +</w:t>
        <w:br/>
        <w:t xml:space="preserve">                    (calendar.get(Calendar.MONTH) + 1) + "/" +</w:t>
        <w:br/>
        <w:t xml:space="preserve">                    calendar.get(Calendar.YEAR);</w:t>
        <w:br/>
        <w:t xml:space="preserve">            tvDateDisplay.setText("Date: " + selectedDate);</w:t>
        <w:br/>
        <w:t xml:space="preserve">        });</w:t>
        <w:br/>
        <w:br/>
        <w:t xml:space="preserve">        // 4. Submit Button Logic</w:t>
        <w:br/>
        <w:t xml:space="preserve">        btnSubmit.setOnClickListener(v -&gt; {</w:t>
        <w:br/>
        <w:t xml:space="preserve">            String source = spinnerSource.getSelectedItem().toString();</w:t>
        <w:br/>
        <w:t xml:space="preserve">            String dest = spinnerDest.getSelectedItem().toString();</w:t>
        <w:br/>
        <w:t xml:space="preserve">            String tripType = toggleTripType.isChecked() ? "Round-Trip" : "One-Way";</w:t>
        <w:br/>
        <w:br/>
        <w:t xml:space="preserve">            if (source.equals(dest)) {</w:t>
        <w:br/>
        <w:t xml:space="preserve">                Toast.makeText(this, "Source and Destination cannot be same!", Toast.LENGTH_SHORT).show();</w:t>
        <w:br/>
        <w:t xml:space="preserve">            } else if (selectedDate.isEmpty()) {</w:t>
        <w:br/>
        <w:t xml:space="preserve">                Toast.makeText(this, "Please select a date!", Toast.LENGTH_SHORT).show();</w:t>
        <w:br/>
        <w:t xml:space="preserve">            } else {</w:t>
        <w:br/>
        <w:t xml:space="preserve">                // Pass data to next screen</w:t>
        <w:br/>
        <w:t xml:space="preserve">                Intent intent = new Intent(MainActivity.this, DetailsActivity.class);</w:t>
        <w:br/>
        <w:t xml:space="preserve">                intent.putExtra("SOURCE", source);</w:t>
        <w:br/>
        <w:t xml:space="preserve">                intent.putExtra("DEST", dest);</w:t>
        <w:br/>
        <w:t xml:space="preserve">                intent.putExtra("DATE", selectedDate);</w:t>
        <w:br/>
        <w:t xml:space="preserve">                intent.putExtra("TRIP", tripType);</w:t>
        <w:br/>
        <w:t xml:space="preserve">                startActivity(intent);</w:t>
        <w:br/>
        <w:t xml:space="preserve">            }</w:t>
        <w:br/>
        <w:t xml:space="preserve">        });</w:t>
        <w:br/>
        <w:t xml:space="preserve">    }</w:t>
        <w:br/>
        <w:t>}</w:t>
      </w:r>
    </w:p>
    <w:p>
      <w:pPr>
        <w:pStyle w:val="Heading2"/>
      </w:pPr>
      <w:r>
        <w:t>ic_launcher_background.xml</w:t>
      </w:r>
    </w:p>
    <w:p>
      <w:r>
        <w:rPr>
          <w:rFonts w:ascii="Consolas" w:hAnsi="Consolas"/>
          <w:sz w:val="18"/>
        </w:rPr>
        <w:t>&lt;?xml version="1.0" encoding="utf-8"?&gt;</w:t>
        <w:br/>
        <w:t>&lt;vector android:width="108dp"</w:t>
        <w:br/>
        <w:t xml:space="preserve">    android:height="108dp"</w:t>
        <w:br/>
        <w:t xml:space="preserve">    android:viewportWidth="108"</w:t>
        <w:br/>
        <w:t xml:space="preserve">    android:viewportHeight="108"&gt;</w:t>
        <w:br/>
        <w:t xml:space="preserve">    &lt;path</w:t>
        <w:br/>
        <w:t xml:space="preserve">        android:fillColor="#3DDC84"</w:t>
        <w:br/>
        <w:t xml:space="preserve">        android:pathData="M0,0h108v108h-108z" /&gt;</w:t>
        <w:br/>
        <w:t xml:space="preserve">    &lt;path</w:t>
        <w:br/>
        <w:t xml:space="preserve">        android:fillColor="#00000000"</w:t>
        <w:br/>
        <w:t xml:space="preserve">        android:pathData="M9,0L9,108"</w:t>
        <w:br/>
        <w:t xml:space="preserve">        android:strokeWidth="0.8"</w:t>
        <w:br/>
        <w:t xml:space="preserve">        android:strokeColor="#33FFFFFF" /&gt;</w:t>
        <w:br/>
        <w:t xml:space="preserve">    &lt;path</w:t>
        <w:br/>
        <w:t xml:space="preserve">        android:fillColor="#00000000"</w:t>
        <w:br/>
        <w:t xml:space="preserve">        android:pathData="M19,0L19,108"</w:t>
        <w:br/>
        <w:t xml:space="preserve">        android:strokeWidth="0.8"</w:t>
        <w:br/>
        <w:t xml:space="preserve">        android:strokeColor="#33FFFFFF" /&gt;</w:t>
        <w:br/>
        <w:t xml:space="preserve">    &lt;path</w:t>
        <w:br/>
        <w:t xml:space="preserve">        android:fillColor="#00000000"</w:t>
        <w:br/>
        <w:t xml:space="preserve">        android:pathData="M29,0L29,108"</w:t>
        <w:br/>
        <w:t xml:space="preserve">        android:strokeWidth="0.8"</w:t>
        <w:br/>
        <w:t xml:space="preserve">        android:strokeColor="#33FFFFFF" /&gt;</w:t>
        <w:br/>
        <w:t xml:space="preserve">    &lt;path</w:t>
        <w:br/>
        <w:t xml:space="preserve">        android:fillColor="#00000000"</w:t>
        <w:br/>
        <w:t xml:space="preserve">        android:pathData="M39,0L39,108"</w:t>
        <w:br/>
        <w:t xml:space="preserve">        android:strokeWidth="0.8"</w:t>
        <w:br/>
        <w:t xml:space="preserve">        android:strokeColor="#33FFFFFF" /&gt;</w:t>
        <w:br/>
        <w:t xml:space="preserve">    &lt;path</w:t>
        <w:br/>
        <w:t xml:space="preserve">        android:fillColor="#00000000"</w:t>
        <w:br/>
        <w:t xml:space="preserve">        android:pathData="M49,0L49,108"</w:t>
        <w:br/>
        <w:t xml:space="preserve">        android:strokeWidth="0.8"</w:t>
        <w:br/>
        <w:t xml:space="preserve">        android:strokeColor="#33FFFFFF" /&gt;</w:t>
        <w:br/>
        <w:t xml:space="preserve">    &lt;path</w:t>
        <w:br/>
        <w:t xml:space="preserve">        android:fillColor="#00000000"</w:t>
        <w:br/>
        <w:t xml:space="preserve">        android:pathData="M59,0L59,108"</w:t>
        <w:br/>
        <w:t xml:space="preserve">        android:strokeWidth="0.8"</w:t>
        <w:br/>
        <w:t xml:space="preserve">        android:strokeColor="#33FFFFFF" /&gt;</w:t>
        <w:br/>
        <w:t xml:space="preserve">    &lt;path</w:t>
        <w:br/>
        <w:t xml:space="preserve">        android:fillColor="#00000000"</w:t>
        <w:br/>
        <w:t xml:space="preserve">        android:pathData="M69,0L69,108"</w:t>
        <w:br/>
        <w:t xml:space="preserve">        android:strokeWidth="0.8"</w:t>
        <w:br/>
        <w:t xml:space="preserve">        android:strokeColor="#33FFFFFF" /&gt;</w:t>
        <w:br/>
        <w:t xml:space="preserve">    &lt;path</w:t>
        <w:br/>
        <w:t xml:space="preserve">        android:fillColor="#00000000"</w:t>
        <w:br/>
        <w:t xml:space="preserve">        android:pathData="M79,0L79,108"</w:t>
        <w:br/>
        <w:t xml:space="preserve">        android:strokeWidth="0.8"</w:t>
        <w:br/>
        <w:t xml:space="preserve">        android:strokeColor="#33FFFFFF" /&gt;</w:t>
        <w:br/>
        <w:t xml:space="preserve">    &lt;path</w:t>
        <w:br/>
        <w:t xml:space="preserve">        android:fillColor="#00000000"</w:t>
        <w:br/>
        <w:t xml:space="preserve">        android:pathData="M89,0L89,108"</w:t>
        <w:br/>
        <w:t xml:space="preserve">        android:strokeWidth="0.8"</w:t>
        <w:br/>
        <w:t xml:space="preserve">        android:strokeColor="#33FFFFFF" /&gt;</w:t>
        <w:br/>
        <w:t xml:space="preserve">    &lt;path</w:t>
        <w:br/>
        <w:t xml:space="preserve">        android:fillColor="#00000000"</w:t>
        <w:br/>
        <w:t xml:space="preserve">        android:pathData="M99,0L99,108"</w:t>
        <w:br/>
        <w:t xml:space="preserve">        android:strokeWidth="0.8"</w:t>
        <w:br/>
        <w:t xml:space="preserve">        android:strokeColor="#33FFFFFF" /&gt;</w:t>
        <w:br/>
        <w:t xml:space="preserve">    &lt;path</w:t>
        <w:br/>
        <w:t xml:space="preserve">        android:fillColor="#00000000"</w:t>
        <w:br/>
        <w:t xml:space="preserve">        android:pathData="M0,9L108,9"</w:t>
        <w:br/>
        <w:t xml:space="preserve">        android:strokeWidth="0.8"</w:t>
        <w:br/>
        <w:t xml:space="preserve">        android:strokeColor="#33FFFFFF" /&gt;</w:t>
        <w:br/>
        <w:t xml:space="preserve">    &lt;path</w:t>
        <w:br/>
        <w:t xml:space="preserve">        android:fillColor="#00000000"</w:t>
        <w:br/>
        <w:t xml:space="preserve">        android:pathData="M0,19L108,19"</w:t>
        <w:br/>
        <w:t xml:space="preserve">        android:strokeWidth="0.8"</w:t>
        <w:br/>
        <w:t xml:space="preserve">        android:strokeColor="#33FFFFFF" /&gt;</w:t>
        <w:br/>
        <w:t xml:space="preserve">    &lt;path</w:t>
        <w:br/>
        <w:t xml:space="preserve">        android:fillColor="#00000000"</w:t>
        <w:br/>
        <w:t xml:space="preserve">        android:pathData="M0,29L108,29"</w:t>
        <w:br/>
        <w:t xml:space="preserve">        android:strokeWidth="0.8"</w:t>
        <w:br/>
        <w:t xml:space="preserve">        android:strokeColor="#33FFFFFF" /&gt;</w:t>
        <w:br/>
        <w:t xml:space="preserve">    &lt;path</w:t>
        <w:br/>
        <w:t xml:space="preserve">        android:fillColor="#00000000"</w:t>
        <w:br/>
        <w:t xml:space="preserve">        android:pathData="M0,39L108,39"</w:t>
        <w:br/>
        <w:t xml:space="preserve">        android:strokeWidth="0.8"</w:t>
        <w:br/>
        <w:t xml:space="preserve">        android:strokeColor="#33FFFFFF" /&gt;</w:t>
        <w:br/>
        <w:t xml:space="preserve">    &lt;path</w:t>
        <w:br/>
        <w:t xml:space="preserve">        android:fillColor="#00000000"</w:t>
        <w:br/>
        <w:t xml:space="preserve">        android:pathData="M0,49L108,49"</w:t>
        <w:br/>
        <w:t xml:space="preserve">        android:strokeWidth="0.8"</w:t>
        <w:br/>
        <w:t xml:space="preserve">        android:strokeColor="#33FFFFFF" /&gt;</w:t>
        <w:br/>
        <w:t xml:space="preserve">    &lt;path</w:t>
        <w:br/>
        <w:t xml:space="preserve">        android:fillColor="#00000000"</w:t>
        <w:br/>
        <w:t xml:space="preserve">        android:pathData="M0,59L108,59"</w:t>
        <w:br/>
        <w:t xml:space="preserve">        android:strokeWidth="0.8"</w:t>
        <w:br/>
        <w:t xml:space="preserve">        android:strokeColor="#33FFFFFF" /&gt;</w:t>
        <w:br/>
        <w:t xml:space="preserve">    &lt;path</w:t>
        <w:br/>
        <w:t xml:space="preserve">        android:fillColor="#00000000"</w:t>
        <w:br/>
        <w:t xml:space="preserve">        android:pathData="M0,69L108,69"</w:t>
        <w:br/>
        <w:t xml:space="preserve">        android:strokeWidth="0.8"</w:t>
        <w:br/>
        <w:t xml:space="preserve">        android:strokeColor="#33FFFFFF" /&gt;</w:t>
        <w:br/>
        <w:t xml:space="preserve">    &lt;path</w:t>
        <w:br/>
        <w:t xml:space="preserve">        android:fillColor="#00000000"</w:t>
        <w:br/>
        <w:t xml:space="preserve">        android:pathData="M0,79L108,79"</w:t>
        <w:br/>
        <w:t xml:space="preserve">        android:strokeWidth="0.8"</w:t>
        <w:br/>
        <w:t xml:space="preserve">        android:strokeColor="#33FFFFFF" /&gt;</w:t>
        <w:br/>
        <w:t xml:space="preserve">    &lt;path</w:t>
        <w:br/>
        <w:t xml:space="preserve">        android:fillColor="#00000000"</w:t>
        <w:br/>
        <w:t xml:space="preserve">        android:pathData="M0,89L108,89"</w:t>
        <w:br/>
        <w:t xml:space="preserve">        android:strokeWidth="0.8"</w:t>
        <w:br/>
        <w:t xml:space="preserve">        android:strokeColor="#33FFFFFF" /&gt;</w:t>
        <w:br/>
        <w:t xml:space="preserve">    &lt;path</w:t>
        <w:br/>
        <w:t xml:space="preserve">        android:fillColor="#00000000"</w:t>
        <w:br/>
        <w:t xml:space="preserve">        android:pathData="M0,99L108,99"</w:t>
        <w:br/>
        <w:t xml:space="preserve">        android:strokeWidth="0.8"</w:t>
        <w:br/>
        <w:t xml:space="preserve">        android:strokeColor="#33FFFFFF" /&gt;</w:t>
        <w:br/>
        <w:t xml:space="preserve">    &lt;path</w:t>
        <w:br/>
        <w:t xml:space="preserve">        android:fillColor="#00000000"</w:t>
        <w:br/>
        <w:t xml:space="preserve">        android:pathData="M19,29L89,29"</w:t>
        <w:br/>
        <w:t xml:space="preserve">        android:strokeWidth="0.8"</w:t>
        <w:br/>
        <w:t xml:space="preserve">        android:strokeColor="#33FFFFFF" /&gt;</w:t>
        <w:br/>
        <w:t xml:space="preserve">    &lt;path</w:t>
        <w:br/>
        <w:t xml:space="preserve">        android:fillColor="#00000000"</w:t>
        <w:br/>
        <w:t xml:space="preserve">        android:pathData="M19,39L89,39"</w:t>
        <w:br/>
        <w:t xml:space="preserve">        android:strokeWidth="0.8"</w:t>
        <w:br/>
        <w:t xml:space="preserve">        android:strokeColor="#33FFFFFF" /&gt;</w:t>
        <w:br/>
        <w:t xml:space="preserve">    &lt;path</w:t>
        <w:br/>
        <w:t xml:space="preserve">        android:fillColor="#00000000"</w:t>
        <w:br/>
        <w:t xml:space="preserve">        android:pathData="M19,49L89,49"</w:t>
        <w:br/>
        <w:t xml:space="preserve">        android:strokeWidth="0.8"</w:t>
        <w:br/>
        <w:t xml:space="preserve">        android:strokeColor="#33FFFFFF" /&gt;</w:t>
        <w:br/>
        <w:t xml:space="preserve">    &lt;path</w:t>
        <w:br/>
        <w:t xml:space="preserve">        android:fillColor="#00000000"</w:t>
        <w:br/>
        <w:t xml:space="preserve">        android:pathData="M19,59L89,59"</w:t>
        <w:br/>
        <w:t xml:space="preserve">        android:strokeWidth="0.8"</w:t>
        <w:br/>
        <w:t xml:space="preserve">        android:strokeColor="#33FFFFFF" /&gt;</w:t>
        <w:br/>
        <w:t xml:space="preserve">    &lt;path</w:t>
        <w:br/>
        <w:t xml:space="preserve">        android:fillColor="#00000000"</w:t>
        <w:br/>
        <w:t xml:space="preserve">        android:pathData="M19,69L89,69"</w:t>
        <w:br/>
        <w:t xml:space="preserve">        android:strokeWidth="0.8"</w:t>
        <w:br/>
        <w:t xml:space="preserve">        android:strokeColor="#33FFFFFF" /&gt;</w:t>
        <w:br/>
        <w:t xml:space="preserve">    &lt;path</w:t>
        <w:br/>
        <w:t xml:space="preserve">        android:fillColor="#00000000"</w:t>
        <w:br/>
        <w:t xml:space="preserve">        android:pathData="M19,79L89,79"</w:t>
        <w:br/>
        <w:t xml:space="preserve">        android:strokeWidth="0.8"</w:t>
        <w:br/>
        <w:t xml:space="preserve">        android:strokeColor="#33FFFFFF" /&gt;</w:t>
        <w:br/>
        <w:t xml:space="preserve">    &lt;path</w:t>
        <w:br/>
        <w:t xml:space="preserve">        android:fillColor="#00000000"</w:t>
        <w:br/>
        <w:t xml:space="preserve">        android:pathData="M29,19L29,89"</w:t>
        <w:br/>
        <w:t xml:space="preserve">        android:strokeWidth="0.8"</w:t>
        <w:br/>
        <w:t xml:space="preserve">        android:strokeColor="#33FFFFFF" /&gt;</w:t>
        <w:br/>
        <w:t xml:space="preserve">    &lt;path</w:t>
        <w:br/>
        <w:t xml:space="preserve">        android:fillColor="#00000000"</w:t>
        <w:br/>
        <w:t xml:space="preserve">        android:pathData="M39,19L39,89"</w:t>
        <w:br/>
        <w:t xml:space="preserve">        android:strokeWidth="0.8"</w:t>
        <w:br/>
        <w:t xml:space="preserve">        android:strokeColor="#33FFFFFF" /&gt;</w:t>
        <w:br/>
        <w:t xml:space="preserve">    &lt;path</w:t>
        <w:br/>
        <w:t xml:space="preserve">        android:fillColor="#00000000"</w:t>
        <w:br/>
        <w:t xml:space="preserve">        android:pathData="M49,19L49,89"</w:t>
        <w:br/>
        <w:t xml:space="preserve">        android:strokeWidth="0.8"</w:t>
        <w:br/>
        <w:t xml:space="preserve">        android:strokeColor="#33FFFFFF" /&gt;</w:t>
        <w:br/>
        <w:t xml:space="preserve">    &lt;path</w:t>
        <w:br/>
        <w:t xml:space="preserve">        android:fillColor="#00000000"</w:t>
        <w:br/>
        <w:t xml:space="preserve">        android:pathData="M59,19L59,89"</w:t>
        <w:br/>
        <w:t xml:space="preserve">        android:strokeWidth="0.8"</w:t>
        <w:br/>
        <w:t xml:space="preserve">        android:strokeColor="#33FFFFFF" /&gt;</w:t>
        <w:br/>
        <w:t xml:space="preserve">    &lt;path</w:t>
        <w:br/>
        <w:t xml:space="preserve">        android:fillColor="#00000000"</w:t>
        <w:br/>
        <w:t xml:space="preserve">        android:pathData="M69,19L69,89"</w:t>
        <w:br/>
        <w:t xml:space="preserve">        android:strokeWidth="0.8"</w:t>
        <w:br/>
        <w:t xml:space="preserve">        android:strokeColor="#33FFFFFF" /&gt;</w:t>
        <w:br/>
        <w:t xml:space="preserve">    &lt;path</w:t>
        <w:br/>
        <w:t xml:space="preserve">        android:fillColor="#00000000"</w:t>
        <w:br/>
        <w:t xml:space="preserve">        android:pathData="M79,19L79,89"</w:t>
        <w:br/>
        <w:t xml:space="preserve">        android:strokeWidth="0.8"</w:t>
        <w:br/>
        <w:t xml:space="preserve">        android:strokeColor="#33FFFFFF" /&gt;</w:t>
        <w:br/>
        <w:t>&lt;/vector&gt;</w:t>
      </w:r>
    </w:p>
    <w:p>
      <w:pPr>
        <w:pStyle w:val="Heading2"/>
      </w:pPr>
      <w:r>
        <w:t>ic_launcher_foreground.xml</w:t>
      </w:r>
    </w:p>
    <w:p>
      <w:r>
        <w:rPr>
          <w:rFonts w:ascii="Consolas" w:hAnsi="Consolas"/>
          <w:sz w:val="18"/>
        </w:rPr>
        <w:t>&lt;vector xmlns:aapt="http://schemas.android.com/aapt"</w:t>
        <w:br/>
        <w:t xml:space="preserve">    android:width="108dp"</w:t>
        <w:br/>
        <w:t xml:space="preserve">    android:height="108dp"</w:t>
        <w:br/>
        <w:t xml:space="preserve">    android:viewportWidth="108"</w:t>
        <w:br/>
        <w:t xml:space="preserve">    android:viewportHeight="108"&gt;</w:t>
        <w:br/>
        <w:t xml:space="preserve">    &lt;path android:pathData="M31,63.928c0,0 6.4,-11 12.1,-13.1c7.2,-2.6 26,-1.4 26,-1.4l38.1,38.1L107,108.928l-32,-1L31,63.928z"&gt;</w:t>
        <w:br/>
        <w:t xml:space="preserve">        &lt;aapt:attr name="android:fillColor"&gt;</w:t>
        <w:br/>
        <w:t xml:space="preserve">            &lt;gradient</w:t>
        <w:br/>
        <w:t xml:space="preserve">                android:endX="85.84757"</w:t>
        <w:br/>
        <w:t xml:space="preserve">                android:endY="92.4963"</w:t>
        <w:br/>
        <w:t xml:space="preserve">                android:startX="42.9492"</w:t>
        <w:br/>
        <w:t xml:space="preserve">                android:startY="49.59793"</w:t>
        <w:br/>
        <w:t xml:space="preserve">                android:type="linear"&gt;</w:t>
        <w:br/>
        <w:t xml:space="preserve">                &lt;item</w:t>
        <w:br/>
        <w:t xml:space="preserve">                    android:color="#44000000"</w:t>
        <w:br/>
        <w:t xml:space="preserve">                    android:offset="0.0" /&gt;</w:t>
        <w:br/>
        <w:t xml:space="preserve">                &lt;item</w:t>
        <w:br/>
        <w:t xml:space="preserve">                    android:color="#00000000"</w:t>
        <w:br/>
        <w:t xml:space="preserve">                    android:offset="1.0" /&gt;</w:t>
        <w:br/>
        <w:t xml:space="preserve">            &lt;/gradient&gt;</w:t>
        <w:br/>
        <w:t xml:space="preserve">        &lt;/aapt:attr&gt;</w:t>
        <w:br/>
        <w:t xml:space="preserve">    &lt;/path&gt;</w:t>
        <w:br/>
        <w:t xml:space="preserve">    &lt;path</w:t>
        <w:br/>
        <w:t xml:space="preserve">        android:fillColor="#FFFFFF"</w:t>
        <w:br/>
        <w:t xml:space="preserve">        android:fillType="nonZero"</w:t>
        <w:br/>
        <w:t xml:space="preserve">        android:pathData="M65.3,45.828l3.8,-6.6c0.2,-0.4 0.1,-0.9 -0.3,-1.1c-0.4,-0.2 -0.9,-0.1 -1.1,0.3l-3.9,6.7c-6.3,-2.8 -13.4,-2.8 -19.7,0l-3.9,-6.7c-0.2,-0.4 -0.7,-0.5 -1.1,-0.3C38.8,38.328 38.7,38.828 38.9,39.228l3.8,6.6C36.2,49.428 31.7,56.028 31,63.928h46C76.3,56.028 71.8,49.428 65.3,45.828zM43.4,57.328c-0.8,0 -1.5,-0.5 -1.8,-1.2c-0.3,-0.7 -0.1,-1.5 0.4,-2.1c0.5,-0.5 1.4,-0.7 2.1,-0.4c0.7,0.3 1.2,1 1.2,1.8C45.3,56.528 44.5,57.328 43.4,57.328L43.4,57.328zM64.6,57.328c-0.8,0 -1.5,-0.5 -1.8,-1.2s-0.1,-1.5 0.4,-2.1c0.5,-0.5 1.4,-0.7 2.1,-0.4c0.7,0.3 1.2,1 1.2,1.8C66.5,56.528 65.6,57.328 64.6,57.328L64.6,57.328z"</w:t>
        <w:br/>
        <w:t xml:space="preserve">        android:strokeWidth="1"</w:t>
        <w:br/>
        <w:t xml:space="preserve">        android:strokeColor="#00000000" /&gt;</w:t>
        <w:br/>
        <w:t>&lt;/vector&gt;</w:t>
      </w:r>
    </w:p>
    <w:p>
      <w:pPr>
        <w:pStyle w:val="Heading2"/>
      </w:pPr>
      <w:r>
        <w:t>activity_details.xml</w:t>
      </w:r>
    </w:p>
    <w:p>
      <w:r>
        <w:rPr>
          <w:rFonts w:ascii="Consolas" w:hAnsi="Consolas"/>
          <w:sz w:val="18"/>
        </w:rPr>
        <w:t>&lt;?xml version="1.0" encoding="utf-8"?&gt;</w:t>
        <w:br/>
        <w:t>&lt;LinearLayout android:layout_width="match_parent"</w:t>
        <w:br/>
        <w:t xml:space="preserve">    android:layout_height="match_parent"</w:t>
        <w:br/>
        <w:t xml:space="preserve">    android:orientation="vertical"</w:t>
        <w:br/>
        <w:t xml:space="preserve">    android:padding="20dp"</w:t>
        <w:br/>
        <w:t xml:space="preserve">    android:gravity="center"&gt;</w:t>
        <w:br/>
        <w:t xml:space="preserve">    &lt;TextView</w:t>
        <w:br/>
        <w:t xml:space="preserve">        android:layout_width="wrap_content"</w:t>
        <w:br/>
        <w:t xml:space="preserve">        android:layout_height="wrap_content"</w:t>
        <w:br/>
        <w:t xml:space="preserve">        android:text="Booking Confirmed!"</w:t>
        <w:br/>
        <w:t xml:space="preserve">        android:textSize="24sp"</w:t>
        <w:br/>
        <w:t xml:space="preserve">        android:textStyle="bold"</w:t>
        <w:br/>
        <w:t xml:space="preserve">        android:layout_marginBottom="20dp"/&gt;</w:t>
        <w:br/>
        <w:t xml:space="preserve">    &lt;TextView</w:t>
        <w:br/>
        <w:t xml:space="preserve">        android:id="@+id/tvFinalDetails"</w:t>
        <w:br/>
        <w:t xml:space="preserve">        android:layout_width="match_parent"</w:t>
        <w:br/>
        <w:t xml:space="preserve">        android:layout_height="wrap_content"</w:t>
        <w:br/>
        <w:t xml:space="preserve">        android:textSize="18sp"</w:t>
        <w:br/>
        <w:t xml:space="preserve">        android:lineSpacingExtra="8dp"/&gt;</w:t>
        <w:br/>
        <w:t>&lt;/LinearLayout&gt;</w:t>
      </w:r>
    </w:p>
    <w:p>
      <w:pPr>
        <w:pStyle w:val="Heading2"/>
      </w:pPr>
      <w:r>
        <w:t>activity_main.xml</w:t>
      </w:r>
    </w:p>
    <w:p>
      <w:r>
        <w:rPr>
          <w:rFonts w:ascii="Consolas" w:hAnsi="Consolas"/>
          <w:sz w:val="18"/>
        </w:rPr>
        <w:t>&lt;?xml version="1.0" encoding="utf-8"?&gt;</w:t>
        <w:br/>
        <w:t>&lt;LinearLayout android:layout_width="match_parent"</w:t>
        <w:br/>
        <w:t xml:space="preserve">    android:layout_height="match_parent"</w:t>
        <w:br/>
        <w:t xml:space="preserve">    android:orientation="vertical"</w:t>
        <w:br/>
        <w:t xml:space="preserve">    android:padding="20dp"&gt;</w:t>
        <w:br/>
        <w:t xml:space="preserve">    &lt;TextView</w:t>
        <w:br/>
        <w:t xml:space="preserve">        android:layout_width="match_parent"</w:t>
        <w:br/>
        <w:t xml:space="preserve">        android:layout_height="wrap_content"</w:t>
        <w:br/>
        <w:t xml:space="preserve">        android:text="Travel Ticket Booking"</w:t>
        <w:br/>
        <w:t xml:space="preserve">        android:textSize="22sp"</w:t>
        <w:br/>
        <w:t xml:space="preserve">        android:textStyle="bold"</w:t>
        <w:br/>
        <w:t xml:space="preserve">        android:gravity="center"</w:t>
        <w:br/>
        <w:t xml:space="preserve">        android:layout_marginBottom="20dp"/&gt;</w:t>
        <w:br/>
        <w:t xml:space="preserve">    &lt;TextView android:layout_width="wrap_content" android:layout_height="wrap_content" android:text="Source City:" /&gt;</w:t>
        <w:br/>
        <w:t xml:space="preserve">    &lt;Spinner</w:t>
        <w:br/>
        <w:t xml:space="preserve">        android:id="@+id/spinnerSource"</w:t>
        <w:br/>
        <w:t xml:space="preserve">        android:layout_width="match_parent"</w:t>
        <w:br/>
        <w:t xml:space="preserve">        android:layout_height="50dp"</w:t>
        <w:br/>
        <w:t xml:space="preserve">        android:layout_marginBottom="10dp"/&gt;</w:t>
        <w:br/>
        <w:t xml:space="preserve">    &lt;TextView android:layout_width="wrap_content" android:layout_height="wrap_content" android:text="Destination City:" /&gt;</w:t>
        <w:br/>
        <w:t xml:space="preserve">    &lt;Spinner</w:t>
        <w:br/>
        <w:t xml:space="preserve">        android:id="@+id/spinnerDest"</w:t>
        <w:br/>
        <w:t xml:space="preserve">        android:layout_width="match_parent"</w:t>
        <w:br/>
        <w:t xml:space="preserve">        android:layout_height="50dp"</w:t>
        <w:br/>
        <w:t xml:space="preserve">        android:layout_marginBottom="15dp"/&gt;</w:t>
        <w:br/>
        <w:t xml:space="preserve">    &lt;Button</w:t>
        <w:br/>
        <w:t xml:space="preserve">        android:id="@+id/btnPickDate"</w:t>
        <w:br/>
        <w:t xml:space="preserve">        android:layout_width="match_parent"</w:t>
        <w:br/>
        <w:t xml:space="preserve">        android:layout_height="wrap_content"</w:t>
        <w:br/>
        <w:t xml:space="preserve">        android:text="Select Travel Date" /&gt;</w:t>
        <w:br/>
        <w:t xml:space="preserve">    &lt;TextView</w:t>
        <w:br/>
        <w:t xml:space="preserve">        android:id="@+id/tvDateDisplay"</w:t>
        <w:br/>
        <w:t xml:space="preserve">        android:layout_width="match_parent"</w:t>
        <w:br/>
        <w:t xml:space="preserve">        android:layout_height="wrap_content"</w:t>
        <w:br/>
        <w:t xml:space="preserve">        android:text="No date selected"</w:t>
        <w:br/>
        <w:t xml:space="preserve">        android:textStyle="bold"</w:t>
        <w:br/>
        <w:t xml:space="preserve">        android:gravity="center"</w:t>
        <w:br/>
        <w:t xml:space="preserve">        android:layout_marginBottom="20dp"/&gt;</w:t>
        <w:br/>
        <w:t xml:space="preserve">    &lt;ToggleButton</w:t>
        <w:br/>
        <w:t xml:space="preserve">        android:id="@+id/toggleTripType"</w:t>
        <w:br/>
        <w:t xml:space="preserve">        android:layout_width="match_parent"</w:t>
        <w:br/>
        <w:t xml:space="preserve">        android:layout_height="wrap_content"</w:t>
        <w:br/>
        <w:t xml:space="preserve">        android:textOn="Round-Trip"</w:t>
        <w:br/>
        <w:t xml:space="preserve">        android:textOff="One-Way"</w:t>
        <w:br/>
        <w:t xml:space="preserve">        android:checked="false"</w:t>
        <w:br/>
        <w:t xml:space="preserve">        android:layout_marginBottom="30dp"/&gt;</w:t>
        <w:br/>
        <w:t xml:space="preserve">    &lt;LinearLayout</w:t>
        <w:br/>
        <w:t xml:space="preserve">        android:layout_width="match_parent"</w:t>
        <w:br/>
        <w:t xml:space="preserve">        android:layout_height="wrap_content"</w:t>
        <w:br/>
        <w:t xml:space="preserve">        android:orientation="horizontal"</w:t>
        <w:br/>
        <w:t xml:space="preserve">        android:gravity="center"&gt;</w:t>
        <w:br/>
        <w:t xml:space="preserve">        &lt;Button</w:t>
        <w:br/>
        <w:t xml:space="preserve">            android:id="@+id/btnReset"</w:t>
        <w:br/>
        <w:t xml:space="preserve">            android:layout_width="wrap_content"</w:t>
        <w:br/>
        <w:t xml:space="preserve">            android:layout_height="wrap_content"</w:t>
        <w:br/>
        <w:t xml:space="preserve">            android:text="Reset"</w:t>
        <w:br/>
        <w:t xml:space="preserve">            android:layout_marginEnd="20dp"/&gt;</w:t>
        <w:br/>
        <w:t xml:space="preserve">        &lt;Button</w:t>
        <w:br/>
        <w:t xml:space="preserve">            android:id="@+id/btnSubmit"</w:t>
        <w:br/>
        <w:t xml:space="preserve">            android:layout_width="wrap_content"</w:t>
        <w:br/>
        <w:t xml:space="preserve">            android:layout_height="wrap_content"</w:t>
        <w:br/>
        <w:t xml:space="preserve">            android:text="Submit" /&gt;</w:t>
        <w:br/>
        <w:t xml:space="preserve">    &lt;/LinearLayout&gt;</w:t>
        <w:br/>
        <w:t>&lt;/LinearLayout&gt;</w:t>
      </w:r>
    </w:p>
    <w:p>
      <w:pPr>
        <w:pStyle w:val="Heading2"/>
      </w:pPr>
      <w:r>
        <w:t>ic_launcher.xml</w:t>
      </w:r>
    </w:p>
    <w:p>
      <w:r>
        <w:rPr>
          <w:rFonts w:ascii="Consolas" w:hAnsi="Consolas"/>
          <w:sz w:val="18"/>
        </w:rPr>
        <w:t>&lt;?xml version="1.0" encoding="utf-8"?&gt;</w:t>
        <w:br/>
        <w:t>&lt;adaptive-icon &gt;</w:t>
        <w:br/>
        <w:t xml:space="preserve">    &lt;background android:drawable="@drawable/ic_launcher_background" /&gt;</w:t>
        <w:br/>
        <w:t xml:space="preserve">    &lt;foreground android:drawable="@drawable/ic_launcher_foreground" /&gt;</w:t>
        <w:br/>
        <w:t xml:space="preserve">    &lt;monochrome android:drawable="@drawable/ic_launcher_foreground" /&gt;</w:t>
        <w:br/>
        <w:t>&lt;/adaptive-icon&gt;</w:t>
      </w:r>
    </w:p>
    <w:p>
      <w:pPr>
        <w:pStyle w:val="Heading2"/>
      </w:pPr>
      <w:r>
        <w:t>ic_launcher_round.xml</w:t>
      </w:r>
    </w:p>
    <w:p>
      <w:r>
        <w:rPr>
          <w:rFonts w:ascii="Consolas" w:hAnsi="Consolas"/>
          <w:sz w:val="18"/>
        </w:rPr>
        <w:t>&lt;?xml version="1.0" encoding="utf-8"?&gt;</w:t>
        <w:br/>
        <w:t>&lt;adaptive-icon &gt;</w:t>
        <w:br/>
        <w:t xml:space="preserve">    &lt;background android:drawable="@drawable/ic_launcher_background" /&gt;</w:t>
        <w:br/>
        <w:t xml:space="preserve">    &lt;foreground android:drawable="@drawable/ic_launcher_foreground" /&gt;</w:t>
        <w:br/>
        <w:t xml:space="preserve">    &lt;monochrome android:drawable="@drawable/ic_launcher_foreground" /&gt;</w:t>
        <w:br/>
        <w:t>&lt;/adaptive-icon&gt;</w:t>
      </w:r>
    </w:p>
    <w:p>
      <w:pPr>
        <w:pStyle w:val="Heading2"/>
      </w:pPr>
      <w:r>
        <w:t>colors.xml</w:t>
      </w:r>
    </w:p>
    <w:p>
      <w:r>
        <w:rPr>
          <w:rFonts w:ascii="Consolas" w:hAnsi="Consolas"/>
          <w:sz w:val="18"/>
        </w:rPr>
        <w:t>&lt;?xml version="1.0" encoding="utf-8"?&gt;</w:t>
        <w:br/>
        <w:t>&lt;resources&gt;</w:t>
        <w:br/>
        <w:t xml:space="preserve">    &lt;color name="black"&gt;#FF000000&lt;/color&gt;</w:t>
        <w:br/>
        <w:t xml:space="preserve">    &lt;color name="white"&gt;#FFFFFFFF&lt;/color&gt;</w:t>
        <w:br/>
        <w:t>&lt;/resources&gt;</w:t>
      </w:r>
    </w:p>
    <w:p>
      <w:pPr>
        <w:pStyle w:val="Heading2"/>
      </w:pPr>
      <w:r>
        <w:t>strings.xml</w:t>
      </w:r>
    </w:p>
    <w:p>
      <w:r>
        <w:rPr>
          <w:rFonts w:ascii="Consolas" w:hAnsi="Consolas"/>
          <w:sz w:val="18"/>
        </w:rPr>
        <w:t>&lt;resources&gt;</w:t>
        <w:br/>
        <w:t xml:space="preserve">    &lt;string name="app_name"&gt;My Application&lt;/string&gt;</w:t>
        <w:br/>
        <w:t>&lt;/resources&gt;</w:t>
      </w:r>
    </w:p>
    <w:p>
      <w:pPr>
        <w:pStyle w:val="Heading2"/>
      </w:pPr>
      <w:r>
        <w:t>themes.xml</w:t>
      </w:r>
    </w:p>
    <w:p>
      <w:r>
        <w:rPr>
          <w:rFonts w:ascii="Consolas" w:hAnsi="Consolas"/>
          <w:sz w:val="18"/>
        </w:rPr>
        <w:t>&lt;resources &gt;</w:t>
        <w:br/>
        <w:t xml:space="preserve">    &lt;!-- Base application theme. --&gt;</w:t>
        <w:br/>
        <w:t xml:space="preserve">    &lt;style name="Base.Theme.MyApplication" parent="Theme.Material3.DayNight.NoActionBar"&gt;</w:t>
        <w:br/>
        <w:t xml:space="preserve">        &lt;!-- Customize your light theme here. --&gt;</w:t>
        <w:br/>
        <w:t xml:space="preserve">        &lt;!-- &lt;item name="colorPrimary"&gt;@color/my_light_primary&lt;/item&gt; --&gt;</w:t>
        <w:br/>
        <w:t xml:space="preserve">    &lt;/style&gt;</w:t>
        <w:br/>
        <w:t xml:space="preserve">    &lt;style name="Theme.MyApplication" parent="Base.Theme.MyApplication" /&gt;</w:t>
        <w:br/>
        <w:t>&lt;/resources&gt;</w:t>
      </w:r>
    </w:p>
    <w:p>
      <w:pPr>
        <w:pStyle w:val="Heading2"/>
      </w:pPr>
      <w:r>
        <w:t>themes.xml</w:t>
      </w:r>
    </w:p>
    <w:p>
      <w:r>
        <w:rPr>
          <w:rFonts w:ascii="Consolas" w:hAnsi="Consolas"/>
          <w:sz w:val="18"/>
        </w:rPr>
        <w:t>&lt;resources &gt;</w:t>
        <w:br/>
        <w:t xml:space="preserve">    &lt;!-- Base application theme. --&gt;</w:t>
        <w:br/>
        <w:t xml:space="preserve">    &lt;style name="Base.Theme.MyApplication" parent="Theme.Material3.DayNight.NoActionBar"&gt;</w:t>
        <w:br/>
        <w:t xml:space="preserve">        &lt;!-- Customize your dark theme here. --&gt;</w:t>
        <w:br/>
        <w:t xml:space="preserve">        &lt;!-- &lt;item name="colorPrimary"&gt;@color/my_dark_primary&lt;/item&gt; --&gt;</w:t>
        <w:br/>
        <w:t xml:space="preserve">    &lt;/style&gt;</w:t>
        <w:br/>
        <w:t>&lt;/resources&gt;</w:t>
      </w:r>
    </w:p>
    <w:p>
      <w:pPr>
        <w:pStyle w:val="Heading2"/>
      </w:pPr>
      <w:r>
        <w:t>backup_rules.xml</w:t>
      </w:r>
    </w:p>
    <w:p>
      <w:r>
        <w:rPr>
          <w:rFonts w:ascii="Consolas" w:hAnsi="Consolas"/>
          <w:sz w:val="18"/>
        </w:rPr>
        <w:t>&lt;?xml version="1.0" encoding="utf-8"?&gt;&lt;!--</w:t>
        <w:br/>
        <w:t xml:space="preserve">   Sample backup rules file; uncomment and customize as necessary.</w:t>
        <w:br/>
        <w:t xml:space="preserve">   See https://developer.android.com/guide/topics/data/autobackup</w:t>
        <w:br/>
        <w:t xml:space="preserve">   for details.</w:t>
        <w:br/>
        <w:t xml:space="preserve">   Note: This file is ignored for devices older than API 31</w:t>
        <w:br/>
        <w:t xml:space="preserve">   See https://developer.android.com/about/versions/12/backup-restore</w:t>
        <w:br/>
        <w:t>--&gt;</w:t>
        <w:br/>
        <w:t>&lt;full-backup-content&gt;</w:t>
        <w:br/>
        <w:t xml:space="preserve">    &lt;!--</w:t>
        <w:br/>
        <w:t xml:space="preserve">   &lt;include domain="sharedpref" path="."/&gt;</w:t>
        <w:br/>
        <w:t xml:space="preserve">   &lt;exclude domain="sharedpref" path="device.xml"/&gt;</w:t>
        <w:br/>
        <w:t>--&gt;</w:t>
        <w:br/>
        <w:t>&lt;/full-backup-content&gt;</w:t>
      </w:r>
    </w:p>
    <w:p>
      <w:pPr>
        <w:pStyle w:val="Heading2"/>
      </w:pPr>
      <w:r>
        <w:t>data_extraction_rules.xml</w:t>
      </w:r>
    </w:p>
    <w:p>
      <w:r>
        <w:rPr>
          <w:rFonts w:ascii="Consolas" w:hAnsi="Consolas"/>
          <w:sz w:val="18"/>
        </w:rPr>
        <w:t>&lt;?xml version="1.0" encoding="utf-8"?&gt;&lt;!--</w:t>
        <w:br/>
        <w:t xml:space="preserve">   Sample data extraction rules file; uncomment and customize as necessary.</w:t>
        <w:br/>
        <w:t xml:space="preserve">   See https://developer.android.com/about/versions/12/backup-restore#xml-changes</w:t>
        <w:br/>
        <w:t xml:space="preserve">   for details.</w:t>
        <w:br/>
        <w:t>--&gt;</w:t>
        <w:br/>
        <w:t>&lt;data-extraction-rules&gt;</w:t>
        <w:br/>
        <w:t xml:space="preserve">    &lt;cloud-backup&gt;</w:t>
        <w:br/>
        <w:t xml:space="preserve">        &lt;!-- TODO: Use &lt;include&gt; and &lt;exclude&gt; to control what is backed up.</w:t>
        <w:br/>
        <w:t xml:space="preserve">        &lt;include .../&gt;</w:t>
        <w:br/>
        <w:t xml:space="preserve">        &lt;exclude .../&gt;</w:t>
        <w:br/>
        <w:t xml:space="preserve">        --&gt;</w:t>
        <w:br/>
        <w:t xml:space="preserve">    &lt;/cloud-backup&gt;</w:t>
        <w:br/>
        <w:t xml:space="preserve">    &lt;!--</w:t>
        <w:br/>
        <w:t xml:space="preserve">    &lt;device-transfer&gt;</w:t>
        <w:br/>
        <w:t xml:space="preserve">        &lt;include .../&gt;</w:t>
        <w:br/>
        <w:t xml:space="preserve">        &lt;exclude .../&gt;</w:t>
        <w:br/>
        <w:t xml:space="preserve">    &lt;/device-transfer&gt;</w:t>
        <w:br/>
        <w:t xml:space="preserve">    --&gt;</w:t>
        <w:br/>
        <w:t>&lt;/data-extraction-rules&gt;</w:t>
      </w:r>
    </w:p>
    <w:p>
      <w:r>
        <w:rPr>
          <w:b/>
        </w:rPr>
        <w:t>Q3: Design and develop a "Movie Ticket Booking" app where users can book tickets by selecting the movie and theatre from dropdown menus (spinners), the date of the show using a date picker, and the preferred showtime using a time picker. Include a toggle button to let users choose between a standard ticket or a premium ticket. If the "premium" option is selected, ensure the "Submit" button becomes clickable only after 12:00 PM. The app should have "Book Now" and "Reset" buttons. When the user clicks "Book Now," display the entered details along with available seats for the selected show in a new screen in a well-organized format. The "Reset" button should clear all fields and reset the date picker to the current system date. Validate all inputs to ensure correct data entry.</w:t>
      </w:r>
    </w:p>
    <w:p>
      <w:pPr>
        <w:pStyle w:val="Heading2"/>
      </w:pPr>
      <w:r>
        <w:t>AndroidManifest.xml</w:t>
      </w:r>
    </w:p>
    <w:p>
      <w:r>
        <w:rPr>
          <w:rFonts w:ascii="Consolas" w:hAnsi="Consolas"/>
          <w:sz w:val="18"/>
        </w:rPr>
        <w:t>&lt;?xml version="1.0" encoding="utf-8"?&gt;</w:t>
        <w:br/>
        <w:t>&lt;manifest &gt;</w:t>
        <w:br/>
        <w:t xml:space="preserve">    &lt;application</w:t>
        <w:br/>
        <w:t xml:space="preserve">        android:allowBackup="true"</w:t>
        <w:br/>
        <w:t xml:space="preserve">        android:dataExtractionRules="@xml/data_extraction_rules"</w:t>
        <w:br/>
        <w:t xml:space="preserve">        android:fullBackupContent="@xml/backup_rules"</w:t>
        <w:br/>
        <w:t xml:space="preserve">        android:icon="@mipmap/ic_launcher"</w:t>
        <w:br/>
        <w:t xml:space="preserve">        android:label="@string/app_name"</w:t>
        <w:br/>
        <w:t xml:space="preserve">        android:roundIcon="@mipmap/ic_launcher_round"</w:t>
        <w:br/>
        <w:t xml:space="preserve">        android:supportsRtl="true"</w:t>
        <w:br/>
        <w:t xml:space="preserve">        android:theme="@style/Theme.MyApplication"&gt;</w:t>
        <w:br/>
        <w:t xml:space="preserve">        &lt;activity</w:t>
        <w:br/>
        <w:t xml:space="preserve">            android:name=".MainActivity"</w:t>
        <w:br/>
        <w:t xml:space="preserve">            android:exported="true"&gt;</w:t>
        <w:br/>
        <w:t xml:space="preserve">            &lt;intent-filter&gt;</w:t>
        <w:br/>
        <w:t xml:space="preserve">                &lt;action android:name="android.intent.action.MAIN" /&gt;</w:t>
        <w:br/>
        <w:t xml:space="preserve">                &lt;category android:name="android.intent.category.LAUNCHER" /&gt;</w:t>
        <w:br/>
        <w:t xml:space="preserve">            &lt;/intent-filter&gt;</w:t>
        <w:br/>
        <w:t xml:space="preserve">        &lt;/activity&gt;</w:t>
        <w:br/>
        <w:t xml:space="preserve">        &lt;activity android:name=".DetailsActivity" /&gt;</w:t>
        <w:br/>
        <w:t xml:space="preserve">    &lt;/application&gt;</w:t>
        <w:br/>
        <w:t>&lt;/manifest&gt;</w:t>
      </w:r>
    </w:p>
    <w:p>
      <w:pPr>
        <w:pStyle w:val="Heading2"/>
      </w:pPr>
      <w:r>
        <w:t>DetailsActivity.java</w:t>
      </w:r>
    </w:p>
    <w:p>
      <w:r>
        <w:rPr>
          <w:rFonts w:ascii="Consolas" w:hAnsi="Consolas"/>
          <w:sz w:val="18"/>
        </w:rPr>
        <w:t>public class DetailsActivity extends AppCompatActivity {</w:t>
        <w:br/>
        <w:br/>
        <w:t xml:space="preserve">    @Override</w:t>
        <w:br/>
        <w:t xml:space="preserve">    protected void onCreate(Bundle savedInstanceState) {</w:t>
        <w:br/>
        <w:t xml:space="preserve">        super.onCreate(savedInstanceState);</w:t>
        <w:br/>
        <w:t xml:space="preserve">        setContentView(R.layout.activity_details);</w:t>
        <w:br/>
        <w:br/>
        <w:t xml:space="preserve">        TextView tvTicketDetails = findViewById(R.id.tvTicketDetails);</w:t>
        <w:br/>
        <w:br/>
        <w:t xml:space="preserve">        String movie = getIntent().getStringExtra("MOVIE");</w:t>
        <w:br/>
        <w:t xml:space="preserve">        String theatre = getIntent().getStringExtra("THEATRE");</w:t>
        <w:br/>
        <w:t xml:space="preserve">        String date = getIntent().getStringExtra("DATE");</w:t>
        <w:br/>
        <w:t xml:space="preserve">        String time = getIntent().getStringExtra("TIME");</w:t>
        <w:br/>
        <w:t xml:space="preserve">        String type = getIntent().getStringExtra("TYPE");</w:t>
        <w:br/>
        <w:br/>
        <w:t xml:space="preserve">        // Generate random available seats for realism</w:t>
        <w:br/>
        <w:t xml:space="preserve">        int randomSeats = new Random().nextInt(40) + 5;</w:t>
        <w:br/>
        <w:br/>
        <w:t xml:space="preserve">        String details = "Movie: " + movie + "\n" +</w:t>
        <w:br/>
        <w:t xml:space="preserve">                "Theatre: " + theatre + "\n" +</w:t>
        <w:br/>
        <w:t xml:space="preserve">                "Ticket Type: " + type + "\n" +</w:t>
        <w:br/>
        <w:t xml:space="preserve">                "Date: " + date + "\n" +</w:t>
        <w:br/>
        <w:t xml:space="preserve">                "Showtime: " + time + "\n\n" +</w:t>
        <w:br/>
        <w:t xml:space="preserve">                "Available Seats: " + randomSeats;</w:t>
        <w:br/>
        <w:br/>
        <w:t xml:space="preserve">        tvTicketDetails.setText(details);</w:t>
        <w:br/>
        <w:t xml:space="preserve">    }</w:t>
        <w:br/>
        <w:t>}</w:t>
      </w:r>
    </w:p>
    <w:p>
      <w:pPr>
        <w:pStyle w:val="Heading2"/>
      </w:pPr>
      <w:r>
        <w:t>MainActivity.java</w:t>
      </w:r>
    </w:p>
    <w:p>
      <w:r>
        <w:rPr>
          <w:rFonts w:ascii="Consolas" w:hAnsi="Consolas"/>
          <w:sz w:val="18"/>
        </w:rPr>
        <w:t>public class MainActivity extends AppCompatActivity {</w:t>
        <w:br/>
        <w:br/>
        <w:t xml:space="preserve">    String selectedDate = "";</w:t>
        <w:br/>
        <w:t xml:space="preserve">    String selectedTime = "";</w:t>
        <w:br/>
        <w:br/>
        <w:t xml:space="preserve">    @Override</w:t>
        <w:br/>
        <w:t xml:space="preserve">    protected void onCreate(Bundle savedInstanceState) {</w:t>
        <w:br/>
        <w:t xml:space="preserve">        super.onCreate(savedInstanceState);</w:t>
        <w:br/>
        <w:t xml:space="preserve">        setContentView(R.layout.activity_main);</w:t>
        <w:br/>
        <w:br/>
        <w:t xml:space="preserve">        Spinner spinnerMovie = findViewById(R.id.spinnerMovie);</w:t>
        <w:br/>
        <w:t xml:space="preserve">        Spinner spinnerTheatre = findViewById(R.id.spinnerTheatre);</w:t>
        <w:br/>
        <w:t xml:space="preserve">        Button btnDate = findViewById(R.id.btnDate);</w:t>
        <w:br/>
        <w:t xml:space="preserve">        Button btnTime = findViewById(R.id.btnTime);</w:t>
        <w:br/>
        <w:t xml:space="preserve">        TextView tvDate = findViewById(R.id.tvDate);</w:t>
        <w:br/>
        <w:t xml:space="preserve">        TextView tvTime = findViewById(R.id.tvTime);</w:t>
        <w:br/>
        <w:t xml:space="preserve">        ToggleButton toggleTicketType = findViewById(R.id.toggleTicketType);</w:t>
        <w:br/>
        <w:t xml:space="preserve">        Button btnReset = findViewById(R.id.btnReset);</w:t>
        <w:br/>
        <w:t xml:space="preserve">        Button btnBookNow = findViewById(R.id.btnBookNow);</w:t>
        <w:br/>
        <w:br/>
        <w:t xml:space="preserve">        // 1. Setup Spinners</w:t>
        <w:br/>
        <w:t xml:space="preserve">        String[] movies = {"Inception", "Interstellar", "The Dark Knight", "Dune"};</w:t>
        <w:br/>
        <w:t xml:space="preserve">        String[] theatres = {"PVR Cinemas", "INOX", "Cinepolis", "IMAX"};</w:t>
        <w:br/>
        <w:t xml:space="preserve">        spinnerMovie.setAdapter(new ArrayAdapter&lt;&gt;(this, android.R.layout.simple_spinner_dropdown_item, movies));</w:t>
        <w:br/>
        <w:t xml:space="preserve">        spinnerTheatre.setAdapter(new ArrayAdapter&lt;&gt;(this, android.R.layout.simple_spinner_dropdown_item, theatres));</w:t>
        <w:br/>
        <w:br/>
        <w:t xml:space="preserve">        // 2. Setup Pickers</w:t>
        <w:br/>
        <w:t xml:space="preserve">        btnDate.setOnClickListener(v -&gt; {</w:t>
        <w:br/>
        <w:t xml:space="preserve">            Calendar c = Calendar.getInstance();</w:t>
        <w:br/>
        <w:t xml:space="preserve">            new DatePickerDialog(this, (view, year, month, dayOfMonth) -&gt; {</w:t>
        <w:br/>
        <w:t xml:space="preserve">                selectedDate = dayOfMonth + "/" + (month + 1) + "/" + year;</w:t>
        <w:br/>
        <w:t xml:space="preserve">                tvDate.setText(selectedDate);</w:t>
        <w:br/>
        <w:t xml:space="preserve">            }, c.get(Calendar.YEAR), c.get(Calendar.MONTH), c.get(Calendar.DAY_OF_MONTH)).show();</w:t>
        <w:br/>
        <w:t xml:space="preserve">        });</w:t>
        <w:br/>
        <w:br/>
        <w:t xml:space="preserve">        btnTime.setOnClickListener(v -&gt; {</w:t>
        <w:br/>
        <w:t xml:space="preserve">            Calendar c = Calendar.getInstance();</w:t>
        <w:br/>
        <w:t xml:space="preserve">            new TimePickerDialog(this, (view, hourOfDay, minute) -&gt; {</w:t>
        <w:br/>
        <w:t xml:space="preserve">                selectedTime = hourOfDay + ":" + minute;</w:t>
        <w:br/>
        <w:t xml:space="preserve">                tvTime.setText(selectedTime);</w:t>
        <w:br/>
        <w:t xml:space="preserve">            }, c.get(Calendar.HOUR_OF_DAY), c.get(Calendar.MINUTE), true).show();</w:t>
        <w:br/>
        <w:t xml:space="preserve">        });</w:t>
        <w:br/>
        <w:br/>
        <w:t xml:space="preserve">        // 3. The 12:00 PM Premium Logic Trick</w:t>
        <w:br/>
        <w:t xml:space="preserve">        toggleTicketType.setOnCheckedChangeListener((buttonView, isChecked) -&gt; {</w:t>
        <w:br/>
        <w:t xml:space="preserve">            if (isChecked) { // Premium is selected</w:t>
        <w:br/>
        <w:t xml:space="preserve">                int currentHour = Calendar.getInstance().get(Calendar.HOUR_OF_DAY); // Gets 24-hour format time</w:t>
        <w:br/>
        <w:t xml:space="preserve">                if (currentHour &lt; 12) {</w:t>
        <w:br/>
        <w:t xml:space="preserve">                    btnBookNow.setEnabled(false); // Disable button</w:t>
        <w:br/>
        <w:t xml:space="preserve">                    Toast.makeText(this, "Premium tickets only available after 12 PM", Toast.LENGTH_SHORT).show();</w:t>
        <w:br/>
        <w:t xml:space="preserve">                }</w:t>
        <w:br/>
        <w:t xml:space="preserve">            } else { // Standard is selected</w:t>
        <w:br/>
        <w:t xml:space="preserve">                btnBookNow.setEnabled(true); // Always enable for Standard</w:t>
        <w:br/>
        <w:t xml:space="preserve">            }</w:t>
        <w:br/>
        <w:t xml:space="preserve">        });</w:t>
        <w:br/>
        <w:br/>
        <w:t xml:space="preserve">        // 4. Reset Button</w:t>
        <w:br/>
        <w:t xml:space="preserve">        btnReset.setOnClickListener(v -&gt; {</w:t>
        <w:br/>
        <w:t xml:space="preserve">            spinnerMovie.setSelection(0);</w:t>
        <w:br/>
        <w:t xml:space="preserve">            spinnerTheatre.setSelection(0);</w:t>
        <w:br/>
        <w:t xml:space="preserve">            toggleTicketType.setChecked(false);</w:t>
        <w:br/>
        <w:t xml:space="preserve">            btnBookNow.setEnabled(true);</w:t>
        <w:br/>
        <w:br/>
        <w:t xml:space="preserve">            // Reset date to today</w:t>
        <w:br/>
        <w:t xml:space="preserve">            Calendar c = Calendar.getInstance();</w:t>
        <w:br/>
        <w:t xml:space="preserve">            selectedDate = c.get(Calendar.DAY_OF_MONTH) + "/" + (c.get(Calendar.MONTH) + 1) + "/" + c.get(Calendar.YEAR);</w:t>
        <w:br/>
        <w:t xml:space="preserve">            tvDate.setText("Date: " + selectedDate);</w:t>
        <w:br/>
        <w:br/>
        <w:t xml:space="preserve">            selectedTime = "";</w:t>
        <w:br/>
        <w:t xml:space="preserve">            tvTime.setText("No Time Selected");</w:t>
        <w:br/>
        <w:t xml:space="preserve">        });</w:t>
        <w:br/>
        <w:br/>
        <w:t xml:space="preserve">        // 5. Book Now Button (Validation + Intent)</w:t>
        <w:br/>
        <w:t xml:space="preserve">        btnBookNow.setOnClickListener(v -&gt; {</w:t>
        <w:br/>
        <w:t xml:space="preserve">            if (selectedDate.isEmpty() || selectedTime.isEmpty()) {</w:t>
        <w:br/>
        <w:t xml:space="preserve">                Toast.makeText(this, "Please select Date and Time", Toast.LENGTH_SHORT).show();</w:t>
        <w:br/>
        <w:t xml:space="preserve">            } else {</w:t>
        <w:br/>
        <w:t xml:space="preserve">                Intent intent = new Intent(MainActivity.this, DetailsActivity.class);</w:t>
        <w:br/>
        <w:t xml:space="preserve">                intent.putExtra("MOVIE", spinnerMovie.getSelectedItem().toString());</w:t>
        <w:br/>
        <w:t xml:space="preserve">                intent.putExtra("THEATRE", spinnerTheatre.getSelectedItem().toString());</w:t>
        <w:br/>
        <w:t xml:space="preserve">                intent.putExtra("DATE", selectedDate);</w:t>
        <w:br/>
        <w:t xml:space="preserve">                intent.putExtra("TIME", selectedTime);</w:t>
        <w:br/>
        <w:t xml:space="preserve">                intent.putExtra("TYPE", toggleTicketType.isChecked() ? "Premium" : "Standard");</w:t>
        <w:br/>
        <w:t xml:space="preserve">                startActivity(intent);</w:t>
        <w:br/>
        <w:t xml:space="preserve">            }</w:t>
        <w:br/>
        <w:t xml:space="preserve">        });</w:t>
        <w:br/>
        <w:t xml:space="preserve">    }</w:t>
        <w:br/>
        <w:t>}</w:t>
      </w:r>
    </w:p>
    <w:p>
      <w:pPr>
        <w:pStyle w:val="Heading2"/>
      </w:pPr>
      <w:r>
        <w:t>ic_launcher_background.xml</w:t>
      </w:r>
    </w:p>
    <w:p>
      <w:r>
        <w:rPr>
          <w:rFonts w:ascii="Consolas" w:hAnsi="Consolas"/>
          <w:sz w:val="18"/>
        </w:rPr>
        <w:t>&lt;?xml version="1.0" encoding="utf-8"?&gt;</w:t>
        <w:br/>
        <w:t>&lt;vector android:width="108dp"</w:t>
        <w:br/>
        <w:t xml:space="preserve">    android:height="108dp"</w:t>
        <w:br/>
        <w:t xml:space="preserve">    android:viewportWidth="108"</w:t>
        <w:br/>
        <w:t xml:space="preserve">    android:viewportHeight="108"&gt;</w:t>
        <w:br/>
        <w:t xml:space="preserve">    &lt;path</w:t>
        <w:br/>
        <w:t xml:space="preserve">        android:fillColor="#3DDC84"</w:t>
        <w:br/>
        <w:t xml:space="preserve">        android:pathData="M0,0h108v108h-108z" /&gt;</w:t>
        <w:br/>
        <w:t xml:space="preserve">    &lt;path</w:t>
        <w:br/>
        <w:t xml:space="preserve">        android:fillColor="#00000000"</w:t>
        <w:br/>
        <w:t xml:space="preserve">        android:pathData="M9,0L9,108"</w:t>
        <w:br/>
        <w:t xml:space="preserve">        android:strokeWidth="0.8"</w:t>
        <w:br/>
        <w:t xml:space="preserve">        android:strokeColor="#33FFFFFF" /&gt;</w:t>
        <w:br/>
        <w:t xml:space="preserve">    &lt;path</w:t>
        <w:br/>
        <w:t xml:space="preserve">        android:fillColor="#00000000"</w:t>
        <w:br/>
        <w:t xml:space="preserve">        android:pathData="M19,0L19,108"</w:t>
        <w:br/>
        <w:t xml:space="preserve">        android:strokeWidth="0.8"</w:t>
        <w:br/>
        <w:t xml:space="preserve">        android:strokeColor="#33FFFFFF" /&gt;</w:t>
        <w:br/>
        <w:t xml:space="preserve">    &lt;path</w:t>
        <w:br/>
        <w:t xml:space="preserve">        android:fillColor="#00000000"</w:t>
        <w:br/>
        <w:t xml:space="preserve">        android:pathData="M29,0L29,108"</w:t>
        <w:br/>
        <w:t xml:space="preserve">        android:strokeWidth="0.8"</w:t>
        <w:br/>
        <w:t xml:space="preserve">        android:strokeColor="#33FFFFFF" /&gt;</w:t>
        <w:br/>
        <w:t xml:space="preserve">    &lt;path</w:t>
        <w:br/>
        <w:t xml:space="preserve">        android:fillColor="#00000000"</w:t>
        <w:br/>
        <w:t xml:space="preserve">        android:pathData="M39,0L39,108"</w:t>
        <w:br/>
        <w:t xml:space="preserve">        android:strokeWidth="0.8"</w:t>
        <w:br/>
        <w:t xml:space="preserve">        android:strokeColor="#33FFFFFF" /&gt;</w:t>
        <w:br/>
        <w:t xml:space="preserve">    &lt;path</w:t>
        <w:br/>
        <w:t xml:space="preserve">        android:fillColor="#00000000"</w:t>
        <w:br/>
        <w:t xml:space="preserve">        android:pathData="M49,0L49,108"</w:t>
        <w:br/>
        <w:t xml:space="preserve">        android:strokeWidth="0.8"</w:t>
        <w:br/>
        <w:t xml:space="preserve">        android:strokeColor="#33FFFFFF" /&gt;</w:t>
        <w:br/>
        <w:t xml:space="preserve">    &lt;path</w:t>
        <w:br/>
        <w:t xml:space="preserve">        android:fillColor="#00000000"</w:t>
        <w:br/>
        <w:t xml:space="preserve">        android:pathData="M59,0L59,108"</w:t>
        <w:br/>
        <w:t xml:space="preserve">        android:strokeWidth="0.8"</w:t>
        <w:br/>
        <w:t xml:space="preserve">        android:strokeColor="#33FFFFFF" /&gt;</w:t>
        <w:br/>
        <w:t xml:space="preserve">    &lt;path</w:t>
        <w:br/>
        <w:t xml:space="preserve">        android:fillColor="#00000000"</w:t>
        <w:br/>
        <w:t xml:space="preserve">        android:pathData="M69,0L69,108"</w:t>
        <w:br/>
        <w:t xml:space="preserve">        android:strokeWidth="0.8"</w:t>
        <w:br/>
        <w:t xml:space="preserve">        android:strokeColor="#33FFFFFF" /&gt;</w:t>
        <w:br/>
        <w:t xml:space="preserve">    &lt;path</w:t>
        <w:br/>
        <w:t xml:space="preserve">        android:fillColor="#00000000"</w:t>
        <w:br/>
        <w:t xml:space="preserve">        android:pathData="M79,0L79,108"</w:t>
        <w:br/>
        <w:t xml:space="preserve">        android:strokeWidth="0.8"</w:t>
        <w:br/>
        <w:t xml:space="preserve">        android:strokeColor="#33FFFFFF" /&gt;</w:t>
        <w:br/>
        <w:t xml:space="preserve">    &lt;path</w:t>
        <w:br/>
        <w:t xml:space="preserve">        android:fillColor="#00000000"</w:t>
        <w:br/>
        <w:t xml:space="preserve">        android:pathData="M89,0L89,108"</w:t>
        <w:br/>
        <w:t xml:space="preserve">        android:strokeWidth="0.8"</w:t>
        <w:br/>
        <w:t xml:space="preserve">        android:strokeColor="#33FFFFFF" /&gt;</w:t>
        <w:br/>
        <w:t xml:space="preserve">    &lt;path</w:t>
        <w:br/>
        <w:t xml:space="preserve">        android:fillColor="#00000000"</w:t>
        <w:br/>
        <w:t xml:space="preserve">        android:pathData="M99,0L99,108"</w:t>
        <w:br/>
        <w:t xml:space="preserve">        android:strokeWidth="0.8"</w:t>
        <w:br/>
        <w:t xml:space="preserve">        android:strokeColor="#33FFFFFF" /&gt;</w:t>
        <w:br/>
        <w:t xml:space="preserve">    &lt;path</w:t>
        <w:br/>
        <w:t xml:space="preserve">        android:fillColor="#00000000"</w:t>
        <w:br/>
        <w:t xml:space="preserve">        android:pathData="M0,9L108,9"</w:t>
        <w:br/>
        <w:t xml:space="preserve">        android:strokeWidth="0.8"</w:t>
        <w:br/>
        <w:t xml:space="preserve">        android:strokeColor="#33FFFFFF" /&gt;</w:t>
        <w:br/>
        <w:t xml:space="preserve">    &lt;path</w:t>
        <w:br/>
        <w:t xml:space="preserve">        android:fillColor="#00000000"</w:t>
        <w:br/>
        <w:t xml:space="preserve">        android:pathData="M0,19L108,19"</w:t>
        <w:br/>
        <w:t xml:space="preserve">        android:strokeWidth="0.8"</w:t>
        <w:br/>
        <w:t xml:space="preserve">        android:strokeColor="#33FFFFFF" /&gt;</w:t>
        <w:br/>
        <w:t xml:space="preserve">    &lt;path</w:t>
        <w:br/>
        <w:t xml:space="preserve">        android:fillColor="#00000000"</w:t>
        <w:br/>
        <w:t xml:space="preserve">        android:pathData="M0,29L108,29"</w:t>
        <w:br/>
        <w:t xml:space="preserve">        android:strokeWidth="0.8"</w:t>
        <w:br/>
        <w:t xml:space="preserve">        android:strokeColor="#33FFFFFF" /&gt;</w:t>
        <w:br/>
        <w:t xml:space="preserve">    &lt;path</w:t>
        <w:br/>
        <w:t xml:space="preserve">        android:fillColor="#00000000"</w:t>
        <w:br/>
        <w:t xml:space="preserve">        android:pathData="M0,39L108,39"</w:t>
        <w:br/>
        <w:t xml:space="preserve">        android:strokeWidth="0.8"</w:t>
        <w:br/>
        <w:t xml:space="preserve">        android:strokeColor="#33FFFFFF" /&gt;</w:t>
        <w:br/>
        <w:t xml:space="preserve">    &lt;path</w:t>
        <w:br/>
        <w:t xml:space="preserve">        android:fillColor="#00000000"</w:t>
        <w:br/>
        <w:t xml:space="preserve">        android:pathData="M0,49L108,49"</w:t>
        <w:br/>
        <w:t xml:space="preserve">        android:strokeWidth="0.8"</w:t>
        <w:br/>
        <w:t xml:space="preserve">        android:strokeColor="#33FFFFFF" /&gt;</w:t>
        <w:br/>
        <w:t xml:space="preserve">    &lt;path</w:t>
        <w:br/>
        <w:t xml:space="preserve">        android:fillColor="#00000000"</w:t>
        <w:br/>
        <w:t xml:space="preserve">        android:pathData="M0,59L108,59"</w:t>
        <w:br/>
        <w:t xml:space="preserve">        android:strokeWidth="0.8"</w:t>
        <w:br/>
        <w:t xml:space="preserve">        android:strokeColor="#33FFFFFF" /&gt;</w:t>
        <w:br/>
        <w:t xml:space="preserve">    &lt;path</w:t>
        <w:br/>
        <w:t xml:space="preserve">        android:fillColor="#00000000"</w:t>
        <w:br/>
        <w:t xml:space="preserve">        android:pathData="M0,69L108,69"</w:t>
        <w:br/>
        <w:t xml:space="preserve">        android:strokeWidth="0.8"</w:t>
        <w:br/>
        <w:t xml:space="preserve">        android:strokeColor="#33FFFFFF" /&gt;</w:t>
        <w:br/>
        <w:t xml:space="preserve">    &lt;path</w:t>
        <w:br/>
        <w:t xml:space="preserve">        android:fillColor="#00000000"</w:t>
        <w:br/>
        <w:t xml:space="preserve">        android:pathData="M0,79L108,79"</w:t>
        <w:br/>
        <w:t xml:space="preserve">        android:strokeWidth="0.8"</w:t>
        <w:br/>
        <w:t xml:space="preserve">        android:strokeColor="#33FFFFFF" /&gt;</w:t>
        <w:br/>
        <w:t xml:space="preserve">    &lt;path</w:t>
        <w:br/>
        <w:t xml:space="preserve">        android:fillColor="#00000000"</w:t>
        <w:br/>
        <w:t xml:space="preserve">        android:pathData="M0,89L108,89"</w:t>
        <w:br/>
        <w:t xml:space="preserve">        android:strokeWidth="0.8"</w:t>
        <w:br/>
        <w:t xml:space="preserve">        android:strokeColor="#33FFFFFF" /&gt;</w:t>
        <w:br/>
        <w:t xml:space="preserve">    &lt;path</w:t>
        <w:br/>
        <w:t xml:space="preserve">        android:fillColor="#00000000"</w:t>
        <w:br/>
        <w:t xml:space="preserve">        android:pathData="M0,99L108,99"</w:t>
        <w:br/>
        <w:t xml:space="preserve">        android:strokeWidth="0.8"</w:t>
        <w:br/>
        <w:t xml:space="preserve">        android:strokeColor="#33FFFFFF" /&gt;</w:t>
        <w:br/>
        <w:t xml:space="preserve">    &lt;path</w:t>
        <w:br/>
        <w:t xml:space="preserve">        android:fillColor="#00000000"</w:t>
        <w:br/>
        <w:t xml:space="preserve">        android:pathData="M19,29L89,29"</w:t>
        <w:br/>
        <w:t xml:space="preserve">        android:strokeWidth="0.8"</w:t>
        <w:br/>
        <w:t xml:space="preserve">        android:strokeColor="#33FFFFFF" /&gt;</w:t>
        <w:br/>
        <w:t xml:space="preserve">    &lt;path</w:t>
        <w:br/>
        <w:t xml:space="preserve">        android:fillColor="#00000000"</w:t>
        <w:br/>
        <w:t xml:space="preserve">        android:pathData="M19,39L89,39"</w:t>
        <w:br/>
        <w:t xml:space="preserve">        android:strokeWidth="0.8"</w:t>
        <w:br/>
        <w:t xml:space="preserve">        android:strokeColor="#33FFFFFF" /&gt;</w:t>
        <w:br/>
        <w:t xml:space="preserve">    &lt;path</w:t>
        <w:br/>
        <w:t xml:space="preserve">        android:fillColor="#00000000"</w:t>
        <w:br/>
        <w:t xml:space="preserve">        android:pathData="M19,49L89,49"</w:t>
        <w:br/>
        <w:t xml:space="preserve">        android:strokeWidth="0.8"</w:t>
        <w:br/>
        <w:t xml:space="preserve">        android:strokeColor="#33FFFFFF" /&gt;</w:t>
        <w:br/>
        <w:t xml:space="preserve">    &lt;path</w:t>
        <w:br/>
        <w:t xml:space="preserve">        android:fillColor="#00000000"</w:t>
        <w:br/>
        <w:t xml:space="preserve">        android:pathData="M19,59L89,59"</w:t>
        <w:br/>
        <w:t xml:space="preserve">        android:strokeWidth="0.8"</w:t>
        <w:br/>
        <w:t xml:space="preserve">        android:strokeColor="#33FFFFFF" /&gt;</w:t>
        <w:br/>
        <w:t xml:space="preserve">    &lt;path</w:t>
        <w:br/>
        <w:t xml:space="preserve">        android:fillColor="#00000000"</w:t>
        <w:br/>
        <w:t xml:space="preserve">        android:pathData="M19,69L89,69"</w:t>
        <w:br/>
        <w:t xml:space="preserve">        android:strokeWidth="0.8"</w:t>
        <w:br/>
        <w:t xml:space="preserve">        android:strokeColor="#33FFFFFF" /&gt;</w:t>
        <w:br/>
        <w:t xml:space="preserve">    &lt;path</w:t>
        <w:br/>
        <w:t xml:space="preserve">        android:fillColor="#00000000"</w:t>
        <w:br/>
        <w:t xml:space="preserve">        android:pathData="M19,79L89,79"</w:t>
        <w:br/>
        <w:t xml:space="preserve">        android:strokeWidth="0.8"</w:t>
        <w:br/>
        <w:t xml:space="preserve">        android:strokeColor="#33FFFFFF" /&gt;</w:t>
        <w:br/>
        <w:t xml:space="preserve">    &lt;path</w:t>
        <w:br/>
        <w:t xml:space="preserve">        android:fillColor="#00000000"</w:t>
        <w:br/>
        <w:t xml:space="preserve">        android:pathData="M29,19L29,89"</w:t>
        <w:br/>
        <w:t xml:space="preserve">        android:strokeWidth="0.8"</w:t>
        <w:br/>
        <w:t xml:space="preserve">        android:strokeColor="#33FFFFFF" /&gt;</w:t>
        <w:br/>
        <w:t xml:space="preserve">    &lt;path</w:t>
        <w:br/>
        <w:t xml:space="preserve">        android:fillColor="#00000000"</w:t>
        <w:br/>
        <w:t xml:space="preserve">        android:pathData="M39,19L39,89"</w:t>
        <w:br/>
        <w:t xml:space="preserve">        android:strokeWidth="0.8"</w:t>
        <w:br/>
        <w:t xml:space="preserve">        android:strokeColor="#33FFFFFF" /&gt;</w:t>
        <w:br/>
        <w:t xml:space="preserve">    &lt;path</w:t>
        <w:br/>
        <w:t xml:space="preserve">        android:fillColor="#00000000"</w:t>
        <w:br/>
        <w:t xml:space="preserve">        android:pathData="M49,19L49,89"</w:t>
        <w:br/>
        <w:t xml:space="preserve">        android:strokeWidth="0.8"</w:t>
        <w:br/>
        <w:t xml:space="preserve">        android:strokeColor="#33FFFFFF" /&gt;</w:t>
        <w:br/>
        <w:t xml:space="preserve">    &lt;path</w:t>
        <w:br/>
        <w:t xml:space="preserve">        android:fillColor="#00000000"</w:t>
        <w:br/>
        <w:t xml:space="preserve">        android:pathData="M59,19L59,89"</w:t>
        <w:br/>
        <w:t xml:space="preserve">        android:strokeWidth="0.8"</w:t>
        <w:br/>
        <w:t xml:space="preserve">        android:strokeColor="#33FFFFFF" /&gt;</w:t>
        <w:br/>
        <w:t xml:space="preserve">    &lt;path</w:t>
        <w:br/>
        <w:t xml:space="preserve">        android:fillColor="#00000000"</w:t>
        <w:br/>
        <w:t xml:space="preserve">        android:pathData="M69,19L69,89"</w:t>
        <w:br/>
        <w:t xml:space="preserve">        android:strokeWidth="0.8"</w:t>
        <w:br/>
        <w:t xml:space="preserve">        android:strokeColor="#33FFFFFF" /&gt;</w:t>
        <w:br/>
        <w:t xml:space="preserve">    &lt;path</w:t>
        <w:br/>
        <w:t xml:space="preserve">        android:fillColor="#00000000"</w:t>
        <w:br/>
        <w:t xml:space="preserve">        android:pathData="M79,19L79,89"</w:t>
        <w:br/>
        <w:t xml:space="preserve">        android:strokeWidth="0.8"</w:t>
        <w:br/>
        <w:t xml:space="preserve">        android:strokeColor="#33FFFFFF" /&gt;</w:t>
        <w:br/>
        <w:t>&lt;/vector&gt;</w:t>
      </w:r>
    </w:p>
    <w:p>
      <w:pPr>
        <w:pStyle w:val="Heading2"/>
      </w:pPr>
      <w:r>
        <w:t>ic_launcher_foreground.xml</w:t>
      </w:r>
    </w:p>
    <w:p>
      <w:r>
        <w:rPr>
          <w:rFonts w:ascii="Consolas" w:hAnsi="Consolas"/>
          <w:sz w:val="18"/>
        </w:rPr>
        <w:t>&lt;vector xmlns:aapt="http://schemas.android.com/aapt"</w:t>
        <w:br/>
        <w:t xml:space="preserve">    android:width="108dp"</w:t>
        <w:br/>
        <w:t xml:space="preserve">    android:height="108dp"</w:t>
        <w:br/>
        <w:t xml:space="preserve">    android:viewportWidth="108"</w:t>
        <w:br/>
        <w:t xml:space="preserve">    android:viewportHeight="108"&gt;</w:t>
        <w:br/>
        <w:t xml:space="preserve">    &lt;path android:pathData="M31,63.928c0,0 6.4,-11 12.1,-13.1c7.2,-2.6 26,-1.4 26,-1.4l38.1,38.1L107,108.928l-32,-1L31,63.928z"&gt;</w:t>
        <w:br/>
        <w:t xml:space="preserve">        &lt;aapt:attr name="android:fillColor"&gt;</w:t>
        <w:br/>
        <w:t xml:space="preserve">            &lt;gradient</w:t>
        <w:br/>
        <w:t xml:space="preserve">                android:endX="85.84757"</w:t>
        <w:br/>
        <w:t xml:space="preserve">                android:endY="92.4963"</w:t>
        <w:br/>
        <w:t xml:space="preserve">                android:startX="42.9492"</w:t>
        <w:br/>
        <w:t xml:space="preserve">                android:startY="49.59793"</w:t>
        <w:br/>
        <w:t xml:space="preserve">                android:type="linear"&gt;</w:t>
        <w:br/>
        <w:t xml:space="preserve">                &lt;item</w:t>
        <w:br/>
        <w:t xml:space="preserve">                    android:color="#44000000"</w:t>
        <w:br/>
        <w:t xml:space="preserve">                    android:offset="0.0" /&gt;</w:t>
        <w:br/>
        <w:t xml:space="preserve">                &lt;item</w:t>
        <w:br/>
        <w:t xml:space="preserve">                    android:color="#00000000"</w:t>
        <w:br/>
        <w:t xml:space="preserve">                    android:offset="1.0" /&gt;</w:t>
        <w:br/>
        <w:t xml:space="preserve">            &lt;/gradient&gt;</w:t>
        <w:br/>
        <w:t xml:space="preserve">        &lt;/aapt:attr&gt;</w:t>
        <w:br/>
        <w:t xml:space="preserve">    &lt;/path&gt;</w:t>
        <w:br/>
        <w:t xml:space="preserve">    &lt;path</w:t>
        <w:br/>
        <w:t xml:space="preserve">        android:fillColor="#FFFFFF"</w:t>
        <w:br/>
        <w:t xml:space="preserve">        android:fillType="nonZero"</w:t>
        <w:br/>
        <w:t xml:space="preserve">        android:pathData="M65.3,45.828l3.8,-6.6c0.2,-0.4 0.1,-0.9 -0.3,-1.1c-0.4,-0.2 -0.9,-0.1 -1.1,0.3l-3.9,6.7c-6.3,-2.8 -13.4,-2.8 -19.7,0l-3.9,-6.7c-0.2,-0.4 -0.7,-0.5 -1.1,-0.3C38.8,38.328 38.7,38.828 38.9,39.228l3.8,6.6C36.2,49.428 31.7,56.028 31,63.928h46C76.3,56.028 71.8,49.428 65.3,45.828zM43.4,57.328c-0.8,0 -1.5,-0.5 -1.8,-1.2c-0.3,-0.7 -0.1,-1.5 0.4,-2.1c0.5,-0.5 1.4,-0.7 2.1,-0.4c0.7,0.3 1.2,1 1.2,1.8C45.3,56.528 44.5,57.328 43.4,57.328L43.4,57.328zM64.6,57.328c-0.8,0 -1.5,-0.5 -1.8,-1.2s-0.1,-1.5 0.4,-2.1c0.5,-0.5 1.4,-0.7 2.1,-0.4c0.7,0.3 1.2,1 1.2,1.8C66.5,56.528 65.6,57.328 64.6,57.328L64.6,57.328z"</w:t>
        <w:br/>
        <w:t xml:space="preserve">        android:strokeWidth="1"</w:t>
        <w:br/>
        <w:t xml:space="preserve">        android:strokeColor="#00000000" /&gt;</w:t>
        <w:br/>
        <w:t>&lt;/vector&gt;</w:t>
      </w:r>
    </w:p>
    <w:p>
      <w:pPr>
        <w:pStyle w:val="Heading2"/>
      </w:pPr>
      <w:r>
        <w:t>activity_details.xml</w:t>
      </w:r>
    </w:p>
    <w:p>
      <w:r>
        <w:rPr>
          <w:rFonts w:ascii="Consolas" w:hAnsi="Consolas"/>
          <w:sz w:val="18"/>
        </w:rPr>
        <w:t>&lt;?xml version="1.0" encoding="utf-8"?&gt;</w:t>
        <w:br/>
        <w:t>&lt;LinearLayout android:layout_width="match_parent"</w:t>
        <w:br/>
        <w:t xml:space="preserve">    android:layout_height="match_parent"</w:t>
        <w:br/>
        <w:t xml:space="preserve">    android:orientation="vertical"</w:t>
        <w:br/>
        <w:t xml:space="preserve">    android:padding="20dp"</w:t>
        <w:br/>
        <w:t xml:space="preserve">    android:gravity="center"&gt;</w:t>
        <w:br/>
        <w:t xml:space="preserve">    &lt;TextView</w:t>
        <w:br/>
        <w:t xml:space="preserve">        android:layout_width="wrap_content"</w:t>
        <w:br/>
        <w:t xml:space="preserve">        android:layout_height="wrap_content"</w:t>
        <w:br/>
        <w:t xml:space="preserve">        android:text="Ticket Confirmed!"</w:t>
        <w:br/>
        <w:t xml:space="preserve">        android:textSize="24sp"</w:t>
        <w:br/>
        <w:t xml:space="preserve">        android:textStyle="bold"</w:t>
        <w:br/>
        <w:t xml:space="preserve">        android:textColor="#4CAF50"</w:t>
        <w:br/>
        <w:t xml:space="preserve">        android:layout_marginBottom="20dp"/&gt;</w:t>
        <w:br/>
        <w:t xml:space="preserve">    &lt;TextView</w:t>
        <w:br/>
        <w:t xml:space="preserve">        android:id="@+id/tvTicketDetails"</w:t>
        <w:br/>
        <w:t xml:space="preserve">        android:layout_width="match_parent"</w:t>
        <w:br/>
        <w:t xml:space="preserve">        android:layout_height="wrap_content"</w:t>
        <w:br/>
        <w:t xml:space="preserve">        android:textSize="18sp"</w:t>
        <w:br/>
        <w:t xml:space="preserve">        android:lineSpacingExtra="8dp"/&gt;</w:t>
        <w:br/>
        <w:t>&lt;/LinearLayout&gt;</w:t>
      </w:r>
    </w:p>
    <w:p>
      <w:pPr>
        <w:pStyle w:val="Heading2"/>
      </w:pPr>
      <w:r>
        <w:t>activity_main.xml</w:t>
      </w:r>
    </w:p>
    <w:p>
      <w:r>
        <w:rPr>
          <w:rFonts w:ascii="Consolas" w:hAnsi="Consolas"/>
          <w:sz w:val="18"/>
        </w:rPr>
        <w:t>&lt;?xml version="1.0" encoding="utf-8"?&gt;</w:t>
        <w:br/>
        <w:t>&lt;LinearLayout android:layout_width="match_parent"</w:t>
        <w:br/>
        <w:t xml:space="preserve">    android:layout_height="match_parent"</w:t>
        <w:br/>
        <w:t xml:space="preserve">    android:orientation="vertical"</w:t>
        <w:br/>
        <w:t xml:space="preserve">    android:padding="20dp"&gt;</w:t>
        <w:br/>
        <w:t xml:space="preserve">    &lt;TextView</w:t>
        <w:br/>
        <w:t xml:space="preserve">        android:layout_width="match_parent"</w:t>
        <w:br/>
        <w:t xml:space="preserve">        android:layout_height="wrap_content"</w:t>
        <w:br/>
        <w:t xml:space="preserve">        android:text="Movie Ticket Booking"</w:t>
        <w:br/>
        <w:t xml:space="preserve">        android:textSize="24sp"</w:t>
        <w:br/>
        <w:t xml:space="preserve">        android:textStyle="bold"</w:t>
        <w:br/>
        <w:t xml:space="preserve">        android:gravity="center"</w:t>
        <w:br/>
        <w:t xml:space="preserve">        android:layout_marginBottom="20dp"/&gt;</w:t>
        <w:br/>
        <w:t xml:space="preserve">    &lt;TextView android:layout_width="wrap_content" android:layout_height="wrap_content" android:text="Select Movie:" /&gt;</w:t>
        <w:br/>
        <w:t xml:space="preserve">    &lt;Spinner android:id="@+id/spinnerMovie" android:layout_width="match_parent" android:layout_height="40dp" android:layout_marginBottom="10dp"/&gt;</w:t>
        <w:br/>
        <w:t xml:space="preserve">    &lt;TextView android:layout_width="wrap_content" android:layout_height="wrap_content" android:text="Select Theatre:" /&gt;</w:t>
        <w:br/>
        <w:t xml:space="preserve">    &lt;Spinner android:id="@+id/spinnerTheatre" android:layout_width="match_parent" android:layout_height="40dp" android:layout_marginBottom="15dp"/&gt;</w:t>
        <w:br/>
        <w:t xml:space="preserve">    &lt;LinearLayout android:layout_width="match_parent" android:layout_height="wrap_content" android:orientation="horizontal" android:layout_marginBottom="10dp"&gt;</w:t>
        <w:br/>
        <w:t xml:space="preserve">        &lt;Button android:id="@+id/btnDate" android:layout_width="wrap_content" android:layout_height="wrap_content" android:text="Pick Date" /&gt;</w:t>
        <w:br/>
        <w:t xml:space="preserve">        &lt;TextView android:id="@+id/tvDate" android:layout_width="wrap_content" android:layout_height="wrap_content" android:text="No Date Selected" android:layout_marginStart="10dp" android:textStyle="bold"/&gt;</w:t>
        <w:br/>
        <w:t xml:space="preserve">    &lt;/LinearLayout&gt;</w:t>
        <w:br/>
        <w:t xml:space="preserve">    &lt;LinearLayout android:layout_width="match_parent" android:layout_height="wrap_content" android:orientation="horizontal" android:layout_marginBottom="20dp"&gt;</w:t>
        <w:br/>
        <w:t xml:space="preserve">        &lt;Button android:id="@+id/btnTime" android:layout_width="wrap_content" android:layout_height="wrap_content" android:text="Pick Time" /&gt;</w:t>
        <w:br/>
        <w:t xml:space="preserve">        &lt;TextView android:id="@+id/tvTime" android:layout_width="wrap_content" android:layout_height="wrap_content" android:text="No Time Selected" android:layout_marginStart="10dp" android:textStyle="bold"/&gt;</w:t>
        <w:br/>
        <w:t xml:space="preserve">    &lt;/LinearLayout&gt;</w:t>
        <w:br/>
        <w:t xml:space="preserve">    &lt;ToggleButton</w:t>
        <w:br/>
        <w:t xml:space="preserve">        android:id="@+id/toggleTicketType"</w:t>
        <w:br/>
        <w:t xml:space="preserve">        android:layout_width="match_parent"</w:t>
        <w:br/>
        <w:t xml:space="preserve">        android:layout_height="wrap_content"</w:t>
        <w:br/>
        <w:t xml:space="preserve">        android:textOn="Premium Ticket"</w:t>
        <w:br/>
        <w:t xml:space="preserve">        android:textOff="Standard Ticket"</w:t>
        <w:br/>
        <w:t xml:space="preserve">        android:checked="false"</w:t>
        <w:br/>
        <w:t xml:space="preserve">        android:layout_marginBottom="20dp"/&gt;</w:t>
        <w:br/>
        <w:t xml:space="preserve">    &lt;LinearLayout android:layout_width="match_parent" android:layout_height="wrap_content" android:orientation="horizontal" android:gravity="center"&gt;</w:t>
        <w:br/>
        <w:t xml:space="preserve">        &lt;Button android:id="@+id/btnReset" android:layout_width="wrap_content" android:layout_height="wrap_content" android:text="Reset" android:layout_marginEnd="20dp"/&gt;</w:t>
        <w:br/>
        <w:t xml:space="preserve">        &lt;Button android:id="@+id/btnBookNow" android:layout_width="wrap_content" android:layout_height="wrap_content" android:text="Book Now" /&gt;</w:t>
        <w:br/>
        <w:t xml:space="preserve">    &lt;/LinearLayout&gt;</w:t>
        <w:br/>
        <w:t>&lt;/LinearLayout&gt;</w:t>
      </w:r>
    </w:p>
    <w:p>
      <w:pPr>
        <w:pStyle w:val="Heading2"/>
      </w:pPr>
      <w:r>
        <w:t>ic_launcher.xml</w:t>
      </w:r>
    </w:p>
    <w:p>
      <w:r>
        <w:rPr>
          <w:rFonts w:ascii="Consolas" w:hAnsi="Consolas"/>
          <w:sz w:val="18"/>
        </w:rPr>
        <w:t>&lt;?xml version="1.0" encoding="utf-8"?&gt;</w:t>
        <w:br/>
        <w:t>&lt;adaptive-icon &gt;</w:t>
        <w:br/>
        <w:t xml:space="preserve">    &lt;background android:drawable="@drawable/ic_launcher_background" /&gt;</w:t>
        <w:br/>
        <w:t xml:space="preserve">    &lt;foreground android:drawable="@drawable/ic_launcher_foreground" /&gt;</w:t>
        <w:br/>
        <w:t xml:space="preserve">    &lt;monochrome android:drawable="@drawable/ic_launcher_foreground" /&gt;</w:t>
        <w:br/>
        <w:t>&lt;/adaptive-icon&gt;</w:t>
      </w:r>
    </w:p>
    <w:p>
      <w:pPr>
        <w:pStyle w:val="Heading2"/>
      </w:pPr>
      <w:r>
        <w:t>ic_launcher_round.xml</w:t>
      </w:r>
    </w:p>
    <w:p>
      <w:r>
        <w:rPr>
          <w:rFonts w:ascii="Consolas" w:hAnsi="Consolas"/>
          <w:sz w:val="18"/>
        </w:rPr>
        <w:t>&lt;?xml version="1.0" encoding="utf-8"?&gt;</w:t>
        <w:br/>
        <w:t>&lt;adaptive-icon &gt;</w:t>
        <w:br/>
        <w:t xml:space="preserve">    &lt;background android:drawable="@drawable/ic_launcher_background" /&gt;</w:t>
        <w:br/>
        <w:t xml:space="preserve">    &lt;foreground android:drawable="@drawable/ic_launcher_foreground" /&gt;</w:t>
        <w:br/>
        <w:t xml:space="preserve">    &lt;monochrome android:drawable="@drawable/ic_launcher_foreground" /&gt;</w:t>
        <w:br/>
        <w:t>&lt;/adaptive-icon&gt;</w:t>
      </w:r>
    </w:p>
    <w:p>
      <w:pPr>
        <w:pStyle w:val="Heading2"/>
      </w:pPr>
      <w:r>
        <w:t>colors.xml</w:t>
      </w:r>
    </w:p>
    <w:p>
      <w:r>
        <w:rPr>
          <w:rFonts w:ascii="Consolas" w:hAnsi="Consolas"/>
          <w:sz w:val="18"/>
        </w:rPr>
        <w:t>&lt;?xml version="1.0" encoding="utf-8"?&gt;</w:t>
        <w:br/>
        <w:t>&lt;resources&gt;</w:t>
        <w:br/>
        <w:t xml:space="preserve">    &lt;color name="black"&gt;#FF000000&lt;/color&gt;</w:t>
        <w:br/>
        <w:t xml:space="preserve">    &lt;color name="white"&gt;#FFFFFFFF&lt;/color&gt;</w:t>
        <w:br/>
        <w:t>&lt;/resources&gt;</w:t>
      </w:r>
    </w:p>
    <w:p>
      <w:pPr>
        <w:pStyle w:val="Heading2"/>
      </w:pPr>
      <w:r>
        <w:t>strings.xml</w:t>
      </w:r>
    </w:p>
    <w:p>
      <w:r>
        <w:rPr>
          <w:rFonts w:ascii="Consolas" w:hAnsi="Consolas"/>
          <w:sz w:val="18"/>
        </w:rPr>
        <w:t>&lt;resources&gt;</w:t>
        <w:br/>
        <w:t xml:space="preserve">    &lt;string name="app_name"&gt;My Application&lt;/string&gt;</w:t>
        <w:br/>
        <w:t>&lt;/resources&gt;</w:t>
      </w:r>
    </w:p>
    <w:p>
      <w:pPr>
        <w:pStyle w:val="Heading2"/>
      </w:pPr>
      <w:r>
        <w:t>themes.xml</w:t>
      </w:r>
    </w:p>
    <w:p>
      <w:r>
        <w:rPr>
          <w:rFonts w:ascii="Consolas" w:hAnsi="Consolas"/>
          <w:sz w:val="18"/>
        </w:rPr>
        <w:t>&lt;resources &gt;</w:t>
        <w:br/>
        <w:t xml:space="preserve">    &lt;!-- Base application theme. --&gt;</w:t>
        <w:br/>
        <w:t xml:space="preserve">    &lt;style name="Base.Theme.MyApplication" parent="Theme.Material3.DayNight.NoActionBar"&gt;</w:t>
        <w:br/>
        <w:t xml:space="preserve">        &lt;!-- Customize your light theme here. --&gt;</w:t>
        <w:br/>
        <w:t xml:space="preserve">        &lt;!-- &lt;item name="colorPrimary"&gt;@color/my_light_primary&lt;/item&gt; --&gt;</w:t>
        <w:br/>
        <w:t xml:space="preserve">    &lt;/style&gt;</w:t>
        <w:br/>
        <w:t xml:space="preserve">    &lt;style name="Theme.MyApplication" parent="Base.Theme.MyApplication" /&gt;</w:t>
        <w:br/>
        <w:t>&lt;/resources&gt;</w:t>
      </w:r>
    </w:p>
    <w:p>
      <w:pPr>
        <w:pStyle w:val="Heading2"/>
      </w:pPr>
      <w:r>
        <w:t>themes.xml</w:t>
      </w:r>
    </w:p>
    <w:p>
      <w:r>
        <w:rPr>
          <w:rFonts w:ascii="Consolas" w:hAnsi="Consolas"/>
          <w:sz w:val="18"/>
        </w:rPr>
        <w:t>&lt;resources &gt;</w:t>
        <w:br/>
        <w:t xml:space="preserve">    &lt;!-- Base application theme. --&gt;</w:t>
        <w:br/>
        <w:t xml:space="preserve">    &lt;style name="Base.Theme.MyApplication" parent="Theme.Material3.DayNight.NoActionBar"&gt;</w:t>
        <w:br/>
        <w:t xml:space="preserve">        &lt;!-- Customize your dark theme here. --&gt;</w:t>
        <w:br/>
        <w:t xml:space="preserve">        &lt;!-- &lt;item name="colorPrimary"&gt;@color/my_dark_primary&lt;/item&gt; --&gt;</w:t>
        <w:br/>
        <w:t xml:space="preserve">    &lt;/style&gt;</w:t>
        <w:br/>
        <w:t>&lt;/resources&gt;</w:t>
      </w:r>
    </w:p>
    <w:p>
      <w:pPr>
        <w:pStyle w:val="Heading2"/>
      </w:pPr>
      <w:r>
        <w:t>backup_rules.xml</w:t>
      </w:r>
    </w:p>
    <w:p>
      <w:r>
        <w:rPr>
          <w:rFonts w:ascii="Consolas" w:hAnsi="Consolas"/>
          <w:sz w:val="18"/>
        </w:rPr>
        <w:t>&lt;?xml version="1.0" encoding="utf-8"?&gt;&lt;!--</w:t>
        <w:br/>
        <w:t xml:space="preserve">   Sample backup rules file; uncomment and customize as necessary.</w:t>
        <w:br/>
        <w:t xml:space="preserve">   See https://developer.android.com/guide/topics/data/autobackup</w:t>
        <w:br/>
        <w:t xml:space="preserve">   for details.</w:t>
        <w:br/>
        <w:t xml:space="preserve">   Note: This file is ignored for devices older than API 31</w:t>
        <w:br/>
        <w:t xml:space="preserve">   See https://developer.android.com/about/versions/12/backup-restore</w:t>
        <w:br/>
        <w:t>--&gt;</w:t>
        <w:br/>
        <w:t>&lt;full-backup-content&gt;</w:t>
        <w:br/>
        <w:t xml:space="preserve">    &lt;!--</w:t>
        <w:br/>
        <w:t xml:space="preserve">   &lt;include domain="sharedpref" path="."/&gt;</w:t>
        <w:br/>
        <w:t xml:space="preserve">   &lt;exclude domain="sharedpref" path="device.xml"/&gt;</w:t>
        <w:br/>
        <w:t>--&gt;</w:t>
        <w:br/>
        <w:t>&lt;/full-backup-content&gt;</w:t>
      </w:r>
    </w:p>
    <w:p>
      <w:pPr>
        <w:pStyle w:val="Heading2"/>
      </w:pPr>
      <w:r>
        <w:t>data_extraction_rules.xml</w:t>
      </w:r>
    </w:p>
    <w:p>
      <w:r>
        <w:rPr>
          <w:rFonts w:ascii="Consolas" w:hAnsi="Consolas"/>
          <w:sz w:val="18"/>
        </w:rPr>
        <w:t>&lt;?xml version="1.0" encoding="utf-8"?&gt;&lt;!--</w:t>
        <w:br/>
        <w:t xml:space="preserve">   Sample data extraction rules file; uncomment and customize as necessary.</w:t>
        <w:br/>
        <w:t xml:space="preserve">   See https://developer.android.com/about/versions/12/backup-restore#xml-changes</w:t>
        <w:br/>
        <w:t xml:space="preserve">   for details.</w:t>
        <w:br/>
        <w:t>--&gt;</w:t>
        <w:br/>
        <w:t>&lt;data-extraction-rules&gt;</w:t>
        <w:br/>
        <w:t xml:space="preserve">    &lt;cloud-backup&gt;</w:t>
        <w:br/>
        <w:t xml:space="preserve">        &lt;!-- TODO: Use &lt;include&gt; and &lt;exclude&gt; to control what is backed up.</w:t>
        <w:br/>
        <w:t xml:space="preserve">        &lt;include .../&gt;</w:t>
        <w:br/>
        <w:t xml:space="preserve">        &lt;exclude .../&gt;</w:t>
        <w:br/>
        <w:t xml:space="preserve">        --&gt;</w:t>
        <w:br/>
        <w:t xml:space="preserve">    &lt;/cloud-backup&gt;</w:t>
        <w:br/>
        <w:t xml:space="preserve">    &lt;!--</w:t>
        <w:br/>
        <w:t xml:space="preserve">    &lt;device-transfer&gt;</w:t>
        <w:br/>
        <w:t xml:space="preserve">        &lt;include .../&gt;</w:t>
        <w:br/>
        <w:t xml:space="preserve">        &lt;exclude .../&gt;</w:t>
        <w:br/>
        <w:t xml:space="preserve">    &lt;/device-transfer&gt;</w:t>
        <w:br/>
        <w:t xml:space="preserve">    --&gt;</w:t>
        <w:br/>
        <w:t>&lt;/data-extraction-rules&gt;</w:t>
      </w:r>
    </w:p>
    <w:p>
      <w:pPr>
        <w:pStyle w:val="Heading1"/>
      </w:pPr>
      <w:r>
        <w:t>Lab 6: Introduction to Menu</w:t>
      </w:r>
    </w:p>
    <w:p>
      <w:r>
        <w:rPr>
          <w:b/>
        </w:rPr>
        <w:t>Q1: Design a home page for the "XYZ Fitness Center" using an Options Menu with the following Requirements. a. Create a simple option menus where in once you click the “menu options”, the option items should get displayed which are "Workout Plans," "Trainers," "Membership". "Workout Plans" should display the list of workout programs (e.g., Weight Loss, Cardio). "Trainers" should display the names and specializations of trainers with their photos. "Membership" should show the membership packages with pricing details. b. This option menu uses images/icons instead of textual content. This textual content should represent “Contact US”, “About Us”,” Homepage”. Once the user clicks on the corresponding icons it should display corresponding content.</w:t>
      </w:r>
    </w:p>
    <w:p>
      <w:pPr>
        <w:pStyle w:val="Heading2"/>
      </w:pPr>
      <w:r>
        <w:t>AndroidManifest.xml</w:t>
      </w:r>
    </w:p>
    <w:p>
      <w:r>
        <w:rPr>
          <w:rFonts w:ascii="Consolas" w:hAnsi="Consolas"/>
          <w:sz w:val="18"/>
        </w:rPr>
        <w:t>&lt;?xml version="1.0" encoding="utf-8"?&gt;</w:t>
        <w:br/>
        <w:t>&lt;manifest &gt;</w:t>
        <w:br/>
        <w:t xml:space="preserve">    &lt;application</w:t>
        <w:br/>
        <w:t xml:space="preserve">        android:allowBackup="true"</w:t>
        <w:br/>
        <w:t xml:space="preserve">        android:dataExtractionRules="@xml/data_extraction_rules"</w:t>
        <w:br/>
        <w:t xml:space="preserve">        android:fullBackupContent="@xml/backup_rules"</w:t>
        <w:br/>
        <w:t xml:space="preserve">        android:icon="@mipmap/ic_launcher"</w:t>
        <w:br/>
        <w:t xml:space="preserve">        android:label="@string/app_name"</w:t>
        <w:br/>
        <w:t xml:space="preserve">        android:roundIcon="@mipmap/ic_launcher_round"</w:t>
        <w:br/>
        <w:t xml:space="preserve">        android:supportsRtl="true"</w:t>
        <w:br/>
        <w:t xml:space="preserve">        android:theme="@style/Theme.MyApplication"&gt;</w:t>
        <w:br/>
        <w:t xml:space="preserve">        &lt;activity</w:t>
        <w:br/>
        <w:t xml:space="preserve">            android:name=".MainActivity"</w:t>
        <w:br/>
        <w:t xml:space="preserve">            android:exported="true"&gt;</w:t>
        <w:br/>
        <w:t xml:space="preserve">            &lt;intent-filter&gt;</w:t>
        <w:br/>
        <w:t xml:space="preserve">                &lt;action android:name="android.intent.action.MAIN" /&gt;</w:t>
        <w:br/>
        <w:t xml:space="preserve">                &lt;category android:name="android.intent.category.LAUNCHER" /&gt;</w:t>
        <w:br/>
        <w:t xml:space="preserve">            &lt;/intent-filter&gt;</w:t>
        <w:br/>
        <w:t xml:space="preserve">        &lt;/activity&gt;</w:t>
        <w:br/>
        <w:t xml:space="preserve">    &lt;/application&gt;</w:t>
        <w:br/>
        <w:t>&lt;/manifest&gt;</w:t>
      </w:r>
    </w:p>
    <w:p>
      <w:pPr>
        <w:pStyle w:val="Heading2"/>
      </w:pPr>
      <w:r>
        <w:t>MainActivity.java</w:t>
      </w:r>
    </w:p>
    <w:p>
      <w:r>
        <w:rPr>
          <w:rFonts w:ascii="Consolas" w:hAnsi="Consolas"/>
          <w:sz w:val="18"/>
        </w:rPr>
        <w:t>public class MainActivity extends AppCompatActivity {</w:t>
        <w:br/>
        <w:br/>
        <w:t xml:space="preserve">    TextView tvPageTitle, tvContentDetails;</w:t>
        <w:br/>
        <w:t xml:space="preserve">    ImageView ivContent;</w:t>
        <w:br/>
        <w:br/>
        <w:t xml:space="preserve">    @Override</w:t>
        <w:br/>
        <w:t xml:space="preserve">    protected void onCreate(Bundle savedInstanceState) {</w:t>
        <w:br/>
        <w:t xml:space="preserve">        super.onCreate(savedInstanceState);</w:t>
        <w:br/>
        <w:t xml:space="preserve">        setContentView(R.layout.activity_main);</w:t>
        <w:br/>
        <w:br/>
        <w:t xml:space="preserve">        tvPageTitle = findViewById(R.id.tvPageTitle);</w:t>
        <w:br/>
        <w:t xml:space="preserve">        tvContentDetails = findViewById(R.id.tvContentDetails);</w:t>
        <w:br/>
        <w:t xml:space="preserve">        ivContent = findViewById(R.id.ivContent);</w:t>
        <w:br/>
        <w:t xml:space="preserve">    }</w:t>
        <w:br/>
        <w:br/>
        <w:t xml:space="preserve">    // LEGO BRICK 1: Load the Menu onto the screen</w:t>
        <w:br/>
        <w:t xml:space="preserve">    @Override</w:t>
        <w:br/>
        <w:t xml:space="preserve">    public boolean onCreateOptionsMenu(Menu menu) {</w:t>
        <w:br/>
        <w:t xml:space="preserve">        getMenuInflater().inflate(R.menu.main_menu, menu);</w:t>
        <w:br/>
        <w:t xml:space="preserve">        return true;</w:t>
        <w:br/>
        <w:t xml:space="preserve">    }</w:t>
        <w:br/>
        <w:br/>
        <w:t xml:space="preserve">    // LEGO BRICK 2: Listen for clicks on the Menu items</w:t>
        <w:br/>
        <w:t xml:space="preserve">    @Override</w:t>
        <w:br/>
        <w:t xml:space="preserve">    public boolean onOptionsItemSelected(MenuItem item) {</w:t>
        <w:br/>
        <w:t xml:space="preserve">        int id = item.getItemId();</w:t>
        <w:br/>
        <w:br/>
        <w:t xml:space="preserve">        // Hide the image by default on every click, we only want it for Trainers</w:t>
        <w:br/>
        <w:t xml:space="preserve">        ivContent.setVisibility(View.GONE);</w:t>
        <w:br/>
        <w:br/>
        <w:t xml:space="preserve">        // Icon Based Menu Items</w:t>
        <w:br/>
        <w:t xml:space="preserve">        if (id == R.id.menu_home) {</w:t>
        <w:br/>
        <w:t xml:space="preserve">            tvPageTitle.setText("Homepage");</w:t>
        <w:br/>
        <w:t xml:space="preserve">            tvContentDetails.setText("Welcome back to XYZ Fitness Center!\n\nYour journey to a healthier life starts here.");</w:t>
        <w:br/>
        <w:t xml:space="preserve">            return true;</w:t>
        <w:br/>
        <w:br/>
        <w:t xml:space="preserve">        } else if (id == R.id.menu_contact) {</w:t>
        <w:br/>
        <w:t xml:space="preserve">            tvPageTitle.setText("Contact Us");</w:t>
        <w:br/>
        <w:t xml:space="preserve">            tvContentDetails.setText("Call us: +91 9876543210\nEmail: fit@xyzcenter.com\nAddress: 123 Muscle Street, Bengaluru");</w:t>
        <w:br/>
        <w:t xml:space="preserve">            return true;</w:t>
        <w:br/>
        <w:br/>
        <w:t xml:space="preserve">        } else if (id == R.id.menu_about) {</w:t>
        <w:br/>
        <w:t xml:space="preserve">            tvPageTitle.setText("About Us");</w:t>
        <w:br/>
        <w:t xml:space="preserve">            tvContentDetails.setText("XYZ Fitness has been transforming lives since 2010. We feature state-of-the-art equipment and world-class trainers.");</w:t>
        <w:br/>
        <w:t xml:space="preserve">            return true;</w:t>
        <w:br/>
        <w:br/>
        <w:t xml:space="preserve">            // Text Based Menu Items (The dropdown overflow)</w:t>
        <w:br/>
        <w:t xml:space="preserve">        } else if (id == R.id.menu_workout) {</w:t>
        <w:br/>
        <w:t xml:space="preserve">            tvPageTitle.setText("Workout Plans");</w:t>
        <w:br/>
        <w:t xml:space="preserve">            tvContentDetails.setText("1. Weight Loss Program (Fat Burn)\n2. Cardio Blast\n3. Muscle Gain &amp; Hypertrophy\n4. Yoga &amp; Flexibility");</w:t>
        <w:br/>
        <w:t xml:space="preserve">            return true;</w:t>
        <w:br/>
        <w:br/>
        <w:t xml:space="preserve">        } else if (id == R.id.menu_trainers) {</w:t>
        <w:br/>
        <w:t xml:space="preserve">            tvPageTitle.setText("Our Trainers");</w:t>
        <w:br/>
        <w:t xml:space="preserve">            // Show the image view and set a built-in Android icon as the "Trainer Photo"</w:t>
        <w:br/>
        <w:t xml:space="preserve">            ivContent.setVisibility(View.VISIBLE);</w:t>
        <w:br/>
        <w:t xml:space="preserve">            ivContent.setImageResource(android.R.drawable.sym_contact_card);</w:t>
        <w:br/>
        <w:t xml:space="preserve">            tvContentDetails.setText("Trainer: John Doe\nSpecialization: Weightlifting &amp; Strength\n\nTrainer: Jane Smith\nSpecialization: Yoga &amp; Pilates");</w:t>
        <w:br/>
        <w:t xml:space="preserve">            return true;</w:t>
        <w:br/>
        <w:br/>
        <w:t xml:space="preserve">        } else if (id == R.id.menu_membership) {</w:t>
        <w:br/>
        <w:t xml:space="preserve">            tvPageTitle.setText("Membership Packages");</w:t>
        <w:br/>
        <w:t xml:space="preserve">            tvContentDetails.setText("Bronze: ₹1000/month (Gym only)\n\nSilver: ₹2500/month (Gym + Cardio)\n\nGold: ₹4000/month (All access + Personal Trainer)");</w:t>
        <w:br/>
        <w:t xml:space="preserve">            return true;</w:t>
        <w:br/>
        <w:t xml:space="preserve">        }</w:t>
        <w:br/>
        <w:br/>
        <w:t xml:space="preserve">        return super.onOptionsItemSelected(item);</w:t>
        <w:br/>
        <w:t xml:space="preserve">    }</w:t>
        <w:br/>
        <w:t>}</w:t>
      </w:r>
    </w:p>
    <w:p>
      <w:pPr>
        <w:pStyle w:val="Heading2"/>
      </w:pPr>
      <w:r>
        <w:t>ic_launcher_background.xml</w:t>
      </w:r>
    </w:p>
    <w:p>
      <w:r>
        <w:rPr>
          <w:rFonts w:ascii="Consolas" w:hAnsi="Consolas"/>
          <w:sz w:val="18"/>
        </w:rPr>
        <w:t>&lt;?xml version="1.0" encoding="utf-8"?&gt;</w:t>
        <w:br/>
        <w:t>&lt;vector android:width="108dp"</w:t>
        <w:br/>
        <w:t xml:space="preserve">    android:height="108dp"</w:t>
        <w:br/>
        <w:t xml:space="preserve">    android:viewportWidth="108"</w:t>
        <w:br/>
        <w:t xml:space="preserve">    android:viewportHeight="108"&gt;</w:t>
        <w:br/>
        <w:t xml:space="preserve">    &lt;path</w:t>
        <w:br/>
        <w:t xml:space="preserve">        android:fillColor="#3DDC84"</w:t>
        <w:br/>
        <w:t xml:space="preserve">        android:pathData="M0,0h108v108h-108z" /&gt;</w:t>
        <w:br/>
        <w:t xml:space="preserve">    &lt;path</w:t>
        <w:br/>
        <w:t xml:space="preserve">        android:fillColor="#00000000"</w:t>
        <w:br/>
        <w:t xml:space="preserve">        android:pathData="M9,0L9,108"</w:t>
        <w:br/>
        <w:t xml:space="preserve">        android:strokeWidth="0.8"</w:t>
        <w:br/>
        <w:t xml:space="preserve">        android:strokeColor="#33FFFFFF" /&gt;</w:t>
        <w:br/>
        <w:t xml:space="preserve">    &lt;path</w:t>
        <w:br/>
        <w:t xml:space="preserve">        android:fillColor="#00000000"</w:t>
        <w:br/>
        <w:t xml:space="preserve">        android:pathData="M19,0L19,108"</w:t>
        <w:br/>
        <w:t xml:space="preserve">        android:strokeWidth="0.8"</w:t>
        <w:br/>
        <w:t xml:space="preserve">        android:strokeColor="#33FFFFFF" /&gt;</w:t>
        <w:br/>
        <w:t xml:space="preserve">    &lt;path</w:t>
        <w:br/>
        <w:t xml:space="preserve">        android:fillColor="#00000000"</w:t>
        <w:br/>
        <w:t xml:space="preserve">        android:pathData="M29,0L29,108"</w:t>
        <w:br/>
        <w:t xml:space="preserve">        android:strokeWidth="0.8"</w:t>
        <w:br/>
        <w:t xml:space="preserve">        android:strokeColor="#33FFFFFF" /&gt;</w:t>
        <w:br/>
        <w:t xml:space="preserve">    &lt;path</w:t>
        <w:br/>
        <w:t xml:space="preserve">        android:fillColor="#00000000"</w:t>
        <w:br/>
        <w:t xml:space="preserve">        android:pathData="M39,0L39,108"</w:t>
        <w:br/>
        <w:t xml:space="preserve">        android:strokeWidth="0.8"</w:t>
        <w:br/>
        <w:t xml:space="preserve">        android:strokeColor="#33FFFFFF" /&gt;</w:t>
        <w:br/>
        <w:t xml:space="preserve">    &lt;path</w:t>
        <w:br/>
        <w:t xml:space="preserve">        android:fillColor="#00000000"</w:t>
        <w:br/>
        <w:t xml:space="preserve">        android:pathData="M49,0L49,108"</w:t>
        <w:br/>
        <w:t xml:space="preserve">        android:strokeWidth="0.8"</w:t>
        <w:br/>
        <w:t xml:space="preserve">        android:strokeColor="#33FFFFFF" /&gt;</w:t>
        <w:br/>
        <w:t xml:space="preserve">    &lt;path</w:t>
        <w:br/>
        <w:t xml:space="preserve">        android:fillColor="#00000000"</w:t>
        <w:br/>
        <w:t xml:space="preserve">        android:pathData="M59,0L59,108"</w:t>
        <w:br/>
        <w:t xml:space="preserve">        android:strokeWidth="0.8"</w:t>
        <w:br/>
        <w:t xml:space="preserve">        android:strokeColor="#33FFFFFF" /&gt;</w:t>
        <w:br/>
        <w:t xml:space="preserve">    &lt;path</w:t>
        <w:br/>
        <w:t xml:space="preserve">        android:fillColor="#00000000"</w:t>
        <w:br/>
        <w:t xml:space="preserve">        android:pathData="M69,0L69,108"</w:t>
        <w:br/>
        <w:t xml:space="preserve">        android:strokeWidth="0.8"</w:t>
        <w:br/>
        <w:t xml:space="preserve">        android:strokeColor="#33FFFFFF" /&gt;</w:t>
        <w:br/>
        <w:t xml:space="preserve">    &lt;path</w:t>
        <w:br/>
        <w:t xml:space="preserve">        android:fillColor="#00000000"</w:t>
        <w:br/>
        <w:t xml:space="preserve">        android:pathData="M79,0L79,108"</w:t>
        <w:br/>
        <w:t xml:space="preserve">        android:strokeWidth="0.8"</w:t>
        <w:br/>
        <w:t xml:space="preserve">        android:strokeColor="#33FFFFFF" /&gt;</w:t>
        <w:br/>
        <w:t xml:space="preserve">    &lt;path</w:t>
        <w:br/>
        <w:t xml:space="preserve">        android:fillColor="#00000000"</w:t>
        <w:br/>
        <w:t xml:space="preserve">        android:pathData="M89,0L89,108"</w:t>
        <w:br/>
        <w:t xml:space="preserve">        android:strokeWidth="0.8"</w:t>
        <w:br/>
        <w:t xml:space="preserve">        android:strokeColor="#33FFFFFF" /&gt;</w:t>
        <w:br/>
        <w:t xml:space="preserve">    &lt;path</w:t>
        <w:br/>
        <w:t xml:space="preserve">        android:fillColor="#00000000"</w:t>
        <w:br/>
        <w:t xml:space="preserve">        android:pathData="M99,0L99,108"</w:t>
        <w:br/>
        <w:t xml:space="preserve">        android:strokeWidth="0.8"</w:t>
        <w:br/>
        <w:t xml:space="preserve">        android:strokeColor="#33FFFFFF" /&gt;</w:t>
        <w:br/>
        <w:t xml:space="preserve">    &lt;path</w:t>
        <w:br/>
        <w:t xml:space="preserve">        android:fillColor="#00000000"</w:t>
        <w:br/>
        <w:t xml:space="preserve">        android:pathData="M0,9L108,9"</w:t>
        <w:br/>
        <w:t xml:space="preserve">        android:strokeWidth="0.8"</w:t>
        <w:br/>
        <w:t xml:space="preserve">        android:strokeColor="#33FFFFFF" /&gt;</w:t>
        <w:br/>
        <w:t xml:space="preserve">    &lt;path</w:t>
        <w:br/>
        <w:t xml:space="preserve">        android:fillColor="#00000000"</w:t>
        <w:br/>
        <w:t xml:space="preserve">        android:pathData="M0,19L108,19"</w:t>
        <w:br/>
        <w:t xml:space="preserve">        android:strokeWidth="0.8"</w:t>
        <w:br/>
        <w:t xml:space="preserve">        android:strokeColor="#33FFFFFF" /&gt;</w:t>
        <w:br/>
        <w:t xml:space="preserve">    &lt;path</w:t>
        <w:br/>
        <w:t xml:space="preserve">        android:fillColor="#00000000"</w:t>
        <w:br/>
        <w:t xml:space="preserve">        android:pathData="M0,29L108,29"</w:t>
        <w:br/>
        <w:t xml:space="preserve">        android:strokeWidth="0.8"</w:t>
        <w:br/>
        <w:t xml:space="preserve">        android:strokeColor="#33FFFFFF" /&gt;</w:t>
        <w:br/>
        <w:t xml:space="preserve">    &lt;path</w:t>
        <w:br/>
        <w:t xml:space="preserve">        android:fillColor="#00000000"</w:t>
        <w:br/>
        <w:t xml:space="preserve">        android:pathData="M0,39L108,39"</w:t>
        <w:br/>
        <w:t xml:space="preserve">        android:strokeWidth="0.8"</w:t>
        <w:br/>
        <w:t xml:space="preserve">        android:strokeColor="#33FFFFFF" /&gt;</w:t>
        <w:br/>
        <w:t xml:space="preserve">    &lt;path</w:t>
        <w:br/>
        <w:t xml:space="preserve">        android:fillColor="#00000000"</w:t>
        <w:br/>
        <w:t xml:space="preserve">        android:pathData="M0,49L108,49"</w:t>
        <w:br/>
        <w:t xml:space="preserve">        android:strokeWidth="0.8"</w:t>
        <w:br/>
        <w:t xml:space="preserve">        android:strokeColor="#33FFFFFF" /&gt;</w:t>
        <w:br/>
        <w:t xml:space="preserve">    &lt;path</w:t>
        <w:br/>
        <w:t xml:space="preserve">        android:fillColor="#00000000"</w:t>
        <w:br/>
        <w:t xml:space="preserve">        android:pathData="M0,59L108,59"</w:t>
        <w:br/>
        <w:t xml:space="preserve">        android:strokeWidth="0.8"</w:t>
        <w:br/>
        <w:t xml:space="preserve">        android:strokeColor="#33FFFFFF" /&gt;</w:t>
        <w:br/>
        <w:t xml:space="preserve">    &lt;path</w:t>
        <w:br/>
        <w:t xml:space="preserve">        android:fillColor="#00000000"</w:t>
        <w:br/>
        <w:t xml:space="preserve">        android:pathData="M0,69L108,69"</w:t>
        <w:br/>
        <w:t xml:space="preserve">        android:strokeWidth="0.8"</w:t>
        <w:br/>
        <w:t xml:space="preserve">        android:strokeColor="#33FFFFFF" /&gt;</w:t>
        <w:br/>
        <w:t xml:space="preserve">    &lt;path</w:t>
        <w:br/>
        <w:t xml:space="preserve">        android:fillColor="#00000000"</w:t>
        <w:br/>
        <w:t xml:space="preserve">        android:pathData="M0,79L108,79"</w:t>
        <w:br/>
        <w:t xml:space="preserve">        android:strokeWidth="0.8"</w:t>
        <w:br/>
        <w:t xml:space="preserve">        android:strokeColor="#33FFFFFF" /&gt;</w:t>
        <w:br/>
        <w:t xml:space="preserve">    &lt;path</w:t>
        <w:br/>
        <w:t xml:space="preserve">        android:fillColor="#00000000"</w:t>
        <w:br/>
        <w:t xml:space="preserve">        android:pathData="M0,89L108,89"</w:t>
        <w:br/>
        <w:t xml:space="preserve">        android:strokeWidth="0.8"</w:t>
        <w:br/>
        <w:t xml:space="preserve">        android:strokeColor="#33FFFFFF" /&gt;</w:t>
        <w:br/>
        <w:t xml:space="preserve">    &lt;path</w:t>
        <w:br/>
        <w:t xml:space="preserve">        android:fillColor="#00000000"</w:t>
        <w:br/>
        <w:t xml:space="preserve">        android:pathData="M0,99L108,99"</w:t>
        <w:br/>
        <w:t xml:space="preserve">        android:strokeWidth="0.8"</w:t>
        <w:br/>
        <w:t xml:space="preserve">        android:strokeColor="#33FFFFFF" /&gt;</w:t>
        <w:br/>
        <w:t xml:space="preserve">    &lt;path</w:t>
        <w:br/>
        <w:t xml:space="preserve">        android:fillColor="#00000000"</w:t>
        <w:br/>
        <w:t xml:space="preserve">        android:pathData="M19,29L89,29"</w:t>
        <w:br/>
        <w:t xml:space="preserve">        android:strokeWidth="0.8"</w:t>
        <w:br/>
        <w:t xml:space="preserve">        android:strokeColor="#33FFFFFF" /&gt;</w:t>
        <w:br/>
        <w:t xml:space="preserve">    &lt;path</w:t>
        <w:br/>
        <w:t xml:space="preserve">        android:fillColor="#00000000"</w:t>
        <w:br/>
        <w:t xml:space="preserve">        android:pathData="M19,39L89,39"</w:t>
        <w:br/>
        <w:t xml:space="preserve">        android:strokeWidth="0.8"</w:t>
        <w:br/>
        <w:t xml:space="preserve">        android:strokeColor="#33FFFFFF" /&gt;</w:t>
        <w:br/>
        <w:t xml:space="preserve">    &lt;path</w:t>
        <w:br/>
        <w:t xml:space="preserve">        android:fillColor="#00000000"</w:t>
        <w:br/>
        <w:t xml:space="preserve">        android:pathData="M19,49L89,49"</w:t>
        <w:br/>
        <w:t xml:space="preserve">        android:strokeWidth="0.8"</w:t>
        <w:br/>
        <w:t xml:space="preserve">        android:strokeColor="#33FFFFFF" /&gt;</w:t>
        <w:br/>
        <w:t xml:space="preserve">    &lt;path</w:t>
        <w:br/>
        <w:t xml:space="preserve">        android:fillColor="#00000000"</w:t>
        <w:br/>
        <w:t xml:space="preserve">        android:pathData="M19,59L89,59"</w:t>
        <w:br/>
        <w:t xml:space="preserve">        android:strokeWidth="0.8"</w:t>
        <w:br/>
        <w:t xml:space="preserve">        android:strokeColor="#33FFFFFF" /&gt;</w:t>
        <w:br/>
        <w:t xml:space="preserve">    &lt;path</w:t>
        <w:br/>
        <w:t xml:space="preserve">        android:fillColor="#00000000"</w:t>
        <w:br/>
        <w:t xml:space="preserve">        android:pathData="M19,69L89,69"</w:t>
        <w:br/>
        <w:t xml:space="preserve">        android:strokeWidth="0.8"</w:t>
        <w:br/>
        <w:t xml:space="preserve">        android:strokeColor="#33FFFFFF" /&gt;</w:t>
        <w:br/>
        <w:t xml:space="preserve">    &lt;path</w:t>
        <w:br/>
        <w:t xml:space="preserve">        android:fillColor="#00000000"</w:t>
        <w:br/>
        <w:t xml:space="preserve">        android:pathData="M19,79L89,79"</w:t>
        <w:br/>
        <w:t xml:space="preserve">        android:strokeWidth="0.8"</w:t>
        <w:br/>
        <w:t xml:space="preserve">        android:strokeColor="#33FFFFFF" /&gt;</w:t>
        <w:br/>
        <w:t xml:space="preserve">    &lt;path</w:t>
        <w:br/>
        <w:t xml:space="preserve">        android:fillColor="#00000000"</w:t>
        <w:br/>
        <w:t xml:space="preserve">        android:pathData="M29,19L29,89"</w:t>
        <w:br/>
        <w:t xml:space="preserve">        android:strokeWidth="0.8"</w:t>
        <w:br/>
        <w:t xml:space="preserve">        android:strokeColor="#33FFFFFF" /&gt;</w:t>
        <w:br/>
        <w:t xml:space="preserve">    &lt;path</w:t>
        <w:br/>
        <w:t xml:space="preserve">        android:fillColor="#00000000"</w:t>
        <w:br/>
        <w:t xml:space="preserve">        android:pathData="M39,19L39,89"</w:t>
        <w:br/>
        <w:t xml:space="preserve">        android:strokeWidth="0.8"</w:t>
        <w:br/>
        <w:t xml:space="preserve">        android:strokeColor="#33FFFFFF" /&gt;</w:t>
        <w:br/>
        <w:t xml:space="preserve">    &lt;path</w:t>
        <w:br/>
        <w:t xml:space="preserve">        android:fillColor="#00000000"</w:t>
        <w:br/>
        <w:t xml:space="preserve">        android:pathData="M49,19L49,89"</w:t>
        <w:br/>
        <w:t xml:space="preserve">        android:strokeWidth="0.8"</w:t>
        <w:br/>
        <w:t xml:space="preserve">        android:strokeColor="#33FFFFFF" /&gt;</w:t>
        <w:br/>
        <w:t xml:space="preserve">    &lt;path</w:t>
        <w:br/>
        <w:t xml:space="preserve">        android:fillColor="#00000000"</w:t>
        <w:br/>
        <w:t xml:space="preserve">        android:pathData="M59,19L59,89"</w:t>
        <w:br/>
        <w:t xml:space="preserve">        android:strokeWidth="0.8"</w:t>
        <w:br/>
        <w:t xml:space="preserve">        android:strokeColor="#33FFFFFF" /&gt;</w:t>
        <w:br/>
        <w:t xml:space="preserve">    &lt;path</w:t>
        <w:br/>
        <w:t xml:space="preserve">        android:fillColor="#00000000"</w:t>
        <w:br/>
        <w:t xml:space="preserve">        android:pathData="M69,19L69,89"</w:t>
        <w:br/>
        <w:t xml:space="preserve">        android:strokeWidth="0.8"</w:t>
        <w:br/>
        <w:t xml:space="preserve">        android:strokeColor="#33FFFFFF" /&gt;</w:t>
        <w:br/>
        <w:t xml:space="preserve">    &lt;path</w:t>
        <w:br/>
        <w:t xml:space="preserve">        android:fillColor="#00000000"</w:t>
        <w:br/>
        <w:t xml:space="preserve">        android:pathData="M79,19L79,89"</w:t>
        <w:br/>
        <w:t xml:space="preserve">        android:strokeWidth="0.8"</w:t>
        <w:br/>
        <w:t xml:space="preserve">        android:strokeColor="#33FFFFFF" /&gt;</w:t>
        <w:br/>
        <w:t>&lt;/vector&gt;</w:t>
      </w:r>
    </w:p>
    <w:p>
      <w:pPr>
        <w:pStyle w:val="Heading2"/>
      </w:pPr>
      <w:r>
        <w:t>ic_launcher_foreground.xml</w:t>
      </w:r>
    </w:p>
    <w:p>
      <w:r>
        <w:rPr>
          <w:rFonts w:ascii="Consolas" w:hAnsi="Consolas"/>
          <w:sz w:val="18"/>
        </w:rPr>
        <w:t>&lt;vector xmlns:aapt="http://schemas.android.com/aapt"</w:t>
        <w:br/>
        <w:t xml:space="preserve">    android:width="108dp"</w:t>
        <w:br/>
        <w:t xml:space="preserve">    android:height="108dp"</w:t>
        <w:br/>
        <w:t xml:space="preserve">    android:viewportWidth="108"</w:t>
        <w:br/>
        <w:t xml:space="preserve">    android:viewportHeight="108"&gt;</w:t>
        <w:br/>
        <w:t xml:space="preserve">    &lt;path android:pathData="M31,63.928c0,0 6.4,-11 12.1,-13.1c7.2,-2.6 26,-1.4 26,-1.4l38.1,38.1L107,108.928l-32,-1L31,63.928z"&gt;</w:t>
        <w:br/>
        <w:t xml:space="preserve">        &lt;aapt:attr name="android:fillColor"&gt;</w:t>
        <w:br/>
        <w:t xml:space="preserve">            &lt;gradient</w:t>
        <w:br/>
        <w:t xml:space="preserve">                android:endX="85.84757"</w:t>
        <w:br/>
        <w:t xml:space="preserve">                android:endY="92.4963"</w:t>
        <w:br/>
        <w:t xml:space="preserve">                android:startX="42.9492"</w:t>
        <w:br/>
        <w:t xml:space="preserve">                android:startY="49.59793"</w:t>
        <w:br/>
        <w:t xml:space="preserve">                android:type="linear"&gt;</w:t>
        <w:br/>
        <w:t xml:space="preserve">                &lt;item</w:t>
        <w:br/>
        <w:t xml:space="preserve">                    android:color="#44000000"</w:t>
        <w:br/>
        <w:t xml:space="preserve">                    android:offset="0.0" /&gt;</w:t>
        <w:br/>
        <w:t xml:space="preserve">                &lt;item</w:t>
        <w:br/>
        <w:t xml:space="preserve">                    android:color="#00000000"</w:t>
        <w:br/>
        <w:t xml:space="preserve">                    android:offset="1.0" /&gt;</w:t>
        <w:br/>
        <w:t xml:space="preserve">            &lt;/gradient&gt;</w:t>
        <w:br/>
        <w:t xml:space="preserve">        &lt;/aapt:attr&gt;</w:t>
        <w:br/>
        <w:t xml:space="preserve">    &lt;/path&gt;</w:t>
        <w:br/>
        <w:t xml:space="preserve">    &lt;path</w:t>
        <w:br/>
        <w:t xml:space="preserve">        android:fillColor="#FFFFFF"</w:t>
        <w:br/>
        <w:t xml:space="preserve">        android:fillType="nonZero"</w:t>
        <w:br/>
        <w:t xml:space="preserve">        android:pathData="M65.3,45.828l3.8,-6.6c0.2,-0.4 0.1,-0.9 -0.3,-1.1c-0.4,-0.2 -0.9,-0.1 -1.1,0.3l-3.9,6.7c-6.3,-2.8 -13.4,-2.8 -19.7,0l-3.9,-6.7c-0.2,-0.4 -0.7,-0.5 -1.1,-0.3C38.8,38.328 38.7,38.828 38.9,39.228l3.8,6.6C36.2,49.428 31.7,56.028 31,63.928h46C76.3,56.028 71.8,49.428 65.3,45.828zM43.4,57.328c-0.8,0 -1.5,-0.5 -1.8,-1.2c-0.3,-0.7 -0.1,-1.5 0.4,-2.1c0.5,-0.5 1.4,-0.7 2.1,-0.4c0.7,0.3 1.2,1 1.2,1.8C45.3,56.528 44.5,57.328 43.4,57.328L43.4,57.328zM64.6,57.328c-0.8,0 -1.5,-0.5 -1.8,-1.2s-0.1,-1.5 0.4,-2.1c0.5,-0.5 1.4,-0.7 2.1,-0.4c0.7,0.3 1.2,1 1.2,1.8C66.5,56.528 65.6,57.328 64.6,57.328L64.6,57.328z"</w:t>
        <w:br/>
        <w:t xml:space="preserve">        android:strokeWidth="1"</w:t>
        <w:br/>
        <w:t xml:space="preserve">        android:strokeColor="#00000000" /&gt;</w:t>
        <w:br/>
        <w:t>&lt;/vector&gt;</w:t>
      </w:r>
    </w:p>
    <w:p>
      <w:pPr>
        <w:pStyle w:val="Heading2"/>
      </w:pPr>
      <w:r>
        <w:t>activity_main.xml</w:t>
      </w:r>
    </w:p>
    <w:p>
      <w:r>
        <w:rPr>
          <w:rFonts w:ascii="Consolas" w:hAnsi="Consolas"/>
          <w:sz w:val="18"/>
        </w:rPr>
        <w:t>&lt;?xml version="1.0" encoding="utf-8"?&gt;</w:t>
        <w:br/>
        <w:t>&lt;LinearLayout android:layout_width="match_parent"</w:t>
        <w:br/>
        <w:t xml:space="preserve">    android:layout_height="match_parent"</w:t>
        <w:br/>
        <w:t xml:space="preserve">    android:orientation="vertical"</w:t>
        <w:br/>
        <w:t xml:space="preserve">    android:padding="20dp"</w:t>
        <w:br/>
        <w:t xml:space="preserve">    android:gravity="center_horizontal"&gt;</w:t>
        <w:br/>
        <w:t xml:space="preserve">    &lt;TextView</w:t>
        <w:br/>
        <w:t xml:space="preserve">        android:id="@+id/tvPageTitle"</w:t>
        <w:br/>
        <w:t xml:space="preserve">        android:layout_width="wrap_content"</w:t>
        <w:br/>
        <w:t xml:space="preserve">        android:layout_height="wrap_content"</w:t>
        <w:br/>
        <w:t xml:space="preserve">        android:text="XYZ Fitness Center"</w:t>
        <w:br/>
        <w:t xml:space="preserve">        android:textSize="28sp"</w:t>
        <w:br/>
        <w:t xml:space="preserve">        android:textStyle="bold"</w:t>
        <w:br/>
        <w:t xml:space="preserve">        android:textColor="#2196F3"</w:t>
        <w:br/>
        <w:t xml:space="preserve">        android:layout_marginTop="20dp"</w:t>
        <w:br/>
        <w:t xml:space="preserve">        android:layout_marginBottom="30dp"/&gt;</w:t>
        <w:br/>
        <w:t xml:space="preserve">    &lt;ImageView</w:t>
        <w:br/>
        <w:t xml:space="preserve">        android:id="@+id/ivContent"</w:t>
        <w:br/>
        <w:t xml:space="preserve">        android:layout_width="150dp"</w:t>
        <w:br/>
        <w:t xml:space="preserve">        android:layout_height="150dp"</w:t>
        <w:br/>
        <w:t xml:space="preserve">        android:visibility="gone"</w:t>
        <w:br/>
        <w:t xml:space="preserve">        android:layout_marginBottom="20dp"/&gt;</w:t>
        <w:br/>
        <w:t xml:space="preserve">    &lt;TextView</w:t>
        <w:br/>
        <w:t xml:space="preserve">        android:id="@+id/tvContentDetails"</w:t>
        <w:br/>
        <w:t xml:space="preserve">        android:layout_width="match_parent"</w:t>
        <w:br/>
        <w:t xml:space="preserve">        android:layout_height="wrap_content"</w:t>
        <w:br/>
        <w:t xml:space="preserve">        android:textSize="18sp"</w:t>
        <w:br/>
        <w:t xml:space="preserve">        android:lineSpacingExtra="8dp"</w:t>
        <w:br/>
        <w:t xml:space="preserve">        android:text="Welcome to XYZ Fitness! Please select an option from the menu above."</w:t>
        <w:br/>
        <w:t xml:space="preserve">        android:gravity="center"/&gt;</w:t>
        <w:br/>
        <w:t>&lt;/LinearLayout&gt;</w:t>
      </w:r>
    </w:p>
    <w:p>
      <w:pPr>
        <w:pStyle w:val="Heading2"/>
      </w:pPr>
      <w:r>
        <w:t>main_menu.xml</w:t>
      </w:r>
    </w:p>
    <w:p>
      <w:r>
        <w:rPr>
          <w:rFonts w:ascii="Consolas" w:hAnsi="Consolas"/>
          <w:sz w:val="18"/>
        </w:rPr>
        <w:t>&lt;?xml version="1.0" encoding="utf-8"?&gt;</w:t>
        <w:br/>
        <w:t>&lt;menu &gt;</w:t>
        <w:br/>
        <w:t xml:space="preserve">    &lt;item</w:t>
        <w:br/>
        <w:t xml:space="preserve">        android:id="@+id/menu_home"</w:t>
        <w:br/>
        <w:t xml:space="preserve">        android:title="Homepage"</w:t>
        <w:br/>
        <w:t xml:space="preserve">        android:icon="@android:drawable/ic_menu_myplaces"</w:t>
        <w:br/>
        <w:t xml:space="preserve">        app:showAsAction="always" /&gt;</w:t>
        <w:br/>
        <w:t xml:space="preserve">    &lt;item</w:t>
        <w:br/>
        <w:t xml:space="preserve">        android:id="@+id/menu_contact"</w:t>
        <w:br/>
        <w:t xml:space="preserve">        android:title="Contact Us"</w:t>
        <w:br/>
        <w:t xml:space="preserve">        android:icon="@android:drawable/ic_menu_call"</w:t>
        <w:br/>
        <w:t xml:space="preserve">        app:showAsAction="always" /&gt;</w:t>
        <w:br/>
        <w:t xml:space="preserve">    &lt;item</w:t>
        <w:br/>
        <w:t xml:space="preserve">        android:id="@+id/menu_about"</w:t>
        <w:br/>
        <w:t xml:space="preserve">        android:title="About Us"</w:t>
        <w:br/>
        <w:t xml:space="preserve">        android:icon="@android:drawable/ic_menu_info_details"</w:t>
        <w:br/>
        <w:t xml:space="preserve">        app:showAsAction="always" /&gt;</w:t>
        <w:br/>
        <w:t xml:space="preserve">    &lt;item</w:t>
        <w:br/>
        <w:t xml:space="preserve">        android:id="@+id/menu_workout"</w:t>
        <w:br/>
        <w:t xml:space="preserve">        android:title="Workout Plans"</w:t>
        <w:br/>
        <w:t xml:space="preserve">        app:showAsAction="never" /&gt;</w:t>
        <w:br/>
        <w:t xml:space="preserve">    &lt;item</w:t>
        <w:br/>
        <w:t xml:space="preserve">        android:id="@+id/menu_trainers"</w:t>
        <w:br/>
        <w:t xml:space="preserve">        android:title="Trainers"</w:t>
        <w:br/>
        <w:t xml:space="preserve">        app:showAsAction="never" /&gt;</w:t>
        <w:br/>
        <w:t xml:space="preserve">    &lt;item</w:t>
        <w:br/>
        <w:t xml:space="preserve">        android:id="@+id/menu_membership"</w:t>
        <w:br/>
        <w:t xml:space="preserve">        android:title="Membership"</w:t>
        <w:br/>
        <w:t xml:space="preserve">        app:showAsAction="never" /&gt;</w:t>
        <w:br/>
        <w:t>&lt;/menu&gt;</w:t>
      </w:r>
    </w:p>
    <w:p>
      <w:pPr>
        <w:pStyle w:val="Heading2"/>
      </w:pPr>
      <w:r>
        <w:t>ic_launcher.xml</w:t>
      </w:r>
    </w:p>
    <w:p>
      <w:r>
        <w:rPr>
          <w:rFonts w:ascii="Consolas" w:hAnsi="Consolas"/>
          <w:sz w:val="18"/>
        </w:rPr>
        <w:t>&lt;?xml version="1.0" encoding="utf-8"?&gt;</w:t>
        <w:br/>
        <w:t>&lt;adaptive-icon &gt;</w:t>
        <w:br/>
        <w:t xml:space="preserve">    &lt;background android:drawable="@drawable/ic_launcher_background" /&gt;</w:t>
        <w:br/>
        <w:t xml:space="preserve">    &lt;foreground android:drawable="@drawable/ic_launcher_foreground" /&gt;</w:t>
        <w:br/>
        <w:t xml:space="preserve">    &lt;monochrome android:drawable="@drawable/ic_launcher_foreground" /&gt;</w:t>
        <w:br/>
        <w:t>&lt;/adaptive-icon&gt;</w:t>
      </w:r>
    </w:p>
    <w:p>
      <w:pPr>
        <w:pStyle w:val="Heading2"/>
      </w:pPr>
      <w:r>
        <w:t>ic_launcher_round.xml</w:t>
      </w:r>
    </w:p>
    <w:p>
      <w:r>
        <w:rPr>
          <w:rFonts w:ascii="Consolas" w:hAnsi="Consolas"/>
          <w:sz w:val="18"/>
        </w:rPr>
        <w:t>&lt;?xml version="1.0" encoding="utf-8"?&gt;</w:t>
        <w:br/>
        <w:t>&lt;adaptive-icon &gt;</w:t>
        <w:br/>
        <w:t xml:space="preserve">    &lt;background android:drawable="@drawable/ic_launcher_background" /&gt;</w:t>
        <w:br/>
        <w:t xml:space="preserve">    &lt;foreground android:drawable="@drawable/ic_launcher_foreground" /&gt;</w:t>
        <w:br/>
        <w:t xml:space="preserve">    &lt;monochrome android:drawable="@drawable/ic_launcher_foreground" /&gt;</w:t>
        <w:br/>
        <w:t>&lt;/adaptive-icon&gt;</w:t>
      </w:r>
    </w:p>
    <w:p>
      <w:pPr>
        <w:pStyle w:val="Heading2"/>
      </w:pPr>
      <w:r>
        <w:t>colors.xml</w:t>
      </w:r>
    </w:p>
    <w:p>
      <w:r>
        <w:rPr>
          <w:rFonts w:ascii="Consolas" w:hAnsi="Consolas"/>
          <w:sz w:val="18"/>
        </w:rPr>
        <w:t>&lt;?xml version="1.0" encoding="utf-8"?&gt;</w:t>
        <w:br/>
        <w:t>&lt;resources&gt;</w:t>
        <w:br/>
        <w:t xml:space="preserve">    &lt;color name="black"&gt;#FF000000&lt;/color&gt;</w:t>
        <w:br/>
        <w:t xml:space="preserve">    &lt;color name="white"&gt;#FFFFFFFF&lt;/color&gt;</w:t>
        <w:br/>
        <w:t>&lt;/resources&gt;</w:t>
      </w:r>
    </w:p>
    <w:p>
      <w:pPr>
        <w:pStyle w:val="Heading2"/>
      </w:pPr>
      <w:r>
        <w:t>strings.xml</w:t>
      </w:r>
    </w:p>
    <w:p>
      <w:r>
        <w:rPr>
          <w:rFonts w:ascii="Consolas" w:hAnsi="Consolas"/>
          <w:sz w:val="18"/>
        </w:rPr>
        <w:t>&lt;resources&gt;</w:t>
        <w:br/>
        <w:t xml:space="preserve">    &lt;string name="app_name"&gt;My Application&lt;/string&gt;</w:t>
        <w:br/>
        <w:t>&lt;/resources&gt;</w:t>
      </w:r>
    </w:p>
    <w:p>
      <w:pPr>
        <w:pStyle w:val="Heading2"/>
      </w:pPr>
      <w:r>
        <w:t>themes.xml</w:t>
      </w:r>
    </w:p>
    <w:p>
      <w:r>
        <w:rPr>
          <w:rFonts w:ascii="Consolas" w:hAnsi="Consolas"/>
          <w:sz w:val="18"/>
        </w:rPr>
        <w:t>&lt;resources &gt;</w:t>
        <w:br/>
        <w:t xml:space="preserve">    &lt;!-- Base application theme. --&gt;</w:t>
        <w:br/>
        <w:t xml:space="preserve">    &lt;style name="Base.Theme.MyApplication" parent="Theme.MaterialComponents.DayNight.DarkActionBar"&gt;</w:t>
        <w:br/>
        <w:t xml:space="preserve">        &lt;!-- Customize your light theme here. --&gt;</w:t>
        <w:br/>
        <w:t xml:space="preserve">        &lt;!-- &lt;item name="colorPrimary"&gt;@color/my_light_primary&lt;/item&gt; --&gt;</w:t>
        <w:br/>
        <w:t xml:space="preserve">    &lt;/style&gt;</w:t>
        <w:br/>
        <w:t xml:space="preserve">    &lt;style name="Theme.MyApplication" parent="Base.Theme.MyApplication" /&gt;</w:t>
        <w:br/>
        <w:t>&lt;/resources&gt;</w:t>
      </w:r>
    </w:p>
    <w:p>
      <w:pPr>
        <w:pStyle w:val="Heading2"/>
      </w:pPr>
      <w:r>
        <w:t>themes.xml</w:t>
      </w:r>
    </w:p>
    <w:p>
      <w:r>
        <w:rPr>
          <w:rFonts w:ascii="Consolas" w:hAnsi="Consolas"/>
          <w:sz w:val="18"/>
        </w:rPr>
        <w:t>&lt;resources &gt;</w:t>
        <w:br/>
        <w:t xml:space="preserve">    &lt;!-- Base application theme. --&gt;</w:t>
        <w:br/>
        <w:t xml:space="preserve">    &lt;style name="Base.Theme.MyApplication" parent="Theme.Material3.DayNight.NoActionBar"&gt;</w:t>
        <w:br/>
        <w:t xml:space="preserve">        &lt;!-- Customize your dark theme here. --&gt;</w:t>
        <w:br/>
        <w:t xml:space="preserve">        &lt;!-- &lt;item name="colorPrimary"&gt;@color/my_dark_primary&lt;/item&gt; --&gt;</w:t>
        <w:br/>
        <w:t xml:space="preserve">    &lt;/style&gt;</w:t>
        <w:br/>
        <w:t>&lt;/resources&gt;</w:t>
      </w:r>
    </w:p>
    <w:p>
      <w:pPr>
        <w:pStyle w:val="Heading2"/>
      </w:pPr>
      <w:r>
        <w:t>backup_rules.xml</w:t>
      </w:r>
    </w:p>
    <w:p>
      <w:r>
        <w:rPr>
          <w:rFonts w:ascii="Consolas" w:hAnsi="Consolas"/>
          <w:sz w:val="18"/>
        </w:rPr>
        <w:t>&lt;?xml version="1.0" encoding="utf-8"?&gt;&lt;!--</w:t>
        <w:br/>
        <w:t xml:space="preserve">   Sample backup rules file; uncomment and customize as necessary.</w:t>
        <w:br/>
        <w:t xml:space="preserve">   See https://developer.android.com/guide/topics/data/autobackup</w:t>
        <w:br/>
        <w:t xml:space="preserve">   for details.</w:t>
        <w:br/>
        <w:t xml:space="preserve">   Note: This file is ignored for devices older than API 31</w:t>
        <w:br/>
        <w:t xml:space="preserve">   See https://developer.android.com/about/versions/12/backup-restore</w:t>
        <w:br/>
        <w:t>--&gt;</w:t>
        <w:br/>
        <w:t>&lt;full-backup-content&gt;</w:t>
        <w:br/>
        <w:t xml:space="preserve">    &lt;!--</w:t>
        <w:br/>
        <w:t xml:space="preserve">   &lt;include domain="sharedpref" path="."/&gt;</w:t>
        <w:br/>
        <w:t xml:space="preserve">   &lt;exclude domain="sharedpref" path="device.xml"/&gt;</w:t>
        <w:br/>
        <w:t>--&gt;</w:t>
        <w:br/>
        <w:t>&lt;/full-backup-content&gt;</w:t>
      </w:r>
    </w:p>
    <w:p>
      <w:pPr>
        <w:pStyle w:val="Heading2"/>
      </w:pPr>
      <w:r>
        <w:t>data_extraction_rules.xml</w:t>
      </w:r>
    </w:p>
    <w:p>
      <w:r>
        <w:rPr>
          <w:rFonts w:ascii="Consolas" w:hAnsi="Consolas"/>
          <w:sz w:val="18"/>
        </w:rPr>
        <w:t>&lt;?xml version="1.0" encoding="utf-8"?&gt;&lt;!--</w:t>
        <w:br/>
        <w:t xml:space="preserve">   Sample data extraction rules file; uncomment and customize as necessary.</w:t>
        <w:br/>
        <w:t xml:space="preserve">   See https://developer.android.com/about/versions/12/backup-restore#xml-changes</w:t>
        <w:br/>
        <w:t xml:space="preserve">   for details.</w:t>
        <w:br/>
        <w:t>--&gt;</w:t>
        <w:br/>
        <w:t>&lt;data-extraction-rules&gt;</w:t>
        <w:br/>
        <w:t xml:space="preserve">    &lt;cloud-backup&gt;</w:t>
        <w:br/>
        <w:t xml:space="preserve">        &lt;!-- TODO: Use &lt;include&gt; and &lt;exclude&gt; to control what is backed up.</w:t>
        <w:br/>
        <w:t xml:space="preserve">        &lt;include .../&gt;</w:t>
        <w:br/>
        <w:t xml:space="preserve">        &lt;exclude .../&gt;</w:t>
        <w:br/>
        <w:t xml:space="preserve">        --&gt;</w:t>
        <w:br/>
        <w:t xml:space="preserve">    &lt;/cloud-backup&gt;</w:t>
        <w:br/>
        <w:t xml:space="preserve">    &lt;!--</w:t>
        <w:br/>
        <w:t xml:space="preserve">    &lt;device-transfer&gt;</w:t>
        <w:br/>
        <w:t xml:space="preserve">        &lt;include .../&gt;</w:t>
        <w:br/>
        <w:t xml:space="preserve">        &lt;exclude .../&gt;</w:t>
        <w:br/>
        <w:t xml:space="preserve">    &lt;/device-transfer&gt;</w:t>
        <w:br/>
        <w:t xml:space="preserve">    --&gt;</w:t>
        <w:br/>
        <w:t>&lt;/data-extraction-rules&gt;</w:t>
      </w:r>
    </w:p>
    <w:p>
      <w:pPr>
        <w:pStyle w:val="Heading1"/>
      </w:pPr>
      <w:r>
        <w:t>Lab 7: Context and Pop Up Menu</w:t>
      </w:r>
    </w:p>
    <w:p>
      <w:r>
        <w:rPr>
          <w:b/>
        </w:rPr>
        <w:t>Q1: Design and develop an application that displays a list of installed applications on your device. On long press of any application, display the following options: a) Show whether the application is a system app or user-installed. b) Provide options to open the app, uninstall it, or view its details (e.g., version, storage usage). c) Indicate whether the app has special permissions enabled, like location or camera access. When an option like "View Details" is selected, navigate to a detailed view showing the app's permissions, size, and version. For the "Uninstall" option, prompt the user for confirmation before proceeding.</w:t>
      </w:r>
    </w:p>
    <w:p>
      <w:pPr>
        <w:pStyle w:val="Heading2"/>
      </w:pPr>
      <w:r>
        <w:t>AndroidManifest.xml</w:t>
      </w:r>
    </w:p>
    <w:p>
      <w:r>
        <w:rPr>
          <w:rFonts w:ascii="Consolas" w:hAnsi="Consolas"/>
          <w:sz w:val="18"/>
        </w:rPr>
        <w:t>&lt;?xml version="1.0" encoding="utf-8"?&gt;</w:t>
        <w:br/>
        <w:t>&lt;manifest &gt;</w:t>
        <w:br/>
        <w:t xml:space="preserve">    &lt;application</w:t>
        <w:br/>
        <w:t xml:space="preserve">        android:allowBackup="true"</w:t>
        <w:br/>
        <w:t xml:space="preserve">        android:dataExtractionRules="@xml/data_extraction_rules"</w:t>
        <w:br/>
        <w:t xml:space="preserve">        android:fullBackupContent="@xml/backup_rules"</w:t>
        <w:br/>
        <w:t xml:space="preserve">        android:icon="@mipmap/ic_launcher"</w:t>
        <w:br/>
        <w:t xml:space="preserve">        android:label="@string/app_name"</w:t>
        <w:br/>
        <w:t xml:space="preserve">        android:roundIcon="@mipmap/ic_launcher_round"</w:t>
        <w:br/>
        <w:t xml:space="preserve">        android:supportsRtl="true"</w:t>
        <w:br/>
        <w:t xml:space="preserve">        android:theme="@style/Theme.MyApplication"&gt;</w:t>
        <w:br/>
        <w:t xml:space="preserve">        &lt;activity</w:t>
        <w:br/>
        <w:t xml:space="preserve">            android:name=".MainActivity"</w:t>
        <w:br/>
        <w:t xml:space="preserve">            android:exported="true"&gt;</w:t>
        <w:br/>
        <w:t xml:space="preserve">            &lt;intent-filter&gt;</w:t>
        <w:br/>
        <w:t xml:space="preserve">                &lt;action android:name="android.intent.action.MAIN" /&gt;</w:t>
        <w:br/>
        <w:t xml:space="preserve">                &lt;category android:name="android.intent.category.LAUNCHER" /&gt;</w:t>
        <w:br/>
        <w:t xml:space="preserve">            &lt;/intent-filter&gt;</w:t>
        <w:br/>
        <w:t xml:space="preserve">        &lt;/activity&gt;</w:t>
        <w:br/>
        <w:t xml:space="preserve">        &lt;activity android:name=".DetailsActivity" /&gt;</w:t>
        <w:br/>
        <w:t xml:space="preserve">    &lt;/application&gt;</w:t>
        <w:br/>
        <w:t>&lt;/manifest&gt;</w:t>
      </w:r>
    </w:p>
    <w:p>
      <w:pPr>
        <w:pStyle w:val="Heading2"/>
      </w:pPr>
      <w:r>
        <w:t>DetailsActivity.java</w:t>
      </w:r>
    </w:p>
    <w:p>
      <w:r>
        <w:rPr>
          <w:rFonts w:ascii="Consolas" w:hAnsi="Consolas"/>
          <w:sz w:val="18"/>
        </w:rPr>
        <w:t>public class DetailsActivity extends AppCompatActivity {</w:t>
        <w:br/>
        <w:br/>
        <w:t xml:space="preserve">    @Override</w:t>
        <w:br/>
        <w:t xml:space="preserve">    protected void onCreate(Bundle savedInstanceState) {</w:t>
        <w:br/>
        <w:t xml:space="preserve">        super.onCreate(savedInstanceState);</w:t>
        <w:br/>
        <w:t xml:space="preserve">        setContentView(R.layout.activity_details);</w:t>
        <w:br/>
        <w:br/>
        <w:t xml:space="preserve">        TextView tvAppDetails = findViewById(R.id.tvAppDetails);</w:t>
        <w:br/>
        <w:t xml:space="preserve">        String packageName = getIntent().getStringExtra("PACKAGE_NAME");</w:t>
        <w:br/>
        <w:t xml:space="preserve">        PackageManager pm = getPackageManager();</w:t>
        <w:br/>
        <w:br/>
        <w:t xml:space="preserve">        try {</w:t>
        <w:br/>
        <w:t xml:space="preserve">            // Get detailed info including permissions</w:t>
        <w:br/>
        <w:t xml:space="preserve">            PackageInfo packageInfo = pm.getPackageInfo(packageName, PackageManager.GET_PERMISSIONS);</w:t>
        <w:br/>
        <w:t xml:space="preserve">            ApplicationInfo appInfo = pm.getApplicationInfo(packageName, 0);</w:t>
        <w:br/>
        <w:br/>
        <w:t xml:space="preserve">            String appName = pm.getApplicationLabel(appInfo).toString();</w:t>
        <w:br/>
        <w:t xml:space="preserve">            String version = packageInfo.versionName;</w:t>
        <w:br/>
        <w:br/>
        <w:t xml:space="preserve">            // Calculate approximate size in MB</w:t>
        <w:br/>
        <w:t xml:space="preserve">            long sizeInBytes = new File(appInfo.sourceDir).length();</w:t>
        <w:br/>
        <w:t xml:space="preserve">            long sizeInMb = sizeInBytes / (1024 * 1024);</w:t>
        <w:br/>
        <w:br/>
        <w:t xml:space="preserve">            // Check for special permissions</w:t>
        <w:br/>
        <w:t xml:space="preserve">            StringBuilder specialPerms = new StringBuilder();</w:t>
        <w:br/>
        <w:t xml:space="preserve">            if (packageInfo.requestedPermissions != null) {</w:t>
        <w:br/>
        <w:t xml:space="preserve">                for (String perm : packageInfo.requestedPermissions) {</w:t>
        <w:br/>
        <w:t xml:space="preserve">                    if (perm.contains("LOCATION")) specialPerms.append("- Location Access\n");</w:t>
        <w:br/>
        <w:t xml:space="preserve">                    if (perm.contains("CAMERA")) specialPerms.append("- Camera Access\n");</w:t>
        <w:br/>
        <w:t xml:space="preserve">                }</w:t>
        <w:br/>
        <w:t xml:space="preserve">            }</w:t>
        <w:br/>
        <w:t xml:space="preserve">            if (specialPerms.length() == 0) specialPerms.append("None");</w:t>
        <w:br/>
        <w:br/>
        <w:t xml:space="preserve">            // Build the final display string</w:t>
        <w:br/>
        <w:t xml:space="preserve">            String finalDetails = "App Name: " + appName + "\n\n" +</w:t>
        <w:br/>
        <w:t xml:space="preserve">                    "Version: " + version + "\n\n" +</w:t>
        <w:br/>
        <w:t xml:space="preserve">                    "Approx Size: " + sizeInMb + " MB\n\n" +</w:t>
        <w:br/>
        <w:t xml:space="preserve">                    "Special Permissions:\n" + specialPerms.toString();</w:t>
        <w:br/>
        <w:br/>
        <w:t xml:space="preserve">            tvAppDetails.setText(finalDetails);</w:t>
        <w:br/>
        <w:br/>
        <w:t xml:space="preserve">        } catch (PackageManager.NameNotFoundException e) {</w:t>
        <w:br/>
        <w:t xml:space="preserve">            tvAppDetails.setText("Error loading app details.");</w:t>
        <w:br/>
        <w:t xml:space="preserve">        }</w:t>
        <w:br/>
        <w:t xml:space="preserve">    }</w:t>
        <w:br/>
        <w:t>}</w:t>
      </w:r>
    </w:p>
    <w:p>
      <w:pPr>
        <w:pStyle w:val="Heading2"/>
      </w:pPr>
      <w:r>
        <w:t>MainActivity.java</w:t>
      </w:r>
    </w:p>
    <w:p>
      <w:r>
        <w:rPr>
          <w:rFonts w:ascii="Consolas" w:hAnsi="Consolas"/>
          <w:sz w:val="18"/>
        </w:rPr>
        <w:t>public class MainActivity extends AppCompatActivity {</w:t>
        <w:br/>
        <w:br/>
        <w:t xml:space="preserve">    ListView listViewApps;</w:t>
        <w:br/>
        <w:t xml:space="preserve">    List&lt;ApplicationInfo&gt; installedApps;</w:t>
        <w:br/>
        <w:t xml:space="preserve">    PackageManager pm;</w:t>
        <w:br/>
        <w:br/>
        <w:t xml:space="preserve">    @Override</w:t>
        <w:br/>
        <w:t xml:space="preserve">    protected void onCreate(Bundle savedInstanceState) {</w:t>
        <w:br/>
        <w:t xml:space="preserve">        super.onCreate(savedInstanceState);</w:t>
        <w:br/>
        <w:t xml:space="preserve">        setContentView(R.layout.activity_main);</w:t>
        <w:br/>
        <w:br/>
        <w:t xml:space="preserve">        listViewApps = findViewById(R.id.listViewApps);</w:t>
        <w:br/>
        <w:t xml:space="preserve">        pm = getPackageManager();</w:t>
        <w:br/>
        <w:br/>
        <w:t xml:space="preserve">        // 1. Fetch all installed apps</w:t>
        <w:br/>
        <w:t xml:space="preserve">        installedApps = pm.getInstalledApplications(PackageManager.GET_META_DATA);</w:t>
        <w:br/>
        <w:t xml:space="preserve">        String[] appNames = new String[installedApps.size()];</w:t>
        <w:br/>
        <w:br/>
        <w:t xml:space="preserve">        for (int i = 0; i &lt; installedApps.size(); i++) {</w:t>
        <w:br/>
        <w:t xml:space="preserve">            appNames[i] = pm.getApplicationLabel(installedApps.get(i)).toString();</w:t>
        <w:br/>
        <w:t xml:space="preserve">        }</w:t>
        <w:br/>
        <w:br/>
        <w:t xml:space="preserve">        // 2. Display in ListView</w:t>
        <w:br/>
        <w:t xml:space="preserve">        ArrayAdapter&lt;String&gt; adapter = new ArrayAdapter&lt;&gt;(this, android.R.layout.simple_list_item_1, appNames);</w:t>
        <w:br/>
        <w:t xml:space="preserve">        listViewApps.setAdapter(adapter);</w:t>
        <w:br/>
        <w:br/>
        <w:t xml:space="preserve">        // 3. IMPORTANT: Tell Android this ListView has a Long-Press Menu!</w:t>
        <w:br/>
        <w:t xml:space="preserve">        registerForContextMenu(listViewApps);</w:t>
        <w:br/>
        <w:t xml:space="preserve">    }</w:t>
        <w:br/>
        <w:br/>
        <w:t xml:space="preserve">    // LEGO BRICK 2: Build the Context Menu</w:t>
        <w:br/>
        <w:t xml:space="preserve">    @Override</w:t>
        <w:br/>
        <w:t xml:space="preserve">    public void onCreateContextMenu(ContextMenu menu, View v, ContextMenu.ContextMenuInfo menuInfo) {</w:t>
        <w:br/>
        <w:t xml:space="preserve">        super.onCreateContextMenu(menu, v, menuInfo);</w:t>
        <w:br/>
        <w:br/>
        <w:t xml:space="preserve">        // Find out which app was long-pressed</w:t>
        <w:br/>
        <w:t xml:space="preserve">        AdapterView.AdapterContextMenuInfo info = (AdapterView.AdapterContextMenuInfo) menuInfo;</w:t>
        <w:br/>
        <w:t xml:space="preserve">        ApplicationInfo clickedApp = installedApps.get(info.position);</w:t>
        <w:br/>
        <w:br/>
        <w:t xml:space="preserve">        // Check if it's a System App or User App</w:t>
        <w:br/>
        <w:t xml:space="preserve">        boolean isSystemApp = (clickedApp.flags &amp; ApplicationInfo.FLAG_SYSTEM) != 0;</w:t>
        <w:br/>
        <w:t xml:space="preserve">        String appType = isSystemApp ? " (System App)" : " (User-Installed)";</w:t>
        <w:br/>
        <w:br/>
        <w:t xml:space="preserve">        // Set the Title of the popup menu to show the App Type</w:t>
        <w:br/>
        <w:t xml:space="preserve">        menu.setHeaderTitle(pm.getApplicationLabel(clickedApp) + appType);</w:t>
        <w:br/>
        <w:br/>
        <w:t xml:space="preserve">        // Add options to the menu (groupId, itemId, order, title)</w:t>
        <w:br/>
        <w:t xml:space="preserve">        menu.add(0, 1, 0, "Open App");</w:t>
        <w:br/>
        <w:t xml:space="preserve">        menu.add(0, 2, 0, "Uninstall");</w:t>
        <w:br/>
        <w:t xml:space="preserve">        menu.add(0, 3, 0, "View Details");</w:t>
        <w:br/>
        <w:t xml:space="preserve">    }</w:t>
        <w:br/>
        <w:br/>
        <w:t xml:space="preserve">    // LEGO BRICK 3: Handle Clicks on the Context Menu</w:t>
        <w:br/>
        <w:t xml:space="preserve">    @Override</w:t>
        <w:br/>
        <w:t xml:space="preserve">    public boolean onContextItemSelected(MenuItem item) {</w:t>
        <w:br/>
        <w:t xml:space="preserve">        AdapterView.AdapterContextMenuInfo info = (AdapterView.AdapterContextMenuInfo) item.getMenuInfo();</w:t>
        <w:br/>
        <w:t xml:space="preserve">        ApplicationInfo clickedApp = installedApps.get(info.position);</w:t>
        <w:br/>
        <w:t xml:space="preserve">        String packageName = clickedApp.packageName;</w:t>
        <w:br/>
        <w:br/>
        <w:t xml:space="preserve">        if (item.getItemId() == 1) { // Open App</w:t>
        <w:br/>
        <w:t xml:space="preserve">            Intent launchIntent = pm.getLaunchIntentForPackage(packageName);</w:t>
        <w:br/>
        <w:t xml:space="preserve">            if (launchIntent != null) {</w:t>
        <w:br/>
        <w:t xml:space="preserve">                startActivity(launchIntent);</w:t>
        <w:br/>
        <w:t xml:space="preserve">            } else {</w:t>
        <w:br/>
        <w:t xml:space="preserve">                Toast.makeText(this, "Cannot open this system app", Toast.LENGTH_SHORT).show();</w:t>
        <w:br/>
        <w:t xml:space="preserve">            }</w:t>
        <w:br/>
        <w:br/>
        <w:t xml:space="preserve">        } else if (item.getItemId() == 2) { // Uninstall</w:t>
        <w:br/>
        <w:t xml:space="preserve">            // Prompt user for confirmation before uninstalling</w:t>
        <w:br/>
        <w:t xml:space="preserve">            new AlertDialog.Builder(this)</w:t>
        <w:br/>
        <w:t xml:space="preserve">                    .setTitle("Confirm Uninstall")</w:t>
        <w:br/>
        <w:t xml:space="preserve">                    .setMessage("Are you sure you want to uninstall this app?")</w:t>
        <w:br/>
        <w:t xml:space="preserve">                    .setPositiveButton("Yes", (dialog, which) -&gt; {</w:t>
        <w:br/>
        <w:t xml:space="preserve">                        Intent intent = new Intent(Intent.ACTION_DELETE);</w:t>
        <w:br/>
        <w:t xml:space="preserve">                        intent.setData(Uri.parse("package:" + packageName));</w:t>
        <w:br/>
        <w:t xml:space="preserve">                        startActivity(intent);</w:t>
        <w:br/>
        <w:t xml:space="preserve">                    })</w:t>
        <w:br/>
        <w:t xml:space="preserve">                    .setNegativeButton("No", null)</w:t>
        <w:br/>
        <w:t xml:space="preserve">                    .show();</w:t>
        <w:br/>
        <w:br/>
        <w:t xml:space="preserve">        } else if (item.getItemId() == 3) { // View Details</w:t>
        <w:br/>
        <w:t xml:space="preserve">            Intent intent = new Intent(MainActivity.this, DetailsActivity.class);</w:t>
        <w:br/>
        <w:t xml:space="preserve">            intent.putExtra("PACKAGE_NAME", packageName);</w:t>
        <w:br/>
        <w:t xml:space="preserve">            startActivity(intent);</w:t>
        <w:br/>
        <w:t xml:space="preserve">        }</w:t>
        <w:br/>
        <w:br/>
        <w:t xml:space="preserve">        return super.onContextItemSelected(item);</w:t>
        <w:br/>
        <w:t xml:space="preserve">    }</w:t>
        <w:br/>
        <w:t>}</w:t>
      </w:r>
    </w:p>
    <w:p>
      <w:pPr>
        <w:pStyle w:val="Heading2"/>
      </w:pPr>
      <w:r>
        <w:t>ic_launcher_background.xml</w:t>
      </w:r>
    </w:p>
    <w:p>
      <w:r>
        <w:rPr>
          <w:rFonts w:ascii="Consolas" w:hAnsi="Consolas"/>
          <w:sz w:val="18"/>
        </w:rPr>
        <w:t>&lt;?xml version="1.0" encoding="utf-8"?&gt;</w:t>
        <w:br/>
        <w:t>&lt;vector android:width="108dp"</w:t>
        <w:br/>
        <w:t xml:space="preserve">    android:height="108dp"</w:t>
        <w:br/>
        <w:t xml:space="preserve">    android:viewportWidth="108"</w:t>
        <w:br/>
        <w:t xml:space="preserve">    android:viewportHeight="108"&gt;</w:t>
        <w:br/>
        <w:t xml:space="preserve">    &lt;path</w:t>
        <w:br/>
        <w:t xml:space="preserve">        android:fillColor="#3DDC84"</w:t>
        <w:br/>
        <w:t xml:space="preserve">        android:pathData="M0,0h108v108h-108z" /&gt;</w:t>
        <w:br/>
        <w:t xml:space="preserve">    &lt;path</w:t>
        <w:br/>
        <w:t xml:space="preserve">        android:fillColor="#00000000"</w:t>
        <w:br/>
        <w:t xml:space="preserve">        android:pathData="M9,0L9,108"</w:t>
        <w:br/>
        <w:t xml:space="preserve">        android:strokeWidth="0.8"</w:t>
        <w:br/>
        <w:t xml:space="preserve">        android:strokeColor="#33FFFFFF" /&gt;</w:t>
        <w:br/>
        <w:t xml:space="preserve">    &lt;path</w:t>
        <w:br/>
        <w:t xml:space="preserve">        android:fillColor="#00000000"</w:t>
        <w:br/>
        <w:t xml:space="preserve">        android:pathData="M19,0L19,108"</w:t>
        <w:br/>
        <w:t xml:space="preserve">        android:strokeWidth="0.8"</w:t>
        <w:br/>
        <w:t xml:space="preserve">        android:strokeColor="#33FFFFFF" /&gt;</w:t>
        <w:br/>
        <w:t xml:space="preserve">    &lt;path</w:t>
        <w:br/>
        <w:t xml:space="preserve">        android:fillColor="#00000000"</w:t>
        <w:br/>
        <w:t xml:space="preserve">        android:pathData="M29,0L29,108"</w:t>
        <w:br/>
        <w:t xml:space="preserve">        android:strokeWidth="0.8"</w:t>
        <w:br/>
        <w:t xml:space="preserve">        android:strokeColor="#33FFFFFF" /&gt;</w:t>
        <w:br/>
        <w:t xml:space="preserve">    &lt;path</w:t>
        <w:br/>
        <w:t xml:space="preserve">        android:fillColor="#00000000"</w:t>
        <w:br/>
        <w:t xml:space="preserve">        android:pathData="M39,0L39,108"</w:t>
        <w:br/>
        <w:t xml:space="preserve">        android:strokeWidth="0.8"</w:t>
        <w:br/>
        <w:t xml:space="preserve">        android:strokeColor="#33FFFFFF" /&gt;</w:t>
        <w:br/>
        <w:t xml:space="preserve">    &lt;path</w:t>
        <w:br/>
        <w:t xml:space="preserve">        android:fillColor="#00000000"</w:t>
        <w:br/>
        <w:t xml:space="preserve">        android:pathData="M49,0L49,108"</w:t>
        <w:br/>
        <w:t xml:space="preserve">        android:strokeWidth="0.8"</w:t>
        <w:br/>
        <w:t xml:space="preserve">        android:strokeColor="#33FFFFFF" /&gt;</w:t>
        <w:br/>
        <w:t xml:space="preserve">    &lt;path</w:t>
        <w:br/>
        <w:t xml:space="preserve">        android:fillColor="#00000000"</w:t>
        <w:br/>
        <w:t xml:space="preserve">        android:pathData="M59,0L59,108"</w:t>
        <w:br/>
        <w:t xml:space="preserve">        android:strokeWidth="0.8"</w:t>
        <w:br/>
        <w:t xml:space="preserve">        android:strokeColor="#33FFFFFF" /&gt;</w:t>
        <w:br/>
        <w:t xml:space="preserve">    &lt;path</w:t>
        <w:br/>
        <w:t xml:space="preserve">        android:fillColor="#00000000"</w:t>
        <w:br/>
        <w:t xml:space="preserve">        android:pathData="M69,0L69,108"</w:t>
        <w:br/>
        <w:t xml:space="preserve">        android:strokeWidth="0.8"</w:t>
        <w:br/>
        <w:t xml:space="preserve">        android:strokeColor="#33FFFFFF" /&gt;</w:t>
        <w:br/>
        <w:t xml:space="preserve">    &lt;path</w:t>
        <w:br/>
        <w:t xml:space="preserve">        android:fillColor="#00000000"</w:t>
        <w:br/>
        <w:t xml:space="preserve">        android:pathData="M79,0L79,108"</w:t>
        <w:br/>
        <w:t xml:space="preserve">        android:strokeWidth="0.8"</w:t>
        <w:br/>
        <w:t xml:space="preserve">        android:strokeColor="#33FFFFFF" /&gt;</w:t>
        <w:br/>
        <w:t xml:space="preserve">    &lt;path</w:t>
        <w:br/>
        <w:t xml:space="preserve">        android:fillColor="#00000000"</w:t>
        <w:br/>
        <w:t xml:space="preserve">        android:pathData="M89,0L89,108"</w:t>
        <w:br/>
        <w:t xml:space="preserve">        android:strokeWidth="0.8"</w:t>
        <w:br/>
        <w:t xml:space="preserve">        android:strokeColor="#33FFFFFF" /&gt;</w:t>
        <w:br/>
        <w:t xml:space="preserve">    &lt;path</w:t>
        <w:br/>
        <w:t xml:space="preserve">        android:fillColor="#00000000"</w:t>
        <w:br/>
        <w:t xml:space="preserve">        android:pathData="M99,0L99,108"</w:t>
        <w:br/>
        <w:t xml:space="preserve">        android:strokeWidth="0.8"</w:t>
        <w:br/>
        <w:t xml:space="preserve">        android:strokeColor="#33FFFFFF" /&gt;</w:t>
        <w:br/>
        <w:t xml:space="preserve">    &lt;path</w:t>
        <w:br/>
        <w:t xml:space="preserve">        android:fillColor="#00000000"</w:t>
        <w:br/>
        <w:t xml:space="preserve">        android:pathData="M0,9L108,9"</w:t>
        <w:br/>
        <w:t xml:space="preserve">        android:strokeWidth="0.8"</w:t>
        <w:br/>
        <w:t xml:space="preserve">        android:strokeColor="#33FFFFFF" /&gt;</w:t>
        <w:br/>
        <w:t xml:space="preserve">    &lt;path</w:t>
        <w:br/>
        <w:t xml:space="preserve">        android:fillColor="#00000000"</w:t>
        <w:br/>
        <w:t xml:space="preserve">        android:pathData="M0,19L108,19"</w:t>
        <w:br/>
        <w:t xml:space="preserve">        android:strokeWidth="0.8"</w:t>
        <w:br/>
        <w:t xml:space="preserve">        android:strokeColor="#33FFFFFF" /&gt;</w:t>
        <w:br/>
        <w:t xml:space="preserve">    &lt;path</w:t>
        <w:br/>
        <w:t xml:space="preserve">        android:fillColor="#00000000"</w:t>
        <w:br/>
        <w:t xml:space="preserve">        android:pathData="M0,29L108,29"</w:t>
        <w:br/>
        <w:t xml:space="preserve">        android:strokeWidth="0.8"</w:t>
        <w:br/>
        <w:t xml:space="preserve">        android:strokeColor="#33FFFFFF" /&gt;</w:t>
        <w:br/>
        <w:t xml:space="preserve">    &lt;path</w:t>
        <w:br/>
        <w:t xml:space="preserve">        android:fillColor="#00000000"</w:t>
        <w:br/>
        <w:t xml:space="preserve">        android:pathData="M0,39L108,39"</w:t>
        <w:br/>
        <w:t xml:space="preserve">        android:strokeWidth="0.8"</w:t>
        <w:br/>
        <w:t xml:space="preserve">        android:strokeColor="#33FFFFFF" /&gt;</w:t>
        <w:br/>
        <w:t xml:space="preserve">    &lt;path</w:t>
        <w:br/>
        <w:t xml:space="preserve">        android:fillColor="#00000000"</w:t>
        <w:br/>
        <w:t xml:space="preserve">        android:pathData="M0,49L108,49"</w:t>
        <w:br/>
        <w:t xml:space="preserve">        android:strokeWidth="0.8"</w:t>
        <w:br/>
        <w:t xml:space="preserve">        android:strokeColor="#33FFFFFF" /&gt;</w:t>
        <w:br/>
        <w:t xml:space="preserve">    &lt;path</w:t>
        <w:br/>
        <w:t xml:space="preserve">        android:fillColor="#00000000"</w:t>
        <w:br/>
        <w:t xml:space="preserve">        android:pathData="M0,59L108,59"</w:t>
        <w:br/>
        <w:t xml:space="preserve">        android:strokeWidth="0.8"</w:t>
        <w:br/>
        <w:t xml:space="preserve">        android:strokeColor="#33FFFFFF" /&gt;</w:t>
        <w:br/>
        <w:t xml:space="preserve">    &lt;path</w:t>
        <w:br/>
        <w:t xml:space="preserve">        android:fillColor="#00000000"</w:t>
        <w:br/>
        <w:t xml:space="preserve">        android:pathData="M0,69L108,69"</w:t>
        <w:br/>
        <w:t xml:space="preserve">        android:strokeWidth="0.8"</w:t>
        <w:br/>
        <w:t xml:space="preserve">        android:strokeColor="#33FFFFFF" /&gt;</w:t>
        <w:br/>
        <w:t xml:space="preserve">    &lt;path</w:t>
        <w:br/>
        <w:t xml:space="preserve">        android:fillColor="#00000000"</w:t>
        <w:br/>
        <w:t xml:space="preserve">        android:pathData="M0,79L108,79"</w:t>
        <w:br/>
        <w:t xml:space="preserve">        android:strokeWidth="0.8"</w:t>
        <w:br/>
        <w:t xml:space="preserve">        android:strokeColor="#33FFFFFF" /&gt;</w:t>
        <w:br/>
        <w:t xml:space="preserve">    &lt;path</w:t>
        <w:br/>
        <w:t xml:space="preserve">        android:fillColor="#00000000"</w:t>
        <w:br/>
        <w:t xml:space="preserve">        android:pathData="M0,89L108,89"</w:t>
        <w:br/>
        <w:t xml:space="preserve">        android:strokeWidth="0.8"</w:t>
        <w:br/>
        <w:t xml:space="preserve">        android:strokeColor="#33FFFFFF" /&gt;</w:t>
        <w:br/>
        <w:t xml:space="preserve">    &lt;path</w:t>
        <w:br/>
        <w:t xml:space="preserve">        android:fillColor="#00000000"</w:t>
        <w:br/>
        <w:t xml:space="preserve">        android:pathData="M0,99L108,99"</w:t>
        <w:br/>
        <w:t xml:space="preserve">        android:strokeWidth="0.8"</w:t>
        <w:br/>
        <w:t xml:space="preserve">        android:strokeColor="#33FFFFFF" /&gt;</w:t>
        <w:br/>
        <w:t xml:space="preserve">    &lt;path</w:t>
        <w:br/>
        <w:t xml:space="preserve">        android:fillColor="#00000000"</w:t>
        <w:br/>
        <w:t xml:space="preserve">        android:pathData="M19,29L89,29"</w:t>
        <w:br/>
        <w:t xml:space="preserve">        android:strokeWidth="0.8"</w:t>
        <w:br/>
        <w:t xml:space="preserve">        android:strokeColor="#33FFFFFF" /&gt;</w:t>
        <w:br/>
        <w:t xml:space="preserve">    &lt;path</w:t>
        <w:br/>
        <w:t xml:space="preserve">        android:fillColor="#00000000"</w:t>
        <w:br/>
        <w:t xml:space="preserve">        android:pathData="M19,39L89,39"</w:t>
        <w:br/>
        <w:t xml:space="preserve">        android:strokeWidth="0.8"</w:t>
        <w:br/>
        <w:t xml:space="preserve">        android:strokeColor="#33FFFFFF" /&gt;</w:t>
        <w:br/>
        <w:t xml:space="preserve">    &lt;path</w:t>
        <w:br/>
        <w:t xml:space="preserve">        android:fillColor="#00000000"</w:t>
        <w:br/>
        <w:t xml:space="preserve">        android:pathData="M19,49L89,49"</w:t>
        <w:br/>
        <w:t xml:space="preserve">        android:strokeWidth="0.8"</w:t>
        <w:br/>
        <w:t xml:space="preserve">        android:strokeColor="#33FFFFFF" /&gt;</w:t>
        <w:br/>
        <w:t xml:space="preserve">    &lt;path</w:t>
        <w:br/>
        <w:t xml:space="preserve">        android:fillColor="#00000000"</w:t>
        <w:br/>
        <w:t xml:space="preserve">        android:pathData="M19,59L89,59"</w:t>
        <w:br/>
        <w:t xml:space="preserve">        android:strokeWidth="0.8"</w:t>
        <w:br/>
        <w:t xml:space="preserve">        android:strokeColor="#33FFFFFF" /&gt;</w:t>
        <w:br/>
        <w:t xml:space="preserve">    &lt;path</w:t>
        <w:br/>
        <w:t xml:space="preserve">        android:fillColor="#00000000"</w:t>
        <w:br/>
        <w:t xml:space="preserve">        android:pathData="M19,69L89,69"</w:t>
        <w:br/>
        <w:t xml:space="preserve">        android:strokeWidth="0.8"</w:t>
        <w:br/>
        <w:t xml:space="preserve">        android:strokeColor="#33FFFFFF" /&gt;</w:t>
        <w:br/>
        <w:t xml:space="preserve">    &lt;path</w:t>
        <w:br/>
        <w:t xml:space="preserve">        android:fillColor="#00000000"</w:t>
        <w:br/>
        <w:t xml:space="preserve">        android:pathData="M19,79L89,79"</w:t>
        <w:br/>
        <w:t xml:space="preserve">        android:strokeWidth="0.8"</w:t>
        <w:br/>
        <w:t xml:space="preserve">        android:strokeColor="#33FFFFFF" /&gt;</w:t>
        <w:br/>
        <w:t xml:space="preserve">    &lt;path</w:t>
        <w:br/>
        <w:t xml:space="preserve">        android:fillColor="#00000000"</w:t>
        <w:br/>
        <w:t xml:space="preserve">        android:pathData="M29,19L29,89"</w:t>
        <w:br/>
        <w:t xml:space="preserve">        android:strokeWidth="0.8"</w:t>
        <w:br/>
        <w:t xml:space="preserve">        android:strokeColor="#33FFFFFF" /&gt;</w:t>
        <w:br/>
        <w:t xml:space="preserve">    &lt;path</w:t>
        <w:br/>
        <w:t xml:space="preserve">        android:fillColor="#00000000"</w:t>
        <w:br/>
        <w:t xml:space="preserve">        android:pathData="M39,19L39,89"</w:t>
        <w:br/>
        <w:t xml:space="preserve">        android:strokeWidth="0.8"</w:t>
        <w:br/>
        <w:t xml:space="preserve">        android:strokeColor="#33FFFFFF" /&gt;</w:t>
        <w:br/>
        <w:t xml:space="preserve">    &lt;path</w:t>
        <w:br/>
        <w:t xml:space="preserve">        android:fillColor="#00000000"</w:t>
        <w:br/>
        <w:t xml:space="preserve">        android:pathData="M49,19L49,89"</w:t>
        <w:br/>
        <w:t xml:space="preserve">        android:strokeWidth="0.8"</w:t>
        <w:br/>
        <w:t xml:space="preserve">        android:strokeColor="#33FFFFFF" /&gt;</w:t>
        <w:br/>
        <w:t xml:space="preserve">    &lt;path</w:t>
        <w:br/>
        <w:t xml:space="preserve">        android:fillColor="#00000000"</w:t>
        <w:br/>
        <w:t xml:space="preserve">        android:pathData="M59,19L59,89"</w:t>
        <w:br/>
        <w:t xml:space="preserve">        android:strokeWidth="0.8"</w:t>
        <w:br/>
        <w:t xml:space="preserve">        android:strokeColor="#33FFFFFF" /&gt;</w:t>
        <w:br/>
        <w:t xml:space="preserve">    &lt;path</w:t>
        <w:br/>
        <w:t xml:space="preserve">        android:fillColor="#00000000"</w:t>
        <w:br/>
        <w:t xml:space="preserve">        android:pathData="M69,19L69,89"</w:t>
        <w:br/>
        <w:t xml:space="preserve">        android:strokeWidth="0.8"</w:t>
        <w:br/>
        <w:t xml:space="preserve">        android:strokeColor="#33FFFFFF" /&gt;</w:t>
        <w:br/>
        <w:t xml:space="preserve">    &lt;path</w:t>
        <w:br/>
        <w:t xml:space="preserve">        android:fillColor="#00000000"</w:t>
        <w:br/>
        <w:t xml:space="preserve">        android:pathData="M79,19L79,89"</w:t>
        <w:br/>
        <w:t xml:space="preserve">        android:strokeWidth="0.8"</w:t>
        <w:br/>
        <w:t xml:space="preserve">        android:strokeColor="#33FFFFFF" /&gt;</w:t>
        <w:br/>
        <w:t>&lt;/vector&gt;</w:t>
      </w:r>
    </w:p>
    <w:p>
      <w:pPr>
        <w:pStyle w:val="Heading2"/>
      </w:pPr>
      <w:r>
        <w:t>ic_launcher_foreground.xml</w:t>
      </w:r>
    </w:p>
    <w:p>
      <w:r>
        <w:rPr>
          <w:rFonts w:ascii="Consolas" w:hAnsi="Consolas"/>
          <w:sz w:val="18"/>
        </w:rPr>
        <w:t>&lt;vector xmlns:aapt="http://schemas.android.com/aapt"</w:t>
        <w:br/>
        <w:t xml:space="preserve">    android:width="108dp"</w:t>
        <w:br/>
        <w:t xml:space="preserve">    android:height="108dp"</w:t>
        <w:br/>
        <w:t xml:space="preserve">    android:viewportWidth="108"</w:t>
        <w:br/>
        <w:t xml:space="preserve">    android:viewportHeight="108"&gt;</w:t>
        <w:br/>
        <w:t xml:space="preserve">    &lt;path android:pathData="M31,63.928c0,0 6.4,-11 12.1,-13.1c7.2,-2.6 26,-1.4 26,-1.4l38.1,38.1L107,108.928l-32,-1L31,63.928z"&gt;</w:t>
        <w:br/>
        <w:t xml:space="preserve">        &lt;aapt:attr name="android:fillColor"&gt;</w:t>
        <w:br/>
        <w:t xml:space="preserve">            &lt;gradient</w:t>
        <w:br/>
        <w:t xml:space="preserve">                android:endX="85.84757"</w:t>
        <w:br/>
        <w:t xml:space="preserve">                android:endY="92.4963"</w:t>
        <w:br/>
        <w:t xml:space="preserve">                android:startX="42.9492"</w:t>
        <w:br/>
        <w:t xml:space="preserve">                android:startY="49.59793"</w:t>
        <w:br/>
        <w:t xml:space="preserve">                android:type="linear"&gt;</w:t>
        <w:br/>
        <w:t xml:space="preserve">                &lt;item</w:t>
        <w:br/>
        <w:t xml:space="preserve">                    android:color="#44000000"</w:t>
        <w:br/>
        <w:t xml:space="preserve">                    android:offset="0.0" /&gt;</w:t>
        <w:br/>
        <w:t xml:space="preserve">                &lt;item</w:t>
        <w:br/>
        <w:t xml:space="preserve">                    android:color="#00000000"</w:t>
        <w:br/>
        <w:t xml:space="preserve">                    android:offset="1.0" /&gt;</w:t>
        <w:br/>
        <w:t xml:space="preserve">            &lt;/gradient&gt;</w:t>
        <w:br/>
        <w:t xml:space="preserve">        &lt;/aapt:attr&gt;</w:t>
        <w:br/>
        <w:t xml:space="preserve">    &lt;/path&gt;</w:t>
        <w:br/>
        <w:t xml:space="preserve">    &lt;path</w:t>
        <w:br/>
        <w:t xml:space="preserve">        android:fillColor="#FFFFFF"</w:t>
        <w:br/>
        <w:t xml:space="preserve">        android:fillType="nonZero"</w:t>
        <w:br/>
        <w:t xml:space="preserve">        android:pathData="M65.3,45.828l3.8,-6.6c0.2,-0.4 0.1,-0.9 -0.3,-1.1c-0.4,-0.2 -0.9,-0.1 -1.1,0.3l-3.9,6.7c-6.3,-2.8 -13.4,-2.8 -19.7,0l-3.9,-6.7c-0.2,-0.4 -0.7,-0.5 -1.1,-0.3C38.8,38.328 38.7,38.828 38.9,39.228l3.8,6.6C36.2,49.428 31.7,56.028 31,63.928h46C76.3,56.028 71.8,49.428 65.3,45.828zM43.4,57.328c-0.8,0 -1.5,-0.5 -1.8,-1.2c-0.3,-0.7 -0.1,-1.5 0.4,-2.1c0.5,-0.5 1.4,-0.7 2.1,-0.4c0.7,0.3 1.2,1 1.2,1.8C45.3,56.528 44.5,57.328 43.4,57.328L43.4,57.328zM64.6,57.328c-0.8,0 -1.5,-0.5 -1.8,-1.2s-0.1,-1.5 0.4,-2.1c0.5,-0.5 1.4,-0.7 2.1,-0.4c0.7,0.3 1.2,1 1.2,1.8C66.5,56.528 65.6,57.328 64.6,57.328L64.6,57.328z"</w:t>
        <w:br/>
        <w:t xml:space="preserve">        android:strokeWidth="1"</w:t>
        <w:br/>
        <w:t xml:space="preserve">        android:strokeColor="#00000000" /&gt;</w:t>
        <w:br/>
        <w:t>&lt;/vector&gt;</w:t>
      </w:r>
    </w:p>
    <w:p>
      <w:pPr>
        <w:pStyle w:val="Heading2"/>
      </w:pPr>
      <w:r>
        <w:t>activity_details.xml</w:t>
      </w:r>
    </w:p>
    <w:p>
      <w:r>
        <w:rPr>
          <w:rFonts w:ascii="Consolas" w:hAnsi="Consolas"/>
          <w:sz w:val="18"/>
        </w:rPr>
        <w:t>&lt;?xml version="1.0" encoding="utf-8"?&gt;</w:t>
        <w:br/>
        <w:t>&lt;LinearLayout android:layout_width="match_parent"</w:t>
        <w:br/>
        <w:t xml:space="preserve">    android:layout_height="match_parent"</w:t>
        <w:br/>
        <w:t xml:space="preserve">    android:orientation="vertical"</w:t>
        <w:br/>
        <w:t xml:space="preserve">    android:padding="20dp"&gt;</w:t>
        <w:br/>
        <w:t xml:space="preserve">    &lt;TextView</w:t>
        <w:br/>
        <w:t xml:space="preserve">        android:layout_width="match_parent"</w:t>
        <w:br/>
        <w:t xml:space="preserve">        android:layout_height="wrap_content"</w:t>
        <w:br/>
        <w:t xml:space="preserve">        android:text="App Details"</w:t>
        <w:br/>
        <w:t xml:space="preserve">        android:textSize="24sp"</w:t>
        <w:br/>
        <w:t xml:space="preserve">        android:textStyle="bold"</w:t>
        <w:br/>
        <w:t xml:space="preserve">        android:layout_marginBottom="20dp"/&gt;</w:t>
        <w:br/>
        <w:t xml:space="preserve">    &lt;TextView</w:t>
        <w:br/>
        <w:t xml:space="preserve">        android:id="@+id/tvAppDetails"</w:t>
        <w:br/>
        <w:t xml:space="preserve">        android:layout_width="match_parent"</w:t>
        <w:br/>
        <w:t xml:space="preserve">        android:layout_height="wrap_content"</w:t>
        <w:br/>
        <w:t xml:space="preserve">        android:textSize="18sp"</w:t>
        <w:br/>
        <w:t xml:space="preserve">        android:lineSpacingExtra="8dp"/&gt;</w:t>
        <w:br/>
        <w:t>&lt;/LinearLayout&gt;</w:t>
      </w:r>
    </w:p>
    <w:p>
      <w:pPr>
        <w:pStyle w:val="Heading2"/>
      </w:pPr>
      <w:r>
        <w:t>activity_main.xml</w:t>
      </w:r>
    </w:p>
    <w:p>
      <w:r>
        <w:rPr>
          <w:rFonts w:ascii="Consolas" w:hAnsi="Consolas"/>
          <w:sz w:val="18"/>
        </w:rPr>
        <w:t>&lt;?xml version="1.0" encoding="utf-8"?&gt;</w:t>
        <w:br/>
        <w:t>&lt;LinearLayout android:layout_width="match_parent"</w:t>
        <w:br/>
        <w:t xml:space="preserve">    android:layout_height="match_parent"</w:t>
        <w:br/>
        <w:t xml:space="preserve">    android:orientation="vertical"</w:t>
        <w:br/>
        <w:t xml:space="preserve">    android:padding="16dp"&gt;</w:t>
        <w:br/>
        <w:t xml:space="preserve">    &lt;TextView</w:t>
        <w:br/>
        <w:t xml:space="preserve">        android:layout_width="match_parent"</w:t>
        <w:br/>
        <w:t xml:space="preserve">        android:layout_height="wrap_content"</w:t>
        <w:br/>
        <w:t xml:space="preserve">        android:text="Installed Applications"</w:t>
        <w:br/>
        <w:t xml:space="preserve">        android:textSize="22sp"</w:t>
        <w:br/>
        <w:t xml:space="preserve">        android:textStyle="bold"</w:t>
        <w:br/>
        <w:t xml:space="preserve">        android:gravity="center"</w:t>
        <w:br/>
        <w:t xml:space="preserve">        android:layout_marginBottom="16dp"/&gt;</w:t>
        <w:br/>
        <w:t xml:space="preserve">    &lt;TextView</w:t>
        <w:br/>
        <w:t xml:space="preserve">        android:layout_width="match_parent"</w:t>
        <w:br/>
        <w:t xml:space="preserve">        android:layout_height="wrap_content"</w:t>
        <w:br/>
        <w:t xml:space="preserve">        android:text="(Long press an app for options)"</w:t>
        <w:br/>
        <w:t xml:space="preserve">        android:gravity="center"</w:t>
        <w:br/>
        <w:t xml:space="preserve">        android:layout_marginBottom="10dp"/&gt;</w:t>
        <w:br/>
        <w:t xml:space="preserve">    &lt;ListView</w:t>
        <w:br/>
        <w:t xml:space="preserve">        android:id="@+id/listViewApps"</w:t>
        <w:br/>
        <w:t xml:space="preserve">        android:layout_width="match_parent"</w:t>
        <w:br/>
        <w:t xml:space="preserve">        android:layout_height="match_parent" /&gt;</w:t>
        <w:br/>
        <w:t>&lt;/LinearLayout&gt;</w:t>
      </w:r>
    </w:p>
    <w:p>
      <w:pPr>
        <w:pStyle w:val="Heading2"/>
      </w:pPr>
      <w:r>
        <w:t>ic_launcher.xml</w:t>
      </w:r>
    </w:p>
    <w:p>
      <w:r>
        <w:rPr>
          <w:rFonts w:ascii="Consolas" w:hAnsi="Consolas"/>
          <w:sz w:val="18"/>
        </w:rPr>
        <w:t>&lt;?xml version="1.0" encoding="utf-8"?&gt;</w:t>
        <w:br/>
        <w:t>&lt;adaptive-icon &gt;</w:t>
        <w:br/>
        <w:t xml:space="preserve">    &lt;background android:drawable="@drawable/ic_launcher_background" /&gt;</w:t>
        <w:br/>
        <w:t xml:space="preserve">    &lt;foreground android:drawable="@drawable/ic_launcher_foreground" /&gt;</w:t>
        <w:br/>
        <w:t xml:space="preserve">    &lt;monochrome android:drawable="@drawable/ic_launcher_foreground" /&gt;</w:t>
        <w:br/>
        <w:t>&lt;/adaptive-icon&gt;</w:t>
      </w:r>
    </w:p>
    <w:p>
      <w:pPr>
        <w:pStyle w:val="Heading2"/>
      </w:pPr>
      <w:r>
        <w:t>ic_launcher_round.xml</w:t>
      </w:r>
    </w:p>
    <w:p>
      <w:r>
        <w:rPr>
          <w:rFonts w:ascii="Consolas" w:hAnsi="Consolas"/>
          <w:sz w:val="18"/>
        </w:rPr>
        <w:t>&lt;?xml version="1.0" encoding="utf-8"?&gt;</w:t>
        <w:br/>
        <w:t>&lt;adaptive-icon &gt;</w:t>
        <w:br/>
        <w:t xml:space="preserve">    &lt;background android:drawable="@drawable/ic_launcher_background" /&gt;</w:t>
        <w:br/>
        <w:t xml:space="preserve">    &lt;foreground android:drawable="@drawable/ic_launcher_foreground" /&gt;</w:t>
        <w:br/>
        <w:t xml:space="preserve">    &lt;monochrome android:drawable="@drawable/ic_launcher_foreground" /&gt;</w:t>
        <w:br/>
        <w:t>&lt;/adaptive-icon&gt;</w:t>
      </w:r>
    </w:p>
    <w:p>
      <w:pPr>
        <w:pStyle w:val="Heading2"/>
      </w:pPr>
      <w:r>
        <w:t>colors.xml</w:t>
      </w:r>
    </w:p>
    <w:p>
      <w:r>
        <w:rPr>
          <w:rFonts w:ascii="Consolas" w:hAnsi="Consolas"/>
          <w:sz w:val="18"/>
        </w:rPr>
        <w:t>&lt;?xml version="1.0" encoding="utf-8"?&gt;</w:t>
        <w:br/>
        <w:t>&lt;resources&gt;</w:t>
        <w:br/>
        <w:t xml:space="preserve">    &lt;color name="black"&gt;#FF000000&lt;/color&gt;</w:t>
        <w:br/>
        <w:t xml:space="preserve">    &lt;color name="white"&gt;#FFFFFFFF&lt;/color&gt;</w:t>
        <w:br/>
        <w:t>&lt;/resources&gt;</w:t>
      </w:r>
    </w:p>
    <w:p>
      <w:pPr>
        <w:pStyle w:val="Heading2"/>
      </w:pPr>
      <w:r>
        <w:t>strings.xml</w:t>
      </w:r>
    </w:p>
    <w:p>
      <w:r>
        <w:rPr>
          <w:rFonts w:ascii="Consolas" w:hAnsi="Consolas"/>
          <w:sz w:val="18"/>
        </w:rPr>
        <w:t>&lt;resources&gt;</w:t>
        <w:br/>
        <w:t xml:space="preserve">    &lt;string name="app_name"&gt;My Application&lt;/string&gt;</w:t>
        <w:br/>
        <w:t>&lt;/resources&gt;</w:t>
      </w:r>
    </w:p>
    <w:p>
      <w:pPr>
        <w:pStyle w:val="Heading2"/>
      </w:pPr>
      <w:r>
        <w:t>themes.xml</w:t>
      </w:r>
    </w:p>
    <w:p>
      <w:r>
        <w:rPr>
          <w:rFonts w:ascii="Consolas" w:hAnsi="Consolas"/>
          <w:sz w:val="18"/>
        </w:rPr>
        <w:t>&lt;resources &gt;</w:t>
        <w:br/>
        <w:t xml:space="preserve">    &lt;!-- Base application theme. --&gt;</w:t>
        <w:br/>
        <w:t xml:space="preserve">    &lt;style name="Base.Theme.MyApplication" parent="Theme.Material3.DayNight.NoActionBar"&gt;</w:t>
        <w:br/>
        <w:t xml:space="preserve">        &lt;!-- Customize your light theme here. --&gt;</w:t>
        <w:br/>
        <w:t xml:space="preserve">        &lt;!-- &lt;item name="colorPrimary"&gt;@color/my_light_primary&lt;/item&gt; --&gt;</w:t>
        <w:br/>
        <w:t xml:space="preserve">    &lt;/style&gt;</w:t>
        <w:br/>
        <w:t xml:space="preserve">    &lt;style name="Theme.MyApplication" parent="Base.Theme.MyApplication" /&gt;</w:t>
        <w:br/>
        <w:t>&lt;/resources&gt;</w:t>
      </w:r>
    </w:p>
    <w:p>
      <w:pPr>
        <w:pStyle w:val="Heading2"/>
      </w:pPr>
      <w:r>
        <w:t>themes.xml</w:t>
      </w:r>
    </w:p>
    <w:p>
      <w:r>
        <w:rPr>
          <w:rFonts w:ascii="Consolas" w:hAnsi="Consolas"/>
          <w:sz w:val="18"/>
        </w:rPr>
        <w:t>&lt;resources &gt;</w:t>
        <w:br/>
        <w:t xml:space="preserve">    &lt;!-- Base application theme. --&gt;</w:t>
        <w:br/>
        <w:t xml:space="preserve">    &lt;style name="Base.Theme.MyApplication" parent="Theme.Material3.DayNight.NoActionBar"&gt;</w:t>
        <w:br/>
        <w:t xml:space="preserve">        &lt;!-- Customize your dark theme here. --&gt;</w:t>
        <w:br/>
        <w:t xml:space="preserve">        &lt;!-- &lt;item name="colorPrimary"&gt;@color/my_dark_primary&lt;/item&gt; --&gt;</w:t>
        <w:br/>
        <w:t xml:space="preserve">    &lt;/style&gt;</w:t>
        <w:br/>
        <w:t>&lt;/resources&gt;</w:t>
      </w:r>
    </w:p>
    <w:p>
      <w:pPr>
        <w:pStyle w:val="Heading2"/>
      </w:pPr>
      <w:r>
        <w:t>backup_rules.xml</w:t>
      </w:r>
    </w:p>
    <w:p>
      <w:r>
        <w:rPr>
          <w:rFonts w:ascii="Consolas" w:hAnsi="Consolas"/>
          <w:sz w:val="18"/>
        </w:rPr>
        <w:t>&lt;?xml version="1.0" encoding="utf-8"?&gt;&lt;!--</w:t>
        <w:br/>
        <w:t xml:space="preserve">   Sample backup rules file; uncomment and customize as necessary.</w:t>
        <w:br/>
        <w:t xml:space="preserve">   See https://developer.android.com/guide/topics/data/autobackup</w:t>
        <w:br/>
        <w:t xml:space="preserve">   for details.</w:t>
        <w:br/>
        <w:t xml:space="preserve">   Note: This file is ignored for devices older than API 31</w:t>
        <w:br/>
        <w:t xml:space="preserve">   See https://developer.android.com/about/versions/12/backup-restore</w:t>
        <w:br/>
        <w:t>--&gt;</w:t>
        <w:br/>
        <w:t>&lt;full-backup-content&gt;</w:t>
        <w:br/>
        <w:t xml:space="preserve">    &lt;!--</w:t>
        <w:br/>
        <w:t xml:space="preserve">   &lt;include domain="sharedpref" path="."/&gt;</w:t>
        <w:br/>
        <w:t xml:space="preserve">   &lt;exclude domain="sharedpref" path="device.xml"/&gt;</w:t>
        <w:br/>
        <w:t>--&gt;</w:t>
        <w:br/>
        <w:t>&lt;/full-backup-content&gt;</w:t>
      </w:r>
    </w:p>
    <w:p>
      <w:pPr>
        <w:pStyle w:val="Heading2"/>
      </w:pPr>
      <w:r>
        <w:t>data_extraction_rules.xml</w:t>
      </w:r>
    </w:p>
    <w:p>
      <w:r>
        <w:rPr>
          <w:rFonts w:ascii="Consolas" w:hAnsi="Consolas"/>
          <w:sz w:val="18"/>
        </w:rPr>
        <w:t>&lt;?xml version="1.0" encoding="utf-8"?&gt;&lt;!--</w:t>
        <w:br/>
        <w:t xml:space="preserve">   Sample data extraction rules file; uncomment and customize as necessary.</w:t>
        <w:br/>
        <w:t xml:space="preserve">   See https://developer.android.com/about/versions/12/backup-restore#xml-changes</w:t>
        <w:br/>
        <w:t xml:space="preserve">   for details.</w:t>
        <w:br/>
        <w:t>--&gt;</w:t>
        <w:br/>
        <w:t>&lt;data-extraction-rules&gt;</w:t>
        <w:br/>
        <w:t xml:space="preserve">    &lt;cloud-backup&gt;</w:t>
        <w:br/>
        <w:t xml:space="preserve">        &lt;!-- TODO: Use &lt;include&gt; and &lt;exclude&gt; to control what is backed up.</w:t>
        <w:br/>
        <w:t xml:space="preserve">        &lt;include .../&gt;</w:t>
        <w:br/>
        <w:t xml:space="preserve">        &lt;exclude .../&gt;</w:t>
        <w:br/>
        <w:t xml:space="preserve">        --&gt;</w:t>
        <w:br/>
        <w:t xml:space="preserve">    &lt;/cloud-backup&gt;</w:t>
        <w:br/>
        <w:t xml:space="preserve">    &lt;!--</w:t>
        <w:br/>
        <w:t xml:space="preserve">    &lt;device-transfer&gt;</w:t>
        <w:br/>
        <w:t xml:space="preserve">        &lt;include .../&gt;</w:t>
        <w:br/>
        <w:t xml:space="preserve">        &lt;exclude .../&gt;</w:t>
        <w:br/>
        <w:t xml:space="preserve">    &lt;/device-transfer&gt;</w:t>
        <w:br/>
        <w:t xml:space="preserve">    --&gt;</w:t>
        <w:br/>
        <w:t>&lt;/data-extraction-rules&gt;</w:t>
      </w:r>
    </w:p>
    <w:p>
      <w:r>
        <w:rPr>
          <w:b/>
        </w:rPr>
        <w:t>Q2: Create a View with the name “My Menu ” which contains an image as an icon. On click of that icon it shows a submenu as ”Image -1”,”Image -2” .On click of each item that particular image should be displayed with the corresponding content in the Toast.</w:t>
      </w:r>
    </w:p>
    <w:p>
      <w:pPr>
        <w:pStyle w:val="Heading2"/>
      </w:pPr>
      <w:r>
        <w:t>AndroidManifest.xml</w:t>
      </w:r>
    </w:p>
    <w:p>
      <w:r>
        <w:rPr>
          <w:rFonts w:ascii="Consolas" w:hAnsi="Consolas"/>
          <w:sz w:val="18"/>
        </w:rPr>
        <w:t>&lt;?xml version="1.0" encoding="utf-8"?&gt;</w:t>
        <w:br/>
        <w:t>&lt;manifest &gt;</w:t>
        <w:br/>
        <w:t xml:space="preserve">    &lt;application</w:t>
        <w:br/>
        <w:t xml:space="preserve">        android:allowBackup="true"</w:t>
        <w:br/>
        <w:t xml:space="preserve">        android:dataExtractionRules="@xml/data_extraction_rules"</w:t>
        <w:br/>
        <w:t xml:space="preserve">        android:fullBackupContent="@xml/backup_rules"</w:t>
        <w:br/>
        <w:t xml:space="preserve">        android:icon="@mipmap/ic_launcher"</w:t>
        <w:br/>
        <w:t xml:space="preserve">        android:label="@string/app_name"</w:t>
        <w:br/>
        <w:t xml:space="preserve">        android:roundIcon="@mipmap/ic_launcher_round"</w:t>
        <w:br/>
        <w:t xml:space="preserve">        android:supportsRtl="true"</w:t>
        <w:br/>
        <w:t xml:space="preserve">        android:theme="@style/Theme.MyApplication"&gt;</w:t>
        <w:br/>
        <w:t xml:space="preserve">        &lt;activity</w:t>
        <w:br/>
        <w:t xml:space="preserve">            android:name=".MainActivity"</w:t>
        <w:br/>
        <w:t xml:space="preserve">            android:exported="true"&gt;</w:t>
        <w:br/>
        <w:t xml:space="preserve">            &lt;intent-filter&gt;</w:t>
        <w:br/>
        <w:t xml:space="preserve">                &lt;action android:name="android.intent.action.MAIN" /&gt;</w:t>
        <w:br/>
        <w:t xml:space="preserve">                &lt;category android:name="android.intent.category.LAUNCHER" /&gt;</w:t>
        <w:br/>
        <w:t xml:space="preserve">            &lt;/intent-filter&gt;</w:t>
        <w:br/>
        <w:t xml:space="preserve">        &lt;/activity&gt;</w:t>
        <w:br/>
        <w:t xml:space="preserve">    &lt;/application&gt;</w:t>
        <w:br/>
        <w:t>&lt;/manifest&gt;</w:t>
      </w:r>
    </w:p>
    <w:p>
      <w:pPr>
        <w:pStyle w:val="Heading2"/>
      </w:pPr>
      <w:r>
        <w:t>MainActivity.java</w:t>
      </w:r>
    </w:p>
    <w:p>
      <w:r>
        <w:rPr>
          <w:rFonts w:ascii="Consolas" w:hAnsi="Consolas"/>
          <w:sz w:val="18"/>
        </w:rPr>
        <w:t>public class MainActivity extends AppCompatActivity {</w:t>
        <w:br/>
        <w:br/>
        <w:t xml:space="preserve">    ImageButton btnMyMenu;</w:t>
        <w:br/>
        <w:t xml:space="preserve">    ImageView imageViewDisplay;</w:t>
        <w:br/>
        <w:br/>
        <w:t xml:space="preserve">    @Override</w:t>
        <w:br/>
        <w:t xml:space="preserve">    protected void onCreate(Bundle savedInstanceState) {</w:t>
        <w:br/>
        <w:t xml:space="preserve">        super.onCreate(savedInstanceState);</w:t>
        <w:br/>
        <w:t xml:space="preserve">        setContentView(R.layout.activity_main);</w:t>
        <w:br/>
        <w:br/>
        <w:t xml:space="preserve">        btnMyMenu = findViewById(R.id.btnMyMenu);</w:t>
        <w:br/>
        <w:t xml:space="preserve">        imageViewDisplay = findViewById(R.id.imageViewDisplay);</w:t>
        <w:br/>
        <w:br/>
        <w:t xml:space="preserve">        // Set the standard click listener on the ImageButton</w:t>
        <w:br/>
        <w:t xml:space="preserve">        btnMyMenu.setOnClickListener(new View.OnClickListener() {</w:t>
        <w:br/>
        <w:t xml:space="preserve">            @Override</w:t>
        <w:br/>
        <w:t xml:space="preserve">            public void onClick(View v) {</w:t>
        <w:br/>
        <w:br/>
        <w:t xml:space="preserve">                // 1. Create the PopupMenu anchored to the button (v)</w:t>
        <w:br/>
        <w:t xml:space="preserve">                PopupMenu popupMenu = new PopupMenu(MainActivity.this, btnMyMenu);</w:t>
        <w:br/>
        <w:br/>
        <w:t xml:space="preserve">                // 2. Inflate the menu XML</w:t>
        <w:br/>
        <w:t xml:space="preserve">                popupMenu.getMenuInflater().inflate(R.menu.popup_menu, popupMenu.getMenu());</w:t>
        <w:br/>
        <w:br/>
        <w:t xml:space="preserve">                // 3. Set the click listener for the menu items</w:t>
        <w:br/>
        <w:t xml:space="preserve">                popupMenu.setOnMenuItemClickListener(new PopupMenu.OnMenuItemClickListener() {</w:t>
        <w:br/>
        <w:t xml:space="preserve">                    @Override</w:t>
        <w:br/>
        <w:t xml:space="preserve">                    public boolean onMenuItemClick(MenuItem item) {</w:t>
        <w:br/>
        <w:br/>
        <w:t xml:space="preserve">                        // Make the ImageView visible once an item is clicked</w:t>
        <w:br/>
        <w:t xml:space="preserve">                        imageViewDisplay.setVisibility(View.VISIBLE);</w:t>
        <w:br/>
        <w:br/>
        <w:t xml:space="preserve">                        if (item.getItemId() == R.id.item_image1) {</w:t>
        <w:br/>
        <w:t xml:space="preserve">                            imageViewDisplay.setImageResource(android.R.drawable.ic_menu_camera);</w:t>
        <w:br/>
        <w:t xml:space="preserve">                            Toast.makeText(MainActivity.this, "Displaying Image 1: Camera", Toast.LENGTH_SHORT).show();</w:t>
        <w:br/>
        <w:t xml:space="preserve">                            return true;</w:t>
        <w:br/>
        <w:br/>
        <w:t xml:space="preserve">                        } else if (item.getItemId() == R.id.item_image2) {</w:t>
        <w:br/>
        <w:t xml:space="preserve">                            imageViewDisplay.setImageResource(android.R.drawable.ic_menu_mapmode);</w:t>
        <w:br/>
        <w:t xml:space="preserve">                            Toast.makeText(MainActivity.this, "Displaying Image 2: Map", Toast.LENGTH_SHORT).show();</w:t>
        <w:br/>
        <w:t xml:space="preserve">                            return true;</w:t>
        <w:br/>
        <w:t xml:space="preserve">                        }</w:t>
        <w:br/>
        <w:br/>
        <w:t xml:space="preserve">                        return false;</w:t>
        <w:br/>
        <w:t xml:space="preserve">                    }</w:t>
        <w:br/>
        <w:t xml:space="preserve">                });</w:t>
        <w:br/>
        <w:br/>
        <w:t xml:space="preserve">                // 4. SHOW THE MENU! (Crucial step)</w:t>
        <w:br/>
        <w:t xml:space="preserve">                popupMenu.show();</w:t>
        <w:br/>
        <w:t xml:space="preserve">            }</w:t>
        <w:br/>
        <w:t xml:space="preserve">        });</w:t>
        <w:br/>
        <w:t xml:space="preserve">    }</w:t>
        <w:br/>
        <w:t>}</w:t>
      </w:r>
    </w:p>
    <w:p>
      <w:pPr>
        <w:pStyle w:val="Heading2"/>
      </w:pPr>
      <w:r>
        <w:t>ic_launcher_background.xml</w:t>
      </w:r>
    </w:p>
    <w:p>
      <w:r>
        <w:rPr>
          <w:rFonts w:ascii="Consolas" w:hAnsi="Consolas"/>
          <w:sz w:val="18"/>
        </w:rPr>
        <w:t>&lt;?xml version="1.0" encoding="utf-8"?&gt;</w:t>
        <w:br/>
        <w:t>&lt;vector android:width="108dp"</w:t>
        <w:br/>
        <w:t xml:space="preserve">    android:height="108dp"</w:t>
        <w:br/>
        <w:t xml:space="preserve">    android:viewportWidth="108"</w:t>
        <w:br/>
        <w:t xml:space="preserve">    android:viewportHeight="108"&gt;</w:t>
        <w:br/>
        <w:t xml:space="preserve">    &lt;path</w:t>
        <w:br/>
        <w:t xml:space="preserve">        android:fillColor="#3DDC84"</w:t>
        <w:br/>
        <w:t xml:space="preserve">        android:pathData="M0,0h108v108h-108z" /&gt;</w:t>
        <w:br/>
        <w:t xml:space="preserve">    &lt;path</w:t>
        <w:br/>
        <w:t xml:space="preserve">        android:fillColor="#00000000"</w:t>
        <w:br/>
        <w:t xml:space="preserve">        android:pathData="M9,0L9,108"</w:t>
        <w:br/>
        <w:t xml:space="preserve">        android:strokeWidth="0.8"</w:t>
        <w:br/>
        <w:t xml:space="preserve">        android:strokeColor="#33FFFFFF" /&gt;</w:t>
        <w:br/>
        <w:t xml:space="preserve">    &lt;path</w:t>
        <w:br/>
        <w:t xml:space="preserve">        android:fillColor="#00000000"</w:t>
        <w:br/>
        <w:t xml:space="preserve">        android:pathData="M19,0L19,108"</w:t>
        <w:br/>
        <w:t xml:space="preserve">        android:strokeWidth="0.8"</w:t>
        <w:br/>
        <w:t xml:space="preserve">        android:strokeColor="#33FFFFFF" /&gt;</w:t>
        <w:br/>
        <w:t xml:space="preserve">    &lt;path</w:t>
        <w:br/>
        <w:t xml:space="preserve">        android:fillColor="#00000000"</w:t>
        <w:br/>
        <w:t xml:space="preserve">        android:pathData="M29,0L29,108"</w:t>
        <w:br/>
        <w:t xml:space="preserve">        android:strokeWidth="0.8"</w:t>
        <w:br/>
        <w:t xml:space="preserve">        android:strokeColor="#33FFFFFF" /&gt;</w:t>
        <w:br/>
        <w:t xml:space="preserve">    &lt;path</w:t>
        <w:br/>
        <w:t xml:space="preserve">        android:fillColor="#00000000"</w:t>
        <w:br/>
        <w:t xml:space="preserve">        android:pathData="M39,0L39,108"</w:t>
        <w:br/>
        <w:t xml:space="preserve">        android:strokeWidth="0.8"</w:t>
        <w:br/>
        <w:t xml:space="preserve">        android:strokeColor="#33FFFFFF" /&gt;</w:t>
        <w:br/>
        <w:t xml:space="preserve">    &lt;path</w:t>
        <w:br/>
        <w:t xml:space="preserve">        android:fillColor="#00000000"</w:t>
        <w:br/>
        <w:t xml:space="preserve">        android:pathData="M49,0L49,108"</w:t>
        <w:br/>
        <w:t xml:space="preserve">        android:strokeWidth="0.8"</w:t>
        <w:br/>
        <w:t xml:space="preserve">        android:strokeColor="#33FFFFFF" /&gt;</w:t>
        <w:br/>
        <w:t xml:space="preserve">    &lt;path</w:t>
        <w:br/>
        <w:t xml:space="preserve">        android:fillColor="#00000000"</w:t>
        <w:br/>
        <w:t xml:space="preserve">        android:pathData="M59,0L59,108"</w:t>
        <w:br/>
        <w:t xml:space="preserve">        android:strokeWidth="0.8"</w:t>
        <w:br/>
        <w:t xml:space="preserve">        android:strokeColor="#33FFFFFF" /&gt;</w:t>
        <w:br/>
        <w:t xml:space="preserve">    &lt;path</w:t>
        <w:br/>
        <w:t xml:space="preserve">        android:fillColor="#00000000"</w:t>
        <w:br/>
        <w:t xml:space="preserve">        android:pathData="M69,0L69,108"</w:t>
        <w:br/>
        <w:t xml:space="preserve">        android:strokeWidth="0.8"</w:t>
        <w:br/>
        <w:t xml:space="preserve">        android:strokeColor="#33FFFFFF" /&gt;</w:t>
        <w:br/>
        <w:t xml:space="preserve">    &lt;path</w:t>
        <w:br/>
        <w:t xml:space="preserve">        android:fillColor="#00000000"</w:t>
        <w:br/>
        <w:t xml:space="preserve">        android:pathData="M79,0L79,108"</w:t>
        <w:br/>
        <w:t xml:space="preserve">        android:strokeWidth="0.8"</w:t>
        <w:br/>
        <w:t xml:space="preserve">        android:strokeColor="#33FFFFFF" /&gt;</w:t>
        <w:br/>
        <w:t xml:space="preserve">    &lt;path</w:t>
        <w:br/>
        <w:t xml:space="preserve">        android:fillColor="#00000000"</w:t>
        <w:br/>
        <w:t xml:space="preserve">        android:pathData="M89,0L89,108"</w:t>
        <w:br/>
        <w:t xml:space="preserve">        android:strokeWidth="0.8"</w:t>
        <w:br/>
        <w:t xml:space="preserve">        android:strokeColor="#33FFFFFF" /&gt;</w:t>
        <w:br/>
        <w:t xml:space="preserve">    &lt;path</w:t>
        <w:br/>
        <w:t xml:space="preserve">        android:fillColor="#00000000"</w:t>
        <w:br/>
        <w:t xml:space="preserve">        android:pathData="M99,0L99,108"</w:t>
        <w:br/>
        <w:t xml:space="preserve">        android:strokeWidth="0.8"</w:t>
        <w:br/>
        <w:t xml:space="preserve">        android:strokeColor="#33FFFFFF" /&gt;</w:t>
        <w:br/>
        <w:t xml:space="preserve">    &lt;path</w:t>
        <w:br/>
        <w:t xml:space="preserve">        android:fillColor="#00000000"</w:t>
        <w:br/>
        <w:t xml:space="preserve">        android:pathData="M0,9L108,9"</w:t>
        <w:br/>
        <w:t xml:space="preserve">        android:strokeWidth="0.8"</w:t>
        <w:br/>
        <w:t xml:space="preserve">        android:strokeColor="#33FFFFFF" /&gt;</w:t>
        <w:br/>
        <w:t xml:space="preserve">    &lt;path</w:t>
        <w:br/>
        <w:t xml:space="preserve">        android:fillColor="#00000000"</w:t>
        <w:br/>
        <w:t xml:space="preserve">        android:pathData="M0,19L108,19"</w:t>
        <w:br/>
        <w:t xml:space="preserve">        android:strokeWidth="0.8"</w:t>
        <w:br/>
        <w:t xml:space="preserve">        android:strokeColor="#33FFFFFF" /&gt;</w:t>
        <w:br/>
        <w:t xml:space="preserve">    &lt;path</w:t>
        <w:br/>
        <w:t xml:space="preserve">        android:fillColor="#00000000"</w:t>
        <w:br/>
        <w:t xml:space="preserve">        android:pathData="M0,29L108,29"</w:t>
        <w:br/>
        <w:t xml:space="preserve">        android:strokeWidth="0.8"</w:t>
        <w:br/>
        <w:t xml:space="preserve">        android:strokeColor="#33FFFFFF" /&gt;</w:t>
        <w:br/>
        <w:t xml:space="preserve">    &lt;path</w:t>
        <w:br/>
        <w:t xml:space="preserve">        android:fillColor="#00000000"</w:t>
        <w:br/>
        <w:t xml:space="preserve">        android:pathData="M0,39L108,39"</w:t>
        <w:br/>
        <w:t xml:space="preserve">        android:strokeWidth="0.8"</w:t>
        <w:br/>
        <w:t xml:space="preserve">        android:strokeColor="#33FFFFFF" /&gt;</w:t>
        <w:br/>
        <w:t xml:space="preserve">    &lt;path</w:t>
        <w:br/>
        <w:t xml:space="preserve">        android:fillColor="#00000000"</w:t>
        <w:br/>
        <w:t xml:space="preserve">        android:pathData="M0,49L108,49"</w:t>
        <w:br/>
        <w:t xml:space="preserve">        android:strokeWidth="0.8"</w:t>
        <w:br/>
        <w:t xml:space="preserve">        android:strokeColor="#33FFFFFF" /&gt;</w:t>
        <w:br/>
        <w:t xml:space="preserve">    &lt;path</w:t>
        <w:br/>
        <w:t xml:space="preserve">        android:fillColor="#00000000"</w:t>
        <w:br/>
        <w:t xml:space="preserve">        android:pathData="M0,59L108,59"</w:t>
        <w:br/>
        <w:t xml:space="preserve">        android:strokeWidth="0.8"</w:t>
        <w:br/>
        <w:t xml:space="preserve">        android:strokeColor="#33FFFFFF" /&gt;</w:t>
        <w:br/>
        <w:t xml:space="preserve">    &lt;path</w:t>
        <w:br/>
        <w:t xml:space="preserve">        android:fillColor="#00000000"</w:t>
        <w:br/>
        <w:t xml:space="preserve">        android:pathData="M0,69L108,69"</w:t>
        <w:br/>
        <w:t xml:space="preserve">        android:strokeWidth="0.8"</w:t>
        <w:br/>
        <w:t xml:space="preserve">        android:strokeColor="#33FFFFFF" /&gt;</w:t>
        <w:br/>
        <w:t xml:space="preserve">    &lt;path</w:t>
        <w:br/>
        <w:t xml:space="preserve">        android:fillColor="#00000000"</w:t>
        <w:br/>
        <w:t xml:space="preserve">        android:pathData="M0,79L108,79"</w:t>
        <w:br/>
        <w:t xml:space="preserve">        android:strokeWidth="0.8"</w:t>
        <w:br/>
        <w:t xml:space="preserve">        android:strokeColor="#33FFFFFF" /&gt;</w:t>
        <w:br/>
        <w:t xml:space="preserve">    &lt;path</w:t>
        <w:br/>
        <w:t xml:space="preserve">        android:fillColor="#00000000"</w:t>
        <w:br/>
        <w:t xml:space="preserve">        android:pathData="M0,89L108,89"</w:t>
        <w:br/>
        <w:t xml:space="preserve">        android:strokeWidth="0.8"</w:t>
        <w:br/>
        <w:t xml:space="preserve">        android:strokeColor="#33FFFFFF" /&gt;</w:t>
        <w:br/>
        <w:t xml:space="preserve">    &lt;path</w:t>
        <w:br/>
        <w:t xml:space="preserve">        android:fillColor="#00000000"</w:t>
        <w:br/>
        <w:t xml:space="preserve">        android:pathData="M0,99L108,99"</w:t>
        <w:br/>
        <w:t xml:space="preserve">        android:strokeWidth="0.8"</w:t>
        <w:br/>
        <w:t xml:space="preserve">        android:strokeColor="#33FFFFFF" /&gt;</w:t>
        <w:br/>
        <w:t xml:space="preserve">    &lt;path</w:t>
        <w:br/>
        <w:t xml:space="preserve">        android:fillColor="#00000000"</w:t>
        <w:br/>
        <w:t xml:space="preserve">        android:pathData="M19,29L89,29"</w:t>
        <w:br/>
        <w:t xml:space="preserve">        android:strokeWidth="0.8"</w:t>
        <w:br/>
        <w:t xml:space="preserve">        android:strokeColor="#33FFFFFF" /&gt;</w:t>
        <w:br/>
        <w:t xml:space="preserve">    &lt;path</w:t>
        <w:br/>
        <w:t xml:space="preserve">        android:fillColor="#00000000"</w:t>
        <w:br/>
        <w:t xml:space="preserve">        android:pathData="M19,39L89,39"</w:t>
        <w:br/>
        <w:t xml:space="preserve">        android:strokeWidth="0.8"</w:t>
        <w:br/>
        <w:t xml:space="preserve">        android:strokeColor="#33FFFFFF" /&gt;</w:t>
        <w:br/>
        <w:t xml:space="preserve">    &lt;path</w:t>
        <w:br/>
        <w:t xml:space="preserve">        android:fillColor="#00000000"</w:t>
        <w:br/>
        <w:t xml:space="preserve">        android:pathData="M19,49L89,49"</w:t>
        <w:br/>
        <w:t xml:space="preserve">        android:strokeWidth="0.8"</w:t>
        <w:br/>
        <w:t xml:space="preserve">        android:strokeColor="#33FFFFFF" /&gt;</w:t>
        <w:br/>
        <w:t xml:space="preserve">    &lt;path</w:t>
        <w:br/>
        <w:t xml:space="preserve">        android:fillColor="#00000000"</w:t>
        <w:br/>
        <w:t xml:space="preserve">        android:pathData="M19,59L89,59"</w:t>
        <w:br/>
        <w:t xml:space="preserve">        android:strokeWidth="0.8"</w:t>
        <w:br/>
        <w:t xml:space="preserve">        android:strokeColor="#33FFFFFF" /&gt;</w:t>
        <w:br/>
        <w:t xml:space="preserve">    &lt;path</w:t>
        <w:br/>
        <w:t xml:space="preserve">        android:fillColor="#00000000"</w:t>
        <w:br/>
        <w:t xml:space="preserve">        android:pathData="M19,69L89,69"</w:t>
        <w:br/>
        <w:t xml:space="preserve">        android:strokeWidth="0.8"</w:t>
        <w:br/>
        <w:t xml:space="preserve">        android:strokeColor="#33FFFFFF" /&gt;</w:t>
        <w:br/>
        <w:t xml:space="preserve">    &lt;path</w:t>
        <w:br/>
        <w:t xml:space="preserve">        android:fillColor="#00000000"</w:t>
        <w:br/>
        <w:t xml:space="preserve">        android:pathData="M19,79L89,79"</w:t>
        <w:br/>
        <w:t xml:space="preserve">        android:strokeWidth="0.8"</w:t>
        <w:br/>
        <w:t xml:space="preserve">        android:strokeColor="#33FFFFFF" /&gt;</w:t>
        <w:br/>
        <w:t xml:space="preserve">    &lt;path</w:t>
        <w:br/>
        <w:t xml:space="preserve">        android:fillColor="#00000000"</w:t>
        <w:br/>
        <w:t xml:space="preserve">        android:pathData="M29,19L29,89"</w:t>
        <w:br/>
        <w:t xml:space="preserve">        android:strokeWidth="0.8"</w:t>
        <w:br/>
        <w:t xml:space="preserve">        android:strokeColor="#33FFFFFF" /&gt;</w:t>
        <w:br/>
        <w:t xml:space="preserve">    &lt;path</w:t>
        <w:br/>
        <w:t xml:space="preserve">        android:fillColor="#00000000"</w:t>
        <w:br/>
        <w:t xml:space="preserve">        android:pathData="M39,19L39,89"</w:t>
        <w:br/>
        <w:t xml:space="preserve">        android:strokeWidth="0.8"</w:t>
        <w:br/>
        <w:t xml:space="preserve">        android:strokeColor="#33FFFFFF" /&gt;</w:t>
        <w:br/>
        <w:t xml:space="preserve">    &lt;path</w:t>
        <w:br/>
        <w:t xml:space="preserve">        android:fillColor="#00000000"</w:t>
        <w:br/>
        <w:t xml:space="preserve">        android:pathData="M49,19L49,89"</w:t>
        <w:br/>
        <w:t xml:space="preserve">        android:strokeWidth="0.8"</w:t>
        <w:br/>
        <w:t xml:space="preserve">        android:strokeColor="#33FFFFFF" /&gt;</w:t>
        <w:br/>
        <w:t xml:space="preserve">    &lt;path</w:t>
        <w:br/>
        <w:t xml:space="preserve">        android:fillColor="#00000000"</w:t>
        <w:br/>
        <w:t xml:space="preserve">        android:pathData="M59,19L59,89"</w:t>
        <w:br/>
        <w:t xml:space="preserve">        android:strokeWidth="0.8"</w:t>
        <w:br/>
        <w:t xml:space="preserve">        android:strokeColor="#33FFFFFF" /&gt;</w:t>
        <w:br/>
        <w:t xml:space="preserve">    &lt;path</w:t>
        <w:br/>
        <w:t xml:space="preserve">        android:fillColor="#00000000"</w:t>
        <w:br/>
        <w:t xml:space="preserve">        android:pathData="M69,19L69,89"</w:t>
        <w:br/>
        <w:t xml:space="preserve">        android:strokeWidth="0.8"</w:t>
        <w:br/>
        <w:t xml:space="preserve">        android:strokeColor="#33FFFFFF" /&gt;</w:t>
        <w:br/>
        <w:t xml:space="preserve">    &lt;path</w:t>
        <w:br/>
        <w:t xml:space="preserve">        android:fillColor="#00000000"</w:t>
        <w:br/>
        <w:t xml:space="preserve">        android:pathData="M79,19L79,89"</w:t>
        <w:br/>
        <w:t xml:space="preserve">        android:strokeWidth="0.8"</w:t>
        <w:br/>
        <w:t xml:space="preserve">        android:strokeColor="#33FFFFFF" /&gt;</w:t>
        <w:br/>
        <w:t>&lt;/vector&gt;</w:t>
      </w:r>
    </w:p>
    <w:p>
      <w:pPr>
        <w:pStyle w:val="Heading2"/>
      </w:pPr>
      <w:r>
        <w:t>ic_launcher_foreground.xml</w:t>
      </w:r>
    </w:p>
    <w:p>
      <w:r>
        <w:rPr>
          <w:rFonts w:ascii="Consolas" w:hAnsi="Consolas"/>
          <w:sz w:val="18"/>
        </w:rPr>
        <w:t>&lt;vector xmlns:aapt="http://schemas.android.com/aapt"</w:t>
        <w:br/>
        <w:t xml:space="preserve">    android:width="108dp"</w:t>
        <w:br/>
        <w:t xml:space="preserve">    android:height="108dp"</w:t>
        <w:br/>
        <w:t xml:space="preserve">    android:viewportWidth="108"</w:t>
        <w:br/>
        <w:t xml:space="preserve">    android:viewportHeight="108"&gt;</w:t>
        <w:br/>
        <w:t xml:space="preserve">    &lt;path android:pathData="M31,63.928c0,0 6.4,-11 12.1,-13.1c7.2,-2.6 26,-1.4 26,-1.4l38.1,38.1L107,108.928l-32,-1L31,63.928z"&gt;</w:t>
        <w:br/>
        <w:t xml:space="preserve">        &lt;aapt:attr name="android:fillColor"&gt;</w:t>
        <w:br/>
        <w:t xml:space="preserve">            &lt;gradient</w:t>
        <w:br/>
        <w:t xml:space="preserve">                android:endX="85.84757"</w:t>
        <w:br/>
        <w:t xml:space="preserve">                android:endY="92.4963"</w:t>
        <w:br/>
        <w:t xml:space="preserve">                android:startX="42.9492"</w:t>
        <w:br/>
        <w:t xml:space="preserve">                android:startY="49.59793"</w:t>
        <w:br/>
        <w:t xml:space="preserve">                android:type="linear"&gt;</w:t>
        <w:br/>
        <w:t xml:space="preserve">                &lt;item</w:t>
        <w:br/>
        <w:t xml:space="preserve">                    android:color="#44000000"</w:t>
        <w:br/>
        <w:t xml:space="preserve">                    android:offset="0.0" /&gt;</w:t>
        <w:br/>
        <w:t xml:space="preserve">                &lt;item</w:t>
        <w:br/>
        <w:t xml:space="preserve">                    android:color="#00000000"</w:t>
        <w:br/>
        <w:t xml:space="preserve">                    android:offset="1.0" /&gt;</w:t>
        <w:br/>
        <w:t xml:space="preserve">            &lt;/gradient&gt;</w:t>
        <w:br/>
        <w:t xml:space="preserve">        &lt;/aapt:attr&gt;</w:t>
        <w:br/>
        <w:t xml:space="preserve">    &lt;/path&gt;</w:t>
        <w:br/>
        <w:t xml:space="preserve">    &lt;path</w:t>
        <w:br/>
        <w:t xml:space="preserve">        android:fillColor="#FFFFFF"</w:t>
        <w:br/>
        <w:t xml:space="preserve">        android:fillType="nonZero"</w:t>
        <w:br/>
        <w:t xml:space="preserve">        android:pathData="M65.3,45.828l3.8,-6.6c0.2,-0.4 0.1,-0.9 -0.3,-1.1c-0.4,-0.2 -0.9,-0.1 -1.1,0.3l-3.9,6.7c-6.3,-2.8 -13.4,-2.8 -19.7,0l-3.9,-6.7c-0.2,-0.4 -0.7,-0.5 -1.1,-0.3C38.8,38.328 38.7,38.828 38.9,39.228l3.8,6.6C36.2,49.428 31.7,56.028 31,63.928h46C76.3,56.028 71.8,49.428 65.3,45.828zM43.4,57.328c-0.8,0 -1.5,-0.5 -1.8,-1.2c-0.3,-0.7 -0.1,-1.5 0.4,-2.1c0.5,-0.5 1.4,-0.7 2.1,-0.4c0.7,0.3 1.2,1 1.2,1.8C45.3,56.528 44.5,57.328 43.4,57.328L43.4,57.328zM64.6,57.328c-0.8,0 -1.5,-0.5 -1.8,-1.2s-0.1,-1.5 0.4,-2.1c0.5,-0.5 1.4,-0.7 2.1,-0.4c0.7,0.3 1.2,1 1.2,1.8C66.5,56.528 65.6,57.328 64.6,57.328L64.6,57.328z"</w:t>
        <w:br/>
        <w:t xml:space="preserve">        android:strokeWidth="1"</w:t>
        <w:br/>
        <w:t xml:space="preserve">        android:strokeColor="#00000000" /&gt;</w:t>
        <w:br/>
        <w:t>&lt;/vector&gt;</w:t>
      </w:r>
    </w:p>
    <w:p>
      <w:pPr>
        <w:pStyle w:val="Heading2"/>
      </w:pPr>
      <w:r>
        <w:t>activity_main.xml</w:t>
      </w:r>
    </w:p>
    <w:p>
      <w:r>
        <w:rPr>
          <w:rFonts w:ascii="Consolas" w:hAnsi="Consolas"/>
          <w:sz w:val="18"/>
        </w:rPr>
        <w:t>&lt;?xml version="1.0" encoding="utf-8"?&gt;</w:t>
        <w:br/>
        <w:t>&lt;LinearLayout android:layout_width="match_parent"</w:t>
        <w:br/>
        <w:t xml:space="preserve">    android:layout_height="match_parent"</w:t>
        <w:br/>
        <w:t xml:space="preserve">    android:orientation="vertical"</w:t>
        <w:br/>
        <w:t xml:space="preserve">    android:padding="20dp"</w:t>
        <w:br/>
        <w:t xml:space="preserve">    android:gravity="center_horizontal"&gt;</w:t>
        <w:br/>
        <w:t xml:space="preserve">    &lt;TextView</w:t>
        <w:br/>
        <w:t xml:space="preserve">        android:layout_width="wrap_content"</w:t>
        <w:br/>
        <w:t xml:space="preserve">        android:layout_height="wrap_content"</w:t>
        <w:br/>
        <w:t xml:space="preserve">        android:text="My Menu"</w:t>
        <w:br/>
        <w:t xml:space="preserve">        android:textSize="24sp"</w:t>
        <w:br/>
        <w:t xml:space="preserve">        android:textStyle="bold"</w:t>
        <w:br/>
        <w:t xml:space="preserve">        android:layout_marginBottom="10dp"/&gt;</w:t>
        <w:br/>
        <w:t xml:space="preserve">    &lt;ImageButton</w:t>
        <w:br/>
        <w:t xml:space="preserve">        android:id="@+id/btnMyMenu"</w:t>
        <w:br/>
        <w:t xml:space="preserve">        android:layout_width="60dp"</w:t>
        <w:br/>
        <w:t xml:space="preserve">        android:layout_height="60dp"</w:t>
        <w:br/>
        <w:t xml:space="preserve">        android:src="@android:drawable/ic_menu_sort_by_size"</w:t>
        <w:br/>
        <w:t xml:space="preserve">        android:background="?attr/selectableItemBackgroundBorderless"</w:t>
        <w:br/>
        <w:t xml:space="preserve">        android:scaleType="fitCenter"</w:t>
        <w:br/>
        <w:t xml:space="preserve">        android:layout_marginBottom="40dp"/&gt;</w:t>
        <w:br/>
        <w:t xml:space="preserve">    &lt;TextView</w:t>
        <w:br/>
        <w:t xml:space="preserve">        android:layout_width="wrap_content"</w:t>
        <w:br/>
        <w:t xml:space="preserve">        android:layout_height="wrap_content"</w:t>
        <w:br/>
        <w:t xml:space="preserve">        android:text="Click the icon above to open the menu"</w:t>
        <w:br/>
        <w:t xml:space="preserve">        android:layout_marginBottom="20dp"/&gt;</w:t>
        <w:br/>
        <w:t xml:space="preserve">    &lt;ImageView</w:t>
        <w:br/>
        <w:t xml:space="preserve">        android:id="@+id/imageViewDisplay"</w:t>
        <w:br/>
        <w:t xml:space="preserve">        android:layout_width="200dp"</w:t>
        <w:br/>
        <w:t xml:space="preserve">        android:layout_height="200dp"</w:t>
        <w:br/>
        <w:t xml:space="preserve">        android:visibility="gone" /&gt;</w:t>
        <w:br/>
        <w:t>&lt;/LinearLayout&gt;</w:t>
      </w:r>
    </w:p>
    <w:p>
      <w:pPr>
        <w:pStyle w:val="Heading2"/>
      </w:pPr>
      <w:r>
        <w:t>popup_menu.xml</w:t>
      </w:r>
    </w:p>
    <w:p>
      <w:r>
        <w:rPr>
          <w:rFonts w:ascii="Consolas" w:hAnsi="Consolas"/>
          <w:sz w:val="18"/>
        </w:rPr>
        <w:t>&lt;?xml version="1.0" encoding="utf-8"?&gt;</w:t>
        <w:br/>
        <w:t>&lt;menu &gt;</w:t>
        <w:br/>
        <w:t xml:space="preserve">    &lt;item</w:t>
        <w:br/>
        <w:t xml:space="preserve">        android:id="@+id/item_image1"</w:t>
        <w:br/>
        <w:t xml:space="preserve">        android:title="Image - 1" /&gt;</w:t>
        <w:br/>
        <w:t xml:space="preserve">    &lt;item</w:t>
        <w:br/>
        <w:t xml:space="preserve">        android:id="@+id/item_image2"</w:t>
        <w:br/>
        <w:t xml:space="preserve">        android:title="Image - 2" /&gt;</w:t>
        <w:br/>
        <w:t>&lt;/menu&gt;</w:t>
      </w:r>
    </w:p>
    <w:p>
      <w:pPr>
        <w:pStyle w:val="Heading2"/>
      </w:pPr>
      <w:r>
        <w:t>ic_launcher.xml</w:t>
      </w:r>
    </w:p>
    <w:p>
      <w:r>
        <w:rPr>
          <w:rFonts w:ascii="Consolas" w:hAnsi="Consolas"/>
          <w:sz w:val="18"/>
        </w:rPr>
        <w:t>&lt;?xml version="1.0" encoding="utf-8"?&gt;</w:t>
        <w:br/>
        <w:t>&lt;adaptive-icon &gt;</w:t>
        <w:br/>
        <w:t xml:space="preserve">    &lt;background android:drawable="@drawable/ic_launcher_background" /&gt;</w:t>
        <w:br/>
        <w:t xml:space="preserve">    &lt;foreground android:drawable="@drawable/ic_launcher_foreground" /&gt;</w:t>
        <w:br/>
        <w:t xml:space="preserve">    &lt;monochrome android:drawable="@drawable/ic_launcher_foreground" /&gt;</w:t>
        <w:br/>
        <w:t>&lt;/adaptive-icon&gt;</w:t>
      </w:r>
    </w:p>
    <w:p>
      <w:pPr>
        <w:pStyle w:val="Heading2"/>
      </w:pPr>
      <w:r>
        <w:t>ic_launcher_round.xml</w:t>
      </w:r>
    </w:p>
    <w:p>
      <w:r>
        <w:rPr>
          <w:rFonts w:ascii="Consolas" w:hAnsi="Consolas"/>
          <w:sz w:val="18"/>
        </w:rPr>
        <w:t>&lt;?xml version="1.0" encoding="utf-8"?&gt;</w:t>
        <w:br/>
        <w:t>&lt;adaptive-icon &gt;</w:t>
        <w:br/>
        <w:t xml:space="preserve">    &lt;background android:drawable="@drawable/ic_launcher_background" /&gt;</w:t>
        <w:br/>
        <w:t xml:space="preserve">    &lt;foreground android:drawable="@drawable/ic_launcher_foreground" /&gt;</w:t>
        <w:br/>
        <w:t xml:space="preserve">    &lt;monochrome android:drawable="@drawable/ic_launcher_foreground" /&gt;</w:t>
        <w:br/>
        <w:t>&lt;/adaptive-icon&gt;</w:t>
      </w:r>
    </w:p>
    <w:p>
      <w:pPr>
        <w:pStyle w:val="Heading2"/>
      </w:pPr>
      <w:r>
        <w:t>colors.xml</w:t>
      </w:r>
    </w:p>
    <w:p>
      <w:r>
        <w:rPr>
          <w:rFonts w:ascii="Consolas" w:hAnsi="Consolas"/>
          <w:sz w:val="18"/>
        </w:rPr>
        <w:t>&lt;?xml version="1.0" encoding="utf-8"?&gt;</w:t>
        <w:br/>
        <w:t>&lt;resources&gt;</w:t>
        <w:br/>
        <w:t xml:space="preserve">    &lt;color name="black"&gt;#FF000000&lt;/color&gt;</w:t>
        <w:br/>
        <w:t xml:space="preserve">    &lt;color name="white"&gt;#FFFFFFFF&lt;/color&gt;</w:t>
        <w:br/>
        <w:t>&lt;/resources&gt;</w:t>
      </w:r>
    </w:p>
    <w:p>
      <w:pPr>
        <w:pStyle w:val="Heading2"/>
      </w:pPr>
      <w:r>
        <w:t>strings.xml</w:t>
      </w:r>
    </w:p>
    <w:p>
      <w:r>
        <w:rPr>
          <w:rFonts w:ascii="Consolas" w:hAnsi="Consolas"/>
          <w:sz w:val="18"/>
        </w:rPr>
        <w:t>&lt;resources&gt;</w:t>
        <w:br/>
        <w:t xml:space="preserve">    &lt;string name="app_name"&gt;My Application&lt;/string&gt;</w:t>
        <w:br/>
        <w:t>&lt;/resources&gt;</w:t>
      </w:r>
    </w:p>
    <w:p>
      <w:pPr>
        <w:pStyle w:val="Heading2"/>
      </w:pPr>
      <w:r>
        <w:t>themes.xml</w:t>
      </w:r>
    </w:p>
    <w:p>
      <w:r>
        <w:rPr>
          <w:rFonts w:ascii="Consolas" w:hAnsi="Consolas"/>
          <w:sz w:val="18"/>
        </w:rPr>
        <w:t>&lt;resources &gt;</w:t>
        <w:br/>
        <w:t xml:space="preserve">    &lt;!-- Base application theme. --&gt;</w:t>
        <w:br/>
        <w:t xml:space="preserve">    &lt;style name="Base.Theme.MyApplication" parent="Theme.Material3.DayNight.NoActionBar"&gt;</w:t>
        <w:br/>
        <w:t xml:space="preserve">        &lt;!-- Customize your light theme here. --&gt;</w:t>
        <w:br/>
        <w:t xml:space="preserve">        &lt;!-- &lt;item name="colorPrimary"&gt;@color/my_light_primary&lt;/item&gt; --&gt;</w:t>
        <w:br/>
        <w:t xml:space="preserve">    &lt;/style&gt;</w:t>
        <w:br/>
        <w:t xml:space="preserve">    &lt;style name="Theme.MyApplication" parent="Base.Theme.MyApplication" /&gt;</w:t>
        <w:br/>
        <w:t>&lt;/resources&gt;</w:t>
      </w:r>
    </w:p>
    <w:p>
      <w:pPr>
        <w:pStyle w:val="Heading2"/>
      </w:pPr>
      <w:r>
        <w:t>themes.xml</w:t>
      </w:r>
    </w:p>
    <w:p>
      <w:r>
        <w:rPr>
          <w:rFonts w:ascii="Consolas" w:hAnsi="Consolas"/>
          <w:sz w:val="18"/>
        </w:rPr>
        <w:t>&lt;resources &gt;</w:t>
        <w:br/>
        <w:t xml:space="preserve">    &lt;!-- Base application theme. --&gt;</w:t>
        <w:br/>
        <w:t xml:space="preserve">    &lt;style name="Base.Theme.MyApplication" parent="Theme.Material3.DayNight.NoActionBar"&gt;</w:t>
        <w:br/>
        <w:t xml:space="preserve">        &lt;!-- Customize your dark theme here. --&gt;</w:t>
        <w:br/>
        <w:t xml:space="preserve">        &lt;!-- &lt;item name="colorPrimary"&gt;@color/my_dark_primary&lt;/item&gt; --&gt;</w:t>
        <w:br/>
        <w:t xml:space="preserve">    &lt;/style&gt;</w:t>
        <w:br/>
        <w:t>&lt;/resources&gt;</w:t>
      </w:r>
    </w:p>
    <w:p>
      <w:pPr>
        <w:pStyle w:val="Heading2"/>
      </w:pPr>
      <w:r>
        <w:t>backup_rules.xml</w:t>
      </w:r>
    </w:p>
    <w:p>
      <w:r>
        <w:rPr>
          <w:rFonts w:ascii="Consolas" w:hAnsi="Consolas"/>
          <w:sz w:val="18"/>
        </w:rPr>
        <w:t>&lt;?xml version="1.0" encoding="utf-8"?&gt;&lt;!--</w:t>
        <w:br/>
        <w:t xml:space="preserve">   Sample backup rules file; uncomment and customize as necessary.</w:t>
        <w:br/>
        <w:t xml:space="preserve">   See https://developer.android.com/guide/topics/data/autobackup</w:t>
        <w:br/>
        <w:t xml:space="preserve">   for details.</w:t>
        <w:br/>
        <w:t xml:space="preserve">   Note: This file is ignored for devices older than API 31</w:t>
        <w:br/>
        <w:t xml:space="preserve">   See https://developer.android.com/about/versions/12/backup-restore</w:t>
        <w:br/>
        <w:t>--&gt;</w:t>
        <w:br/>
        <w:t>&lt;full-backup-content&gt;</w:t>
        <w:br/>
        <w:t xml:space="preserve">    &lt;!--</w:t>
        <w:br/>
        <w:t xml:space="preserve">   &lt;include domain="sharedpref" path="."/&gt;</w:t>
        <w:br/>
        <w:t xml:space="preserve">   &lt;exclude domain="sharedpref" path="device.xml"/&gt;</w:t>
        <w:br/>
        <w:t>--&gt;</w:t>
        <w:br/>
        <w:t>&lt;/full-backup-content&gt;</w:t>
      </w:r>
    </w:p>
    <w:p>
      <w:pPr>
        <w:pStyle w:val="Heading2"/>
      </w:pPr>
      <w:r>
        <w:t>data_extraction_rules.xml</w:t>
      </w:r>
    </w:p>
    <w:p>
      <w:r>
        <w:rPr>
          <w:rFonts w:ascii="Consolas" w:hAnsi="Consolas"/>
          <w:sz w:val="18"/>
        </w:rPr>
        <w:t>&lt;?xml version="1.0" encoding="utf-8"?&gt;&lt;!--</w:t>
        <w:br/>
        <w:t xml:space="preserve">   Sample data extraction rules file; uncomment and customize as necessary.</w:t>
        <w:br/>
        <w:t xml:space="preserve">   See https://developer.android.com/about/versions/12/backup-restore#xml-changes</w:t>
        <w:br/>
        <w:t xml:space="preserve">   for details.</w:t>
        <w:br/>
        <w:t>--&gt;</w:t>
        <w:br/>
        <w:t>&lt;data-extraction-rules&gt;</w:t>
        <w:br/>
        <w:t xml:space="preserve">    &lt;cloud-backup&gt;</w:t>
        <w:br/>
        <w:t xml:space="preserve">        &lt;!-- TODO: Use &lt;include&gt; and &lt;exclude&gt; to control what is backed up.</w:t>
        <w:br/>
        <w:t xml:space="preserve">        &lt;include .../&gt;</w:t>
        <w:br/>
        <w:t xml:space="preserve">        &lt;exclude .../&gt;</w:t>
        <w:br/>
        <w:t xml:space="preserve">        --&gt;</w:t>
        <w:br/>
        <w:t xml:space="preserve">    &lt;/cloud-backup&gt;</w:t>
        <w:br/>
        <w:t xml:space="preserve">    &lt;!--</w:t>
        <w:br/>
        <w:t xml:space="preserve">    &lt;device-transfer&gt;</w:t>
        <w:br/>
        <w:t xml:space="preserve">        &lt;include .../&gt;</w:t>
        <w:br/>
        <w:t xml:space="preserve">        &lt;exclude .../&gt;</w:t>
        <w:br/>
        <w:t xml:space="preserve">    &lt;/device-transfer&gt;</w:t>
        <w:br/>
        <w:t xml:space="preserve">    --&gt;</w:t>
        <w:br/>
        <w:t>&lt;/data-extraction-rules&gt;</w:t>
      </w:r>
    </w:p>
    <w:p>
      <w:r>
        <w:rPr>
          <w:b/>
        </w:rPr>
        <w:t>Q3: Create a view that displays textual content providing a description of "Digital Transformation". Add a filter option with submenus: a. "Search Keywords" - Allow the user to input keywords that can be searched within the content. b. "Highlight" - Highlight specific words or phrases provided by the user in the document. c. "Sort" - Provide an option to sort the entire content either alphabetically or by relevance to the search keywords.</w:t>
      </w:r>
    </w:p>
    <w:p>
      <w:pPr>
        <w:pStyle w:val="Heading2"/>
      </w:pPr>
      <w:r>
        <w:t>AndroidManifest.xml</w:t>
      </w:r>
    </w:p>
    <w:p>
      <w:r>
        <w:rPr>
          <w:rFonts w:ascii="Consolas" w:hAnsi="Consolas"/>
          <w:sz w:val="18"/>
        </w:rPr>
        <w:t>&lt;?xml version="1.0" encoding="utf-8"?&gt;</w:t>
        <w:br/>
        <w:t>&lt;manifest &gt;</w:t>
        <w:br/>
        <w:t xml:space="preserve">    &lt;application</w:t>
        <w:br/>
        <w:t xml:space="preserve">        android:allowBackup="true"</w:t>
        <w:br/>
        <w:t xml:space="preserve">        android:dataExtractionRules="@xml/data_extraction_rules"</w:t>
        <w:br/>
        <w:t xml:space="preserve">        android:fullBackupContent="@xml/backup_rules"</w:t>
        <w:br/>
        <w:t xml:space="preserve">        android:icon="@mipmap/ic_launcher"</w:t>
        <w:br/>
        <w:t xml:space="preserve">        android:label="@string/app_name"</w:t>
        <w:br/>
        <w:t xml:space="preserve">        android:roundIcon="@mipmap/ic_launcher_round"</w:t>
        <w:br/>
        <w:t xml:space="preserve">        android:supportsRtl="true"</w:t>
        <w:br/>
        <w:t xml:space="preserve">        android:theme="@style/Theme.MyApplication"&gt;</w:t>
        <w:br/>
        <w:t xml:space="preserve">        &lt;activity</w:t>
        <w:br/>
        <w:t xml:space="preserve">            android:name=".MainActivity"</w:t>
        <w:br/>
        <w:t xml:space="preserve">            android:exported="true"&gt;</w:t>
        <w:br/>
        <w:t xml:space="preserve">            &lt;intent-filter&gt;</w:t>
        <w:br/>
        <w:t xml:space="preserve">                &lt;action android:name="android.intent.action.MAIN" /&gt;</w:t>
        <w:br/>
        <w:t xml:space="preserve">                &lt;category android:name="android.intent.category.LAUNCHER" /&gt;</w:t>
        <w:br/>
        <w:t xml:space="preserve">            &lt;/intent-filter&gt;</w:t>
        <w:br/>
        <w:t xml:space="preserve">        &lt;/activity&gt;</w:t>
        <w:br/>
        <w:t xml:space="preserve">    &lt;/application&gt;</w:t>
        <w:br/>
        <w:t>&lt;/manifest&gt;</w:t>
      </w:r>
    </w:p>
    <w:p>
      <w:pPr>
        <w:pStyle w:val="Heading2"/>
      </w:pPr>
      <w:r>
        <w:t>MainActivity.java</w:t>
      </w:r>
    </w:p>
    <w:p>
      <w:r>
        <w:rPr>
          <w:rFonts w:ascii="Consolas" w:hAnsi="Consolas"/>
          <w:sz w:val="18"/>
        </w:rPr>
        <w:t>public class MainActivity extends AppCompatActivity {</w:t>
        <w:br/>
        <w:br/>
        <w:t xml:space="preserve">    EditText etKeyword;</w:t>
        <w:br/>
        <w:t xml:space="preserve">    TextView tvContent;</w:t>
        <w:br/>
        <w:br/>
        <w:t xml:space="preserve">    // The default paragraph about Digital Transformation</w:t>
        <w:br/>
        <w:t xml:space="preserve">    String originalContent = "Digital transformation is the integration of digital technology into all areas of a business. It fundamentally changes how you operate and deliver value to customers. It is also a cultural change that requires organizations to continually challenge the status quo. Businesses must adapt to stay relevant in the modern world.";</w:t>
        <w:br/>
        <w:br/>
        <w:t xml:space="preserve">    @Override</w:t>
        <w:br/>
        <w:t xml:space="preserve">    protected void onCreate(Bundle savedInstanceState) {</w:t>
        <w:br/>
        <w:t xml:space="preserve">        super.onCreate(savedInstanceState);</w:t>
        <w:br/>
        <w:t xml:space="preserve">        setContentView(R.layout.activity_main);</w:t>
        <w:br/>
        <w:br/>
        <w:t xml:space="preserve">        etKeyword = findViewById(R.id.etKeyword);</w:t>
        <w:br/>
        <w:t xml:space="preserve">        tvContent = findViewById(R.id.tvContent);</w:t>
        <w:br/>
        <w:br/>
        <w:t xml:space="preserve">        // Load the initial content</w:t>
        <w:br/>
        <w:t xml:space="preserve">        tvContent.setText(originalContent);</w:t>
        <w:br/>
        <w:t xml:space="preserve">    }</w:t>
        <w:br/>
        <w:br/>
        <w:t xml:space="preserve">    // Load the Options Menu</w:t>
        <w:br/>
        <w:t xml:space="preserve">    @Override</w:t>
        <w:br/>
        <w:t xml:space="preserve">    public boolean onCreateOptionsMenu(Menu menu) {</w:t>
        <w:br/>
        <w:t xml:space="preserve">        getMenuInflater().inflate(R.menu.filter_menu, menu);</w:t>
        <w:br/>
        <w:t xml:space="preserve">        return true;</w:t>
        <w:br/>
        <w:t xml:space="preserve">    }</w:t>
        <w:br/>
        <w:br/>
        <w:t xml:space="preserve">    // Handle Submenu Clicks</w:t>
        <w:br/>
        <w:t xml:space="preserve">    @Override</w:t>
        <w:br/>
        <w:t xml:space="preserve">    public boolean onOptionsItemSelected(MenuItem item) {</w:t>
        <w:br/>
        <w:t xml:space="preserve">        String keyword = etKeyword.getText().toString().trim().toLowerCase();</w:t>
        <w:br/>
        <w:t xml:space="preserve">        String currentText = originalContent.toLowerCase();</w:t>
        <w:br/>
        <w:br/>
        <w:t xml:space="preserve">        if (item.getItemId() == R.id.menu_search) {</w:t>
        <w:br/>
        <w:t xml:space="preserve">            if (keyword.isEmpty()) {</w:t>
        <w:br/>
        <w:t xml:space="preserve">                Toast.makeText(this, "Please enter a keyword first", Toast.LENGTH_SHORT).show();</w:t>
        <w:br/>
        <w:t xml:space="preserve">                return true;</w:t>
        <w:br/>
        <w:t xml:space="preserve">            }</w:t>
        <w:br/>
        <w:br/>
        <w:t xml:space="preserve">            // Search logic: Check if the paragraph contains the word</w:t>
        <w:br/>
        <w:t xml:space="preserve">            if (currentText.contains(keyword)) {</w:t>
        <w:br/>
        <w:t xml:space="preserve">                Toast.makeText(this, "Keyword Found!", Toast.LENGTH_SHORT).show();</w:t>
        <w:br/>
        <w:t xml:space="preserve">            } else {</w:t>
        <w:br/>
        <w:t xml:space="preserve">                Toast.makeText(this, "Keyword Not Found.", Toast.LENGTH_SHORT).show();</w:t>
        <w:br/>
        <w:t xml:space="preserve">            }</w:t>
        <w:br/>
        <w:t xml:space="preserve">            return true;</w:t>
        <w:br/>
        <w:br/>
        <w:t xml:space="preserve">        } else if (item.getItemId() == R.id.menu_highlight) {</w:t>
        <w:br/>
        <w:t xml:space="preserve">            if (keyword.isEmpty()) {</w:t>
        <w:br/>
        <w:t xml:space="preserve">                Toast.makeText(this, "Please enter a keyword to highlight", Toast.LENGTH_SHORT).show();</w:t>
        <w:br/>
        <w:t xml:space="preserve">                return true;</w:t>
        <w:br/>
        <w:t xml:space="preserve">            }</w:t>
        <w:br/>
        <w:br/>
        <w:t xml:space="preserve">            // Highlight logic using SpannableString</w:t>
        <w:br/>
        <w:t xml:space="preserve">            SpannableString spannableString = new SpannableString(originalContent);</w:t>
        <w:br/>
        <w:t xml:space="preserve">            int startIndex = currentText.indexOf(keyword);</w:t>
        <w:br/>
        <w:br/>
        <w:t xml:space="preserve">            // Loop to highlight all occurrences of the word</w:t>
        <w:br/>
        <w:t xml:space="preserve">            while (startIndex &gt;= 0) {</w:t>
        <w:br/>
        <w:t xml:space="preserve">                spannableString.setSpan(new BackgroundColorSpan(Color.YELLOW), startIndex, startIndex + keyword.length(), Spanned.SPAN_EXCLUSIVE_EXCLUSIVE);</w:t>
        <w:br/>
        <w:t xml:space="preserve">                startIndex = currentText.indexOf(keyword, startIndex + keyword.length());</w:t>
        <w:br/>
        <w:t xml:space="preserve">            }</w:t>
        <w:br/>
        <w:br/>
        <w:t xml:space="preserve">            tvContent.setText(spannableString);</w:t>
        <w:br/>
        <w:t xml:space="preserve">            return true;</w:t>
        <w:br/>
        <w:br/>
        <w:t xml:space="preserve">        } else if (item.getItemId() == R.id.menu_sort) {</w:t>
        <w:br/>
        <w:t xml:space="preserve">            // Sort logic: Split the paragraph into sentences, sort them alphabetically, and rebuild</w:t>
        <w:br/>
        <w:t xml:space="preserve">            String[] sentences = originalContent.split("\\. ");</w:t>
        <w:br/>
        <w:t xml:space="preserve">            Arrays.sort(sentences);</w:t>
        <w:br/>
        <w:br/>
        <w:t xml:space="preserve">            StringBuilder sortedContent = new StringBuilder();</w:t>
        <w:br/>
        <w:t xml:space="preserve">            for (String sentence : sentences) {</w:t>
        <w:br/>
        <w:t xml:space="preserve">                sortedContent.append(sentence.trim()).append(".\n\n");</w:t>
        <w:br/>
        <w:t xml:space="preserve">            }</w:t>
        <w:br/>
        <w:br/>
        <w:t xml:space="preserve">            tvContent.setText(sortedContent.toString());</w:t>
        <w:br/>
        <w:t xml:space="preserve">            Toast.makeText(this, "Content Sorted Alphabetically", Toast.LENGTH_SHORT).show();</w:t>
        <w:br/>
        <w:t xml:space="preserve">            return true;</w:t>
        <w:br/>
        <w:t xml:space="preserve">        }</w:t>
        <w:br/>
        <w:br/>
        <w:t xml:space="preserve">        return super.onOptionsItemSelected(item);</w:t>
        <w:br/>
        <w:t xml:space="preserve">    }</w:t>
        <w:br/>
        <w:t>}</w:t>
      </w:r>
    </w:p>
    <w:p>
      <w:pPr>
        <w:pStyle w:val="Heading2"/>
      </w:pPr>
      <w:r>
        <w:t>ic_launcher_background.xml</w:t>
      </w:r>
    </w:p>
    <w:p>
      <w:r>
        <w:rPr>
          <w:rFonts w:ascii="Consolas" w:hAnsi="Consolas"/>
          <w:sz w:val="18"/>
        </w:rPr>
        <w:t>&lt;?xml version="1.0" encoding="utf-8"?&gt;</w:t>
        <w:br/>
        <w:t>&lt;vector android:width="108dp"</w:t>
        <w:br/>
        <w:t xml:space="preserve">    android:height="108dp"</w:t>
        <w:br/>
        <w:t xml:space="preserve">    android:viewportWidth="108"</w:t>
        <w:br/>
        <w:t xml:space="preserve">    android:viewportHeight="108"&gt;</w:t>
        <w:br/>
        <w:t xml:space="preserve">    &lt;path</w:t>
        <w:br/>
        <w:t xml:space="preserve">        android:fillColor="#3DDC84"</w:t>
        <w:br/>
        <w:t xml:space="preserve">        android:pathData="M0,0h108v108h-108z" /&gt;</w:t>
        <w:br/>
        <w:t xml:space="preserve">    &lt;path</w:t>
        <w:br/>
        <w:t xml:space="preserve">        android:fillColor="#00000000"</w:t>
        <w:br/>
        <w:t xml:space="preserve">        android:pathData="M9,0L9,108"</w:t>
        <w:br/>
        <w:t xml:space="preserve">        android:strokeWidth="0.8"</w:t>
        <w:br/>
        <w:t xml:space="preserve">        android:strokeColor="#33FFFFFF" /&gt;</w:t>
        <w:br/>
        <w:t xml:space="preserve">    &lt;path</w:t>
        <w:br/>
        <w:t xml:space="preserve">        android:fillColor="#00000000"</w:t>
        <w:br/>
        <w:t xml:space="preserve">        android:pathData="M19,0L19,108"</w:t>
        <w:br/>
        <w:t xml:space="preserve">        android:strokeWidth="0.8"</w:t>
        <w:br/>
        <w:t xml:space="preserve">        android:strokeColor="#33FFFFFF" /&gt;</w:t>
        <w:br/>
        <w:t xml:space="preserve">    &lt;path</w:t>
        <w:br/>
        <w:t xml:space="preserve">        android:fillColor="#00000000"</w:t>
        <w:br/>
        <w:t xml:space="preserve">        android:pathData="M29,0L29,108"</w:t>
        <w:br/>
        <w:t xml:space="preserve">        android:strokeWidth="0.8"</w:t>
        <w:br/>
        <w:t xml:space="preserve">        android:strokeColor="#33FFFFFF" /&gt;</w:t>
        <w:br/>
        <w:t xml:space="preserve">    &lt;path</w:t>
        <w:br/>
        <w:t xml:space="preserve">        android:fillColor="#00000000"</w:t>
        <w:br/>
        <w:t xml:space="preserve">        android:pathData="M39,0L39,108"</w:t>
        <w:br/>
        <w:t xml:space="preserve">        android:strokeWidth="0.8"</w:t>
        <w:br/>
        <w:t xml:space="preserve">        android:strokeColor="#33FFFFFF" /&gt;</w:t>
        <w:br/>
        <w:t xml:space="preserve">    &lt;path</w:t>
        <w:br/>
        <w:t xml:space="preserve">        android:fillColor="#00000000"</w:t>
        <w:br/>
        <w:t xml:space="preserve">        android:pathData="M49,0L49,108"</w:t>
        <w:br/>
        <w:t xml:space="preserve">        android:strokeWidth="0.8"</w:t>
        <w:br/>
        <w:t xml:space="preserve">        android:strokeColor="#33FFFFFF" /&gt;</w:t>
        <w:br/>
        <w:t xml:space="preserve">    &lt;path</w:t>
        <w:br/>
        <w:t xml:space="preserve">        android:fillColor="#00000000"</w:t>
        <w:br/>
        <w:t xml:space="preserve">        android:pathData="M59,0L59,108"</w:t>
        <w:br/>
        <w:t xml:space="preserve">        android:strokeWidth="0.8"</w:t>
        <w:br/>
        <w:t xml:space="preserve">        android:strokeColor="#33FFFFFF" /&gt;</w:t>
        <w:br/>
        <w:t xml:space="preserve">    &lt;path</w:t>
        <w:br/>
        <w:t xml:space="preserve">        android:fillColor="#00000000"</w:t>
        <w:br/>
        <w:t xml:space="preserve">        android:pathData="M69,0L69,108"</w:t>
        <w:br/>
        <w:t xml:space="preserve">        android:strokeWidth="0.8"</w:t>
        <w:br/>
        <w:t xml:space="preserve">        android:strokeColor="#33FFFFFF" /&gt;</w:t>
        <w:br/>
        <w:t xml:space="preserve">    &lt;path</w:t>
        <w:br/>
        <w:t xml:space="preserve">        android:fillColor="#00000000"</w:t>
        <w:br/>
        <w:t xml:space="preserve">        android:pathData="M79,0L79,108"</w:t>
        <w:br/>
        <w:t xml:space="preserve">        android:strokeWidth="0.8"</w:t>
        <w:br/>
        <w:t xml:space="preserve">        android:strokeColor="#33FFFFFF" /&gt;</w:t>
        <w:br/>
        <w:t xml:space="preserve">    &lt;path</w:t>
        <w:br/>
        <w:t xml:space="preserve">        android:fillColor="#00000000"</w:t>
        <w:br/>
        <w:t xml:space="preserve">        android:pathData="M89,0L89,108"</w:t>
        <w:br/>
        <w:t xml:space="preserve">        android:strokeWidth="0.8"</w:t>
        <w:br/>
        <w:t xml:space="preserve">        android:strokeColor="#33FFFFFF" /&gt;</w:t>
        <w:br/>
        <w:t xml:space="preserve">    &lt;path</w:t>
        <w:br/>
        <w:t xml:space="preserve">        android:fillColor="#00000000"</w:t>
        <w:br/>
        <w:t xml:space="preserve">        android:pathData="M99,0L99,108"</w:t>
        <w:br/>
        <w:t xml:space="preserve">        android:strokeWidth="0.8"</w:t>
        <w:br/>
        <w:t xml:space="preserve">        android:strokeColor="#33FFFFFF" /&gt;</w:t>
        <w:br/>
        <w:t xml:space="preserve">    &lt;path</w:t>
        <w:br/>
        <w:t xml:space="preserve">        android:fillColor="#00000000"</w:t>
        <w:br/>
        <w:t xml:space="preserve">        android:pathData="M0,9L108,9"</w:t>
        <w:br/>
        <w:t xml:space="preserve">        android:strokeWidth="0.8"</w:t>
        <w:br/>
        <w:t xml:space="preserve">        android:strokeColor="#33FFFFFF" /&gt;</w:t>
        <w:br/>
        <w:t xml:space="preserve">    &lt;path</w:t>
        <w:br/>
        <w:t xml:space="preserve">        android:fillColor="#00000000"</w:t>
        <w:br/>
        <w:t xml:space="preserve">        android:pathData="M0,19L108,19"</w:t>
        <w:br/>
        <w:t xml:space="preserve">        android:strokeWidth="0.8"</w:t>
        <w:br/>
        <w:t xml:space="preserve">        android:strokeColor="#33FFFFFF" /&gt;</w:t>
        <w:br/>
        <w:t xml:space="preserve">    &lt;path</w:t>
        <w:br/>
        <w:t xml:space="preserve">        android:fillColor="#00000000"</w:t>
        <w:br/>
        <w:t xml:space="preserve">        android:pathData="M0,29L108,29"</w:t>
        <w:br/>
        <w:t xml:space="preserve">        android:strokeWidth="0.8"</w:t>
        <w:br/>
        <w:t xml:space="preserve">        android:strokeColor="#33FFFFFF" /&gt;</w:t>
        <w:br/>
        <w:t xml:space="preserve">    &lt;path</w:t>
        <w:br/>
        <w:t xml:space="preserve">        android:fillColor="#00000000"</w:t>
        <w:br/>
        <w:t xml:space="preserve">        android:pathData="M0,39L108,39"</w:t>
        <w:br/>
        <w:t xml:space="preserve">        android:strokeWidth="0.8"</w:t>
        <w:br/>
        <w:t xml:space="preserve">        android:strokeColor="#33FFFFFF" /&gt;</w:t>
        <w:br/>
        <w:t xml:space="preserve">    &lt;path</w:t>
        <w:br/>
        <w:t xml:space="preserve">        android:fillColor="#00000000"</w:t>
        <w:br/>
        <w:t xml:space="preserve">        android:pathData="M0,49L108,49"</w:t>
        <w:br/>
        <w:t xml:space="preserve">        android:strokeWidth="0.8"</w:t>
        <w:br/>
        <w:t xml:space="preserve">        android:strokeColor="#33FFFFFF" /&gt;</w:t>
        <w:br/>
        <w:t xml:space="preserve">    &lt;path</w:t>
        <w:br/>
        <w:t xml:space="preserve">        android:fillColor="#00000000"</w:t>
        <w:br/>
        <w:t xml:space="preserve">        android:pathData="M0,59L108,59"</w:t>
        <w:br/>
        <w:t xml:space="preserve">        android:strokeWidth="0.8"</w:t>
        <w:br/>
        <w:t xml:space="preserve">        android:strokeColor="#33FFFFFF" /&gt;</w:t>
        <w:br/>
        <w:t xml:space="preserve">    &lt;path</w:t>
        <w:br/>
        <w:t xml:space="preserve">        android:fillColor="#00000000"</w:t>
        <w:br/>
        <w:t xml:space="preserve">        android:pathData="M0,69L108,69"</w:t>
        <w:br/>
        <w:t xml:space="preserve">        android:strokeWidth="0.8"</w:t>
        <w:br/>
        <w:t xml:space="preserve">        android:strokeColor="#33FFFFFF" /&gt;</w:t>
        <w:br/>
        <w:t xml:space="preserve">    &lt;path</w:t>
        <w:br/>
        <w:t xml:space="preserve">        android:fillColor="#00000000"</w:t>
        <w:br/>
        <w:t xml:space="preserve">        android:pathData="M0,79L108,79"</w:t>
        <w:br/>
        <w:t xml:space="preserve">        android:strokeWidth="0.8"</w:t>
        <w:br/>
        <w:t xml:space="preserve">        android:strokeColor="#33FFFFFF" /&gt;</w:t>
        <w:br/>
        <w:t xml:space="preserve">    &lt;path</w:t>
        <w:br/>
        <w:t xml:space="preserve">        android:fillColor="#00000000"</w:t>
        <w:br/>
        <w:t xml:space="preserve">        android:pathData="M0,89L108,89"</w:t>
        <w:br/>
        <w:t xml:space="preserve">        android:strokeWidth="0.8"</w:t>
        <w:br/>
        <w:t xml:space="preserve">        android:strokeColor="#33FFFFFF" /&gt;</w:t>
        <w:br/>
        <w:t xml:space="preserve">    &lt;path</w:t>
        <w:br/>
        <w:t xml:space="preserve">        android:fillColor="#00000000"</w:t>
        <w:br/>
        <w:t xml:space="preserve">        android:pathData="M0,99L108,99"</w:t>
        <w:br/>
        <w:t xml:space="preserve">        android:strokeWidth="0.8"</w:t>
        <w:br/>
        <w:t xml:space="preserve">        android:strokeColor="#33FFFFFF" /&gt;</w:t>
        <w:br/>
        <w:t xml:space="preserve">    &lt;path</w:t>
        <w:br/>
        <w:t xml:space="preserve">        android:fillColor="#00000000"</w:t>
        <w:br/>
        <w:t xml:space="preserve">        android:pathData="M19,29L89,29"</w:t>
        <w:br/>
        <w:t xml:space="preserve">        android:strokeWidth="0.8"</w:t>
        <w:br/>
        <w:t xml:space="preserve">        android:strokeColor="#33FFFFFF" /&gt;</w:t>
        <w:br/>
        <w:t xml:space="preserve">    &lt;path</w:t>
        <w:br/>
        <w:t xml:space="preserve">        android:fillColor="#00000000"</w:t>
        <w:br/>
        <w:t xml:space="preserve">        android:pathData="M19,39L89,39"</w:t>
        <w:br/>
        <w:t xml:space="preserve">        android:strokeWidth="0.8"</w:t>
        <w:br/>
        <w:t xml:space="preserve">        android:strokeColor="#33FFFFFF" /&gt;</w:t>
        <w:br/>
        <w:t xml:space="preserve">    &lt;path</w:t>
        <w:br/>
        <w:t xml:space="preserve">        android:fillColor="#00000000"</w:t>
        <w:br/>
        <w:t xml:space="preserve">        android:pathData="M19,49L89,49"</w:t>
        <w:br/>
        <w:t xml:space="preserve">        android:strokeWidth="0.8"</w:t>
        <w:br/>
        <w:t xml:space="preserve">        android:strokeColor="#33FFFFFF" /&gt;</w:t>
        <w:br/>
        <w:t xml:space="preserve">    &lt;path</w:t>
        <w:br/>
        <w:t xml:space="preserve">        android:fillColor="#00000000"</w:t>
        <w:br/>
        <w:t xml:space="preserve">        android:pathData="M19,59L89,59"</w:t>
        <w:br/>
        <w:t xml:space="preserve">        android:strokeWidth="0.8"</w:t>
        <w:br/>
        <w:t xml:space="preserve">        android:strokeColor="#33FFFFFF" /&gt;</w:t>
        <w:br/>
        <w:t xml:space="preserve">    &lt;path</w:t>
        <w:br/>
        <w:t xml:space="preserve">        android:fillColor="#00000000"</w:t>
        <w:br/>
        <w:t xml:space="preserve">        android:pathData="M19,69L89,69"</w:t>
        <w:br/>
        <w:t xml:space="preserve">        android:strokeWidth="0.8"</w:t>
        <w:br/>
        <w:t xml:space="preserve">        android:strokeColor="#33FFFFFF" /&gt;</w:t>
        <w:br/>
        <w:t xml:space="preserve">    &lt;path</w:t>
        <w:br/>
        <w:t xml:space="preserve">        android:fillColor="#00000000"</w:t>
        <w:br/>
        <w:t xml:space="preserve">        android:pathData="M19,79L89,79"</w:t>
        <w:br/>
        <w:t xml:space="preserve">        android:strokeWidth="0.8"</w:t>
        <w:br/>
        <w:t xml:space="preserve">        android:strokeColor="#33FFFFFF" /&gt;</w:t>
        <w:br/>
        <w:t xml:space="preserve">    &lt;path</w:t>
        <w:br/>
        <w:t xml:space="preserve">        android:fillColor="#00000000"</w:t>
        <w:br/>
        <w:t xml:space="preserve">        android:pathData="M29,19L29,89"</w:t>
        <w:br/>
        <w:t xml:space="preserve">        android:strokeWidth="0.8"</w:t>
        <w:br/>
        <w:t xml:space="preserve">        android:strokeColor="#33FFFFFF" /&gt;</w:t>
        <w:br/>
        <w:t xml:space="preserve">    &lt;path</w:t>
        <w:br/>
        <w:t xml:space="preserve">        android:fillColor="#00000000"</w:t>
        <w:br/>
        <w:t xml:space="preserve">        android:pathData="M39,19L39,89"</w:t>
        <w:br/>
        <w:t xml:space="preserve">        android:strokeWidth="0.8"</w:t>
        <w:br/>
        <w:t xml:space="preserve">        android:strokeColor="#33FFFFFF" /&gt;</w:t>
        <w:br/>
        <w:t xml:space="preserve">    &lt;path</w:t>
        <w:br/>
        <w:t xml:space="preserve">        android:fillColor="#00000000"</w:t>
        <w:br/>
        <w:t xml:space="preserve">        android:pathData="M49,19L49,89"</w:t>
        <w:br/>
        <w:t xml:space="preserve">        android:strokeWidth="0.8"</w:t>
        <w:br/>
        <w:t xml:space="preserve">        android:strokeColor="#33FFFFFF" /&gt;</w:t>
        <w:br/>
        <w:t xml:space="preserve">    &lt;path</w:t>
        <w:br/>
        <w:t xml:space="preserve">        android:fillColor="#00000000"</w:t>
        <w:br/>
        <w:t xml:space="preserve">        android:pathData="M59,19L59,89"</w:t>
        <w:br/>
        <w:t xml:space="preserve">        android:strokeWidth="0.8"</w:t>
        <w:br/>
        <w:t xml:space="preserve">        android:strokeColor="#33FFFFFF" /&gt;</w:t>
        <w:br/>
        <w:t xml:space="preserve">    &lt;path</w:t>
        <w:br/>
        <w:t xml:space="preserve">        android:fillColor="#00000000"</w:t>
        <w:br/>
        <w:t xml:space="preserve">        android:pathData="M69,19L69,89"</w:t>
        <w:br/>
        <w:t xml:space="preserve">        android:strokeWidth="0.8"</w:t>
        <w:br/>
        <w:t xml:space="preserve">        android:strokeColor="#33FFFFFF" /&gt;</w:t>
        <w:br/>
        <w:t xml:space="preserve">    &lt;path</w:t>
        <w:br/>
        <w:t xml:space="preserve">        android:fillColor="#00000000"</w:t>
        <w:br/>
        <w:t xml:space="preserve">        android:pathData="M79,19L79,89"</w:t>
        <w:br/>
        <w:t xml:space="preserve">        android:strokeWidth="0.8"</w:t>
        <w:br/>
        <w:t xml:space="preserve">        android:strokeColor="#33FFFFFF" /&gt;</w:t>
        <w:br/>
        <w:t>&lt;/vector&gt;</w:t>
      </w:r>
    </w:p>
    <w:p>
      <w:pPr>
        <w:pStyle w:val="Heading2"/>
      </w:pPr>
      <w:r>
        <w:t>ic_launcher_foreground.xml</w:t>
      </w:r>
    </w:p>
    <w:p>
      <w:r>
        <w:rPr>
          <w:rFonts w:ascii="Consolas" w:hAnsi="Consolas"/>
          <w:sz w:val="18"/>
        </w:rPr>
        <w:t>&lt;vector xmlns:aapt="http://schemas.android.com/aapt"</w:t>
        <w:br/>
        <w:t xml:space="preserve">    android:width="108dp"</w:t>
        <w:br/>
        <w:t xml:space="preserve">    android:height="108dp"</w:t>
        <w:br/>
        <w:t xml:space="preserve">    android:viewportWidth="108"</w:t>
        <w:br/>
        <w:t xml:space="preserve">    android:viewportHeight="108"&gt;</w:t>
        <w:br/>
        <w:t xml:space="preserve">    &lt;path android:pathData="M31,63.928c0,0 6.4,-11 12.1,-13.1c7.2,-2.6 26,-1.4 26,-1.4l38.1,38.1L107,108.928l-32,-1L31,63.928z"&gt;</w:t>
        <w:br/>
        <w:t xml:space="preserve">        &lt;aapt:attr name="android:fillColor"&gt;</w:t>
        <w:br/>
        <w:t xml:space="preserve">            &lt;gradient</w:t>
        <w:br/>
        <w:t xml:space="preserve">                android:endX="85.84757"</w:t>
        <w:br/>
        <w:t xml:space="preserve">                android:endY="92.4963"</w:t>
        <w:br/>
        <w:t xml:space="preserve">                android:startX="42.9492"</w:t>
        <w:br/>
        <w:t xml:space="preserve">                android:startY="49.59793"</w:t>
        <w:br/>
        <w:t xml:space="preserve">                android:type="linear"&gt;</w:t>
        <w:br/>
        <w:t xml:space="preserve">                &lt;item</w:t>
        <w:br/>
        <w:t xml:space="preserve">                    android:color="#44000000"</w:t>
        <w:br/>
        <w:t xml:space="preserve">                    android:offset="0.0" /&gt;</w:t>
        <w:br/>
        <w:t xml:space="preserve">                &lt;item</w:t>
        <w:br/>
        <w:t xml:space="preserve">                    android:color="#00000000"</w:t>
        <w:br/>
        <w:t xml:space="preserve">                    android:offset="1.0" /&gt;</w:t>
        <w:br/>
        <w:t xml:space="preserve">            &lt;/gradient&gt;</w:t>
        <w:br/>
        <w:t xml:space="preserve">        &lt;/aapt:attr&gt;</w:t>
        <w:br/>
        <w:t xml:space="preserve">    &lt;/path&gt;</w:t>
        <w:br/>
        <w:t xml:space="preserve">    &lt;path</w:t>
        <w:br/>
        <w:t xml:space="preserve">        android:fillColor="#FFFFFF"</w:t>
        <w:br/>
        <w:t xml:space="preserve">        android:fillType="nonZero"</w:t>
        <w:br/>
        <w:t xml:space="preserve">        android:pathData="M65.3,45.828l3.8,-6.6c0.2,-0.4 0.1,-0.9 -0.3,-1.1c-0.4,-0.2 -0.9,-0.1 -1.1,0.3l-3.9,6.7c-6.3,-2.8 -13.4,-2.8 -19.7,0l-3.9,-6.7c-0.2,-0.4 -0.7,-0.5 -1.1,-0.3C38.8,38.328 38.7,38.828 38.9,39.228l3.8,6.6C36.2,49.428 31.7,56.028 31,63.928h46C76.3,56.028 71.8,49.428 65.3,45.828zM43.4,57.328c-0.8,0 -1.5,-0.5 -1.8,-1.2c-0.3,-0.7 -0.1,-1.5 0.4,-2.1c0.5,-0.5 1.4,-0.7 2.1,-0.4c0.7,0.3 1.2,1 1.2,1.8C45.3,56.528 44.5,57.328 43.4,57.328L43.4,57.328zM64.6,57.328c-0.8,0 -1.5,-0.5 -1.8,-1.2s-0.1,-1.5 0.4,-2.1c0.5,-0.5 1.4,-0.7 2.1,-0.4c0.7,0.3 1.2,1 1.2,1.8C66.5,56.528 65.6,57.328 64.6,57.328L64.6,57.328z"</w:t>
        <w:br/>
        <w:t xml:space="preserve">        android:strokeWidth="1"</w:t>
        <w:br/>
        <w:t xml:space="preserve">        android:strokeColor="#00000000" /&gt;</w:t>
        <w:br/>
        <w:t>&lt;/vector&gt;</w:t>
      </w:r>
    </w:p>
    <w:p>
      <w:pPr>
        <w:pStyle w:val="Heading2"/>
      </w:pPr>
      <w:r>
        <w:t>activity_main.xml</w:t>
      </w:r>
    </w:p>
    <w:p>
      <w:r>
        <w:rPr>
          <w:rFonts w:ascii="Consolas" w:hAnsi="Consolas"/>
          <w:sz w:val="18"/>
        </w:rPr>
        <w:t>&lt;?xml version="1.0" encoding="utf-8"?&gt;</w:t>
        <w:br/>
        <w:t>&lt;LinearLayout android:layout_width="match_parent"</w:t>
        <w:br/>
        <w:t xml:space="preserve">    android:layout_height="match_parent"</w:t>
        <w:br/>
        <w:t xml:space="preserve">    android:orientation="vertical"</w:t>
        <w:br/>
        <w:t xml:space="preserve">    android:padding="20dp"&gt;</w:t>
        <w:br/>
        <w:t xml:space="preserve">    &lt;TextView</w:t>
        <w:br/>
        <w:t xml:space="preserve">        android:layout_width="match_parent"</w:t>
        <w:br/>
        <w:t xml:space="preserve">        android:layout_height="wrap_content"</w:t>
        <w:br/>
        <w:t xml:space="preserve">        android:text="Digital Transformation"</w:t>
        <w:br/>
        <w:t xml:space="preserve">        android:textSize="24sp"</w:t>
        <w:br/>
        <w:t xml:space="preserve">        android:textStyle="bold"</w:t>
        <w:br/>
        <w:t xml:space="preserve">        android:textColor="#2196F3"</w:t>
        <w:br/>
        <w:t xml:space="preserve">        android:gravity="center"</w:t>
        <w:br/>
        <w:t xml:space="preserve">        android:layout_marginBottom="15dp"/&gt;</w:t>
        <w:br/>
        <w:t xml:space="preserve">    &lt;EditText</w:t>
        <w:br/>
        <w:t xml:space="preserve">        android:id="@+id/etKeyword"</w:t>
        <w:br/>
        <w:t xml:space="preserve">        android:layout_width="match_parent"</w:t>
        <w:br/>
        <w:t xml:space="preserve">        android:layout_height="wrap_content"</w:t>
        <w:br/>
        <w:t xml:space="preserve">        android:hint="Enter keyword to search or highlight"</w:t>
        <w:br/>
        <w:t xml:space="preserve">        android:layout_marginBottom="20dp"/&gt;</w:t>
        <w:br/>
        <w:t xml:space="preserve">    &lt;ScrollView</w:t>
        <w:br/>
        <w:t xml:space="preserve">        android:layout_width="match_parent"</w:t>
        <w:br/>
        <w:t xml:space="preserve">        android:layout_height="match_parent"&gt;</w:t>
        <w:br/>
        <w:t xml:space="preserve">        &lt;TextView</w:t>
        <w:br/>
        <w:t xml:space="preserve">            android:id="@+id/tvContent"</w:t>
        <w:br/>
        <w:t xml:space="preserve">            android:layout_width="match_parent"</w:t>
        <w:br/>
        <w:t xml:space="preserve">            android:layout_height="wrap_content"</w:t>
        <w:br/>
        <w:t xml:space="preserve">            android:textSize="18sp"</w:t>
        <w:br/>
        <w:t xml:space="preserve">            android:lineSpacingExtra="6dp"/&gt;</w:t>
        <w:br/>
        <w:t xml:space="preserve">    &lt;/ScrollView&gt;</w:t>
        <w:br/>
        <w:t>&lt;/LinearLayout&gt;</w:t>
      </w:r>
    </w:p>
    <w:p>
      <w:pPr>
        <w:pStyle w:val="Heading2"/>
      </w:pPr>
      <w:r>
        <w:t>filter_menu.xml</w:t>
      </w:r>
    </w:p>
    <w:p>
      <w:r>
        <w:rPr>
          <w:rFonts w:ascii="Consolas" w:hAnsi="Consolas"/>
          <w:sz w:val="18"/>
        </w:rPr>
        <w:t>&lt;?xml version="1.0" encoding="utf-8"?&gt;</w:t>
        <w:br/>
        <w:t>&lt;menu &gt;</w:t>
        <w:br/>
        <w:t xml:space="preserve">    &lt;item</w:t>
        <w:br/>
        <w:t xml:space="preserve">        android:id="@+id/menu_filter"</w:t>
        <w:br/>
        <w:t xml:space="preserve">        android:title="Filter"</w:t>
        <w:br/>
        <w:t xml:space="preserve">        android:icon="@android:drawable/ic_menu_search"</w:t>
        <w:br/>
        <w:t xml:space="preserve">        app:showAsAction="always"&gt;</w:t>
        <w:br/>
        <w:t xml:space="preserve">        &lt;menu&gt;</w:t>
        <w:br/>
        <w:t xml:space="preserve">            &lt;item</w:t>
        <w:br/>
        <w:t xml:space="preserve">                android:id="@+id/menu_search"</w:t>
        <w:br/>
        <w:t xml:space="preserve">                android:title="Search Keywords" /&gt;</w:t>
        <w:br/>
        <w:t xml:space="preserve">            &lt;item</w:t>
        <w:br/>
        <w:t xml:space="preserve">                android:id="@+id/menu_highlight"</w:t>
        <w:br/>
        <w:t xml:space="preserve">                android:title="Highlight" /&gt;</w:t>
        <w:br/>
        <w:t xml:space="preserve">            &lt;item</w:t>
        <w:br/>
        <w:t xml:space="preserve">                android:id="@+id/menu_sort"</w:t>
        <w:br/>
        <w:t xml:space="preserve">                android:title="Sort Alphabetically" /&gt;</w:t>
        <w:br/>
        <w:t xml:space="preserve">        &lt;/menu&gt;</w:t>
        <w:br/>
        <w:t xml:space="preserve">    &lt;/item&gt;</w:t>
        <w:br/>
        <w:t>&lt;/menu&gt;</w:t>
      </w:r>
    </w:p>
    <w:p>
      <w:pPr>
        <w:pStyle w:val="Heading2"/>
      </w:pPr>
      <w:r>
        <w:t>ic_launcher.xml</w:t>
      </w:r>
    </w:p>
    <w:p>
      <w:r>
        <w:rPr>
          <w:rFonts w:ascii="Consolas" w:hAnsi="Consolas"/>
          <w:sz w:val="18"/>
        </w:rPr>
        <w:t>&lt;?xml version="1.0" encoding="utf-8"?&gt;</w:t>
        <w:br/>
        <w:t>&lt;adaptive-icon &gt;</w:t>
        <w:br/>
        <w:t xml:space="preserve">    &lt;background android:drawable="@drawable/ic_launcher_background" /&gt;</w:t>
        <w:br/>
        <w:t xml:space="preserve">    &lt;foreground android:drawable="@drawable/ic_launcher_foreground" /&gt;</w:t>
        <w:br/>
        <w:t xml:space="preserve">    &lt;monochrome android:drawable="@drawable/ic_launcher_foreground" /&gt;</w:t>
        <w:br/>
        <w:t>&lt;/adaptive-icon&gt;</w:t>
      </w:r>
    </w:p>
    <w:p>
      <w:pPr>
        <w:pStyle w:val="Heading2"/>
      </w:pPr>
      <w:r>
        <w:t>ic_launcher_round.xml</w:t>
      </w:r>
    </w:p>
    <w:p>
      <w:r>
        <w:rPr>
          <w:rFonts w:ascii="Consolas" w:hAnsi="Consolas"/>
          <w:sz w:val="18"/>
        </w:rPr>
        <w:t>&lt;?xml version="1.0" encoding="utf-8"?&gt;</w:t>
        <w:br/>
        <w:t>&lt;adaptive-icon &gt;</w:t>
        <w:br/>
        <w:t xml:space="preserve">    &lt;background android:drawable="@drawable/ic_launcher_background" /&gt;</w:t>
        <w:br/>
        <w:t xml:space="preserve">    &lt;foreground android:drawable="@drawable/ic_launcher_foreground" /&gt;</w:t>
        <w:br/>
        <w:t xml:space="preserve">    &lt;monochrome android:drawable="@drawable/ic_launcher_foreground" /&gt;</w:t>
        <w:br/>
        <w:t>&lt;/adaptive-icon&gt;</w:t>
      </w:r>
    </w:p>
    <w:p>
      <w:pPr>
        <w:pStyle w:val="Heading2"/>
      </w:pPr>
      <w:r>
        <w:t>colors.xml</w:t>
      </w:r>
    </w:p>
    <w:p>
      <w:r>
        <w:rPr>
          <w:rFonts w:ascii="Consolas" w:hAnsi="Consolas"/>
          <w:sz w:val="18"/>
        </w:rPr>
        <w:t>&lt;?xml version="1.0" encoding="utf-8"?&gt;</w:t>
        <w:br/>
        <w:t>&lt;resources&gt;</w:t>
        <w:br/>
        <w:t xml:space="preserve">    &lt;color name="black"&gt;#FF000000&lt;/color&gt;</w:t>
        <w:br/>
        <w:t xml:space="preserve">    &lt;color name="white"&gt;#FFFFFFFF&lt;/color&gt;</w:t>
        <w:br/>
        <w:t>&lt;/resources&gt;</w:t>
      </w:r>
    </w:p>
    <w:p>
      <w:pPr>
        <w:pStyle w:val="Heading2"/>
      </w:pPr>
      <w:r>
        <w:t>strings.xml</w:t>
      </w:r>
    </w:p>
    <w:p>
      <w:r>
        <w:rPr>
          <w:rFonts w:ascii="Consolas" w:hAnsi="Consolas"/>
          <w:sz w:val="18"/>
        </w:rPr>
        <w:t>&lt;resources&gt;</w:t>
        <w:br/>
        <w:t xml:space="preserve">    &lt;string name="app_name"&gt;My Application&lt;/string&gt;</w:t>
        <w:br/>
        <w:t>&lt;/resources&gt;</w:t>
      </w:r>
    </w:p>
    <w:p>
      <w:pPr>
        <w:pStyle w:val="Heading2"/>
      </w:pPr>
      <w:r>
        <w:t>themes.xml</w:t>
      </w:r>
    </w:p>
    <w:p>
      <w:r>
        <w:rPr>
          <w:rFonts w:ascii="Consolas" w:hAnsi="Consolas"/>
          <w:sz w:val="18"/>
        </w:rPr>
        <w:t>&lt;resources &gt;</w:t>
        <w:br/>
        <w:t xml:space="preserve">    &lt;!-- Base application theme. --&gt;</w:t>
        <w:br/>
        <w:t xml:space="preserve">    &lt;style name="Base.Theme.MyApplication" parent="Theme.MaterialComponents.DayNight.DarkActionBar"&gt;</w:t>
        <w:br/>
        <w:t xml:space="preserve">        &lt;!-- Customize your light theme here. --&gt;</w:t>
        <w:br/>
        <w:t xml:space="preserve">        &lt;!-- &lt;item name="colorPrimary"&gt;@color/my_light_primary&lt;/item&gt; --&gt;</w:t>
        <w:br/>
        <w:t xml:space="preserve">    &lt;/style&gt;</w:t>
        <w:br/>
        <w:t xml:space="preserve">    &lt;style name="Theme.MyApplication" parent="Base.Theme.MyApplication" /&gt;</w:t>
        <w:br/>
        <w:t>&lt;/resources&gt;</w:t>
      </w:r>
    </w:p>
    <w:p>
      <w:pPr>
        <w:pStyle w:val="Heading2"/>
      </w:pPr>
      <w:r>
        <w:t>themes.xml</w:t>
      </w:r>
    </w:p>
    <w:p>
      <w:r>
        <w:rPr>
          <w:rFonts w:ascii="Consolas" w:hAnsi="Consolas"/>
          <w:sz w:val="18"/>
        </w:rPr>
        <w:t>&lt;resources &gt;</w:t>
        <w:br/>
        <w:t xml:space="preserve">    &lt;!-- Base application theme. --&gt;</w:t>
        <w:br/>
        <w:t xml:space="preserve">    &lt;style name="Base.Theme.MyApplication" parent="Theme.Material3.DayNight.NoActionBar"&gt;</w:t>
        <w:br/>
        <w:t xml:space="preserve">        &lt;!-- Customize your dark theme here. --&gt;</w:t>
        <w:br/>
        <w:t xml:space="preserve">        &lt;!-- &lt;item name="colorPrimary"&gt;@color/my_dark_primary&lt;/item&gt; --&gt;</w:t>
        <w:br/>
        <w:t xml:space="preserve">    &lt;/style&gt;</w:t>
        <w:br/>
        <w:t>&lt;/resources&gt;</w:t>
      </w:r>
    </w:p>
    <w:p>
      <w:pPr>
        <w:pStyle w:val="Heading2"/>
      </w:pPr>
      <w:r>
        <w:t>backup_rules.xml</w:t>
      </w:r>
    </w:p>
    <w:p>
      <w:r>
        <w:rPr>
          <w:rFonts w:ascii="Consolas" w:hAnsi="Consolas"/>
          <w:sz w:val="18"/>
        </w:rPr>
        <w:t>&lt;?xml version="1.0" encoding="utf-8"?&gt;&lt;!--</w:t>
        <w:br/>
        <w:t xml:space="preserve">   Sample backup rules file; uncomment and customize as necessary.</w:t>
        <w:br/>
        <w:t xml:space="preserve">   See https://developer.android.com/guide/topics/data/autobackup</w:t>
        <w:br/>
        <w:t xml:space="preserve">   for details.</w:t>
        <w:br/>
        <w:t xml:space="preserve">   Note: This file is ignored for devices older than API 31</w:t>
        <w:br/>
        <w:t xml:space="preserve">   See https://developer.android.com/about/versions/12/backup-restore</w:t>
        <w:br/>
        <w:t>--&gt;</w:t>
        <w:br/>
        <w:t>&lt;full-backup-content&gt;</w:t>
        <w:br/>
        <w:t xml:space="preserve">    &lt;!--</w:t>
        <w:br/>
        <w:t xml:space="preserve">   &lt;include domain="sharedpref" path="."/&gt;</w:t>
        <w:br/>
        <w:t xml:space="preserve">   &lt;exclude domain="sharedpref" path="device.xml"/&gt;</w:t>
        <w:br/>
        <w:t>--&gt;</w:t>
        <w:br/>
        <w:t>&lt;/full-backup-content&gt;</w:t>
      </w:r>
    </w:p>
    <w:p>
      <w:pPr>
        <w:pStyle w:val="Heading2"/>
      </w:pPr>
      <w:r>
        <w:t>data_extraction_rules.xml</w:t>
      </w:r>
    </w:p>
    <w:p>
      <w:r>
        <w:rPr>
          <w:rFonts w:ascii="Consolas" w:hAnsi="Consolas"/>
          <w:sz w:val="18"/>
        </w:rPr>
        <w:t>&lt;?xml version="1.0" encoding="utf-8"?&gt;&lt;!--</w:t>
        <w:br/>
        <w:t xml:space="preserve">   Sample data extraction rules file; uncomment and customize as necessary.</w:t>
        <w:br/>
        <w:t xml:space="preserve">   See https://developer.android.com/about/versions/12/backup-restore#xml-changes</w:t>
        <w:br/>
        <w:t xml:space="preserve">   for details.</w:t>
        <w:br/>
        <w:t>--&gt;</w:t>
        <w:br/>
        <w:t>&lt;data-extraction-rules&gt;</w:t>
        <w:br/>
        <w:t xml:space="preserve">    &lt;cloud-backup&gt;</w:t>
        <w:br/>
        <w:t xml:space="preserve">        &lt;!-- TODO: Use &lt;include&gt; and &lt;exclude&gt; to control what is backed up.</w:t>
        <w:br/>
        <w:t xml:space="preserve">        &lt;include .../&gt;</w:t>
        <w:br/>
        <w:t xml:space="preserve">        &lt;exclude .../&gt;</w:t>
        <w:br/>
        <w:t xml:space="preserve">        --&gt;</w:t>
        <w:br/>
        <w:t xml:space="preserve">    &lt;/cloud-backup&gt;</w:t>
        <w:br/>
        <w:t xml:space="preserve">    &lt;!--</w:t>
        <w:br/>
        <w:t xml:space="preserve">    &lt;device-transfer&gt;</w:t>
        <w:br/>
        <w:t xml:space="preserve">        &lt;include .../&gt;</w:t>
        <w:br/>
        <w:t xml:space="preserve">        &lt;exclude .../&gt;</w:t>
        <w:br/>
        <w:t xml:space="preserve">    &lt;/device-transfer&gt;</w:t>
        <w:br/>
        <w:t xml:space="preserve">    --&gt;</w:t>
        <w:br/>
        <w:t>&lt;/data-extraction-rules&gt;</w:t>
      </w:r>
    </w:p>
    <w:p>
      <w:pPr>
        <w:pStyle w:val="Heading1"/>
      </w:pPr>
      <w:r>
        <w:t>Lab 8: Android SQLite &amp; Shared Preferences</w:t>
      </w:r>
    </w:p>
    <w:p>
      <w:r>
        <w:rPr>
          <w:b/>
        </w:rPr>
        <w:t>Q1: Write a program to create a "Task Manager" application with the following features: a) A form to create and save tasks with fields like task name, due date, and priority level (High, Medium, Low). b) A list view to display all the saved tasks with their details. c) An option to edit or delete any task from the list.</w:t>
      </w:r>
    </w:p>
    <w:p>
      <w:pPr>
        <w:pStyle w:val="Heading2"/>
      </w:pPr>
      <w:r>
        <w:t>AndroidManifest.xml</w:t>
      </w:r>
    </w:p>
    <w:p>
      <w:r>
        <w:rPr>
          <w:rFonts w:ascii="Consolas" w:hAnsi="Consolas"/>
          <w:sz w:val="18"/>
        </w:rPr>
        <w:t>&lt;?xml version="1.0" encoding="utf-8"?&gt;</w:t>
        <w:br/>
        <w:t>&lt;manifest &gt;</w:t>
        <w:br/>
        <w:t xml:space="preserve">    &lt;application</w:t>
        <w:br/>
        <w:t xml:space="preserve">        android:allowBackup="true"</w:t>
        <w:br/>
        <w:t xml:space="preserve">        android:dataExtractionRules="@xml/data_extraction_rules"</w:t>
        <w:br/>
        <w:t xml:space="preserve">        android:fullBackupContent="@xml/backup_rules"</w:t>
        <w:br/>
        <w:t xml:space="preserve">        android:icon="@mipmap/ic_launcher"</w:t>
        <w:br/>
        <w:t xml:space="preserve">        android:label="@string/app_name"</w:t>
        <w:br/>
        <w:t xml:space="preserve">        android:roundIcon="@mipmap/ic_launcher_round"</w:t>
        <w:br/>
        <w:t xml:space="preserve">        android:supportsRtl="true"</w:t>
        <w:br/>
        <w:t xml:space="preserve">        android:theme="@style/Theme.MyApplication"&gt;</w:t>
        <w:br/>
        <w:t xml:space="preserve">        &lt;activity</w:t>
        <w:br/>
        <w:t xml:space="preserve">            android:name=".MainActivity"</w:t>
        <w:br/>
        <w:t xml:space="preserve">            android:exported="true"&gt;</w:t>
        <w:br/>
        <w:t xml:space="preserve">            &lt;intent-filter&gt;</w:t>
        <w:br/>
        <w:t xml:space="preserve">                &lt;action android:name="android.intent.action.MAIN" /&gt;</w:t>
        <w:br/>
        <w:t xml:space="preserve">                &lt;category android:name="android.intent.category.LAUNCHER" /&gt;</w:t>
        <w:br/>
        <w:t xml:space="preserve">            &lt;/intent-filter&gt;</w:t>
        <w:br/>
        <w:t xml:space="preserve">        &lt;/activity&gt;</w:t>
        <w:br/>
        <w:t xml:space="preserve">        &lt;activity android:name=".AddTaskActivity" /&gt;</w:t>
        <w:br/>
        <w:t xml:space="preserve">    &lt;/application&gt;</w:t>
        <w:br/>
        <w:t>&lt;/manifest&gt;</w:t>
      </w:r>
    </w:p>
    <w:p>
      <w:pPr>
        <w:pStyle w:val="Heading2"/>
      </w:pPr>
      <w:r>
        <w:t>AddTaskActivity.java</w:t>
      </w:r>
    </w:p>
    <w:p>
      <w:r>
        <w:rPr>
          <w:rFonts w:ascii="Consolas" w:hAnsi="Consolas"/>
          <w:sz w:val="18"/>
        </w:rPr>
        <w:t>public class AddTaskActivity extends AppCompatActivity {</w:t>
        <w:br/>
        <w:br/>
        <w:t xml:space="preserve">    DBHelper myDB;</w:t>
        <w:br/>
        <w:t xml:space="preserve">    EditText etTaskName;</w:t>
        <w:br/>
        <w:t xml:space="preserve">    TextView tvDate;</w:t>
        <w:br/>
        <w:t xml:space="preserve">    Spinner spinnerPriority;</w:t>
        <w:br/>
        <w:t xml:space="preserve">    String selectedDate = "";</w:t>
        <w:br/>
        <w:t xml:space="preserve">    String updateId = null; // Will remain null if creating a new task</w:t>
        <w:br/>
        <w:br/>
        <w:t xml:space="preserve">    @Override</w:t>
        <w:br/>
        <w:t xml:space="preserve">    protected void onCreate(Bundle savedInstanceState) {</w:t>
        <w:br/>
        <w:t xml:space="preserve">        super.onCreate(savedInstanceState);</w:t>
        <w:br/>
        <w:t xml:space="preserve">        setContentView(R.layout.activity_add_task);</w:t>
        <w:br/>
        <w:br/>
        <w:t xml:space="preserve">        myDB = new DBHelper(this);</w:t>
        <w:br/>
        <w:t xml:space="preserve">        etTaskName = findViewById(R.id.etTaskName);</w:t>
        <w:br/>
        <w:t xml:space="preserve">        tvDate = findViewById(R.id.tvDate);</w:t>
        <w:br/>
        <w:t xml:space="preserve">        spinnerPriority = findViewById(R.id.spinnerPriority);</w:t>
        <w:br/>
        <w:br/>
        <w:t xml:space="preserve">        // Setup Spinner</w:t>
        <w:br/>
        <w:t xml:space="preserve">        String[] priorities = {"High", "Medium", "Low"};</w:t>
        <w:br/>
        <w:t xml:space="preserve">        spinnerPriority.setAdapter(new ArrayAdapter&lt;&gt;(this, android.R.layout.simple_spinner_dropdown_item, priorities));</w:t>
        <w:br/>
        <w:br/>
        <w:t xml:space="preserve">        // Setup DatePicker</w:t>
        <w:br/>
        <w:t xml:space="preserve">        findViewById(R.id.btnPickDate).setOnClickListener(v -&gt; {</w:t>
        <w:br/>
        <w:t xml:space="preserve">            Calendar c = Calendar.getInstance();</w:t>
        <w:br/>
        <w:t xml:space="preserve">            new DatePickerDialog(this, (vw, y, m, d) -&gt; {</w:t>
        <w:br/>
        <w:t xml:space="preserve">                selectedDate = d + "/" + (m + 1) + "/" + y;</w:t>
        <w:br/>
        <w:t xml:space="preserve">                tvDate.setText(selectedDate);</w:t>
        <w:br/>
        <w:t xml:space="preserve">            }, c.get(Calendar.YEAR), c.get(Calendar.MONTH), c.get(Calendar.DAY_OF_MONTH)).show();</w:t>
        <w:br/>
        <w:t xml:space="preserve">        });</w:t>
        <w:br/>
        <w:br/>
        <w:t xml:space="preserve">        // CHECK IF WE ARE UPDATING (Data sent from MainActivity context menu)</w:t>
        <w:br/>
        <w:t xml:space="preserve">        if (getIntent().hasExtra("ID")) {</w:t>
        <w:br/>
        <w:t xml:space="preserve">            ((TextView)findViewById(R.id.tvFormTitle)).setText("Edit Task");</w:t>
        <w:br/>
        <w:t xml:space="preserve">            updateId = getIntent().getStringExtra("ID");</w:t>
        <w:br/>
        <w:t xml:space="preserve">            etTaskName.setText(getIntent().getStringExtra("NAME"));</w:t>
        <w:br/>
        <w:t xml:space="preserve">            selectedDate = getIntent().getStringExtra("DATE");</w:t>
        <w:br/>
        <w:t xml:space="preserve">            tvDate.setText(selectedDate);</w:t>
        <w:br/>
        <w:br/>
        <w:t xml:space="preserve">            // Set the spinner to the saved priority</w:t>
        <w:br/>
        <w:t xml:space="preserve">            String savedPriority = getIntent().getStringExtra("PRIORITY");</w:t>
        <w:br/>
        <w:t xml:space="preserve">            if (savedPriority != null) {</w:t>
        <w:br/>
        <w:t xml:space="preserve">                if (savedPriority.equals("High")) spinnerPriority.setSelection(0);</w:t>
        <w:br/>
        <w:t xml:space="preserve">                else if (savedPriority.equals("Medium")) spinnerPriority.setSelection(1);</w:t>
        <w:br/>
        <w:t xml:space="preserve">                else spinnerPriority.setSelection(2);</w:t>
        <w:br/>
        <w:t xml:space="preserve">            }</w:t>
        <w:br/>
        <w:t xml:space="preserve">        }</w:t>
        <w:br/>
        <w:br/>
        <w:t xml:space="preserve">        // SAVE BUTTON LOGIC (Handles both Insert and Update)</w:t>
        <w:br/>
        <w:t xml:space="preserve">        findViewById(R.id.btnSaveTask).setOnClickListener(v -&gt; {</w:t>
        <w:br/>
        <w:t xml:space="preserve">            String name = etTaskName.getText().toString();</w:t>
        <w:br/>
        <w:t xml:space="preserve">            String priority = spinnerPriority.getSelectedItem().toString();</w:t>
        <w:br/>
        <w:br/>
        <w:t xml:space="preserve">            if (name.isEmpty() || selectedDate.isEmpty()) {</w:t>
        <w:br/>
        <w:t xml:space="preserve">                Toast.makeText(this, "Please fill all fields", Toast.LENGTH_SHORT).show();</w:t>
        <w:br/>
        <w:t xml:space="preserve">                return;</w:t>
        <w:br/>
        <w:t xml:space="preserve">            }</w:t>
        <w:br/>
        <w:br/>
        <w:t xml:space="preserve">            if (updateId == null) {</w:t>
        <w:br/>
        <w:t xml:space="preserve">                // It's a NEW task</w:t>
        <w:br/>
        <w:t xml:space="preserve">                boolean isInserted = myDB.insertTask(name, selectedDate, priority);</w:t>
        <w:br/>
        <w:t xml:space="preserve">                if (isInserted) Toast.makeText(this, "Task Saved!", Toast.LENGTH_SHORT).show();</w:t>
        <w:br/>
        <w:t xml:space="preserve">            } else {</w:t>
        <w:br/>
        <w:t xml:space="preserve">                // It's an EDIT task</w:t>
        <w:br/>
        <w:t xml:space="preserve">                boolean isUpdated = myDB.updateTask(updateId, name, selectedDate, priority);</w:t>
        <w:br/>
        <w:t xml:space="preserve">                if (isUpdated) Toast.makeText(this, "Task Updated!", Toast.LENGTH_SHORT).show();</w:t>
        <w:br/>
        <w:t xml:space="preserve">            }</w:t>
        <w:br/>
        <w:br/>
        <w:t xml:space="preserve">            finish(); // Closes this screen and goes back to MainActivity</w:t>
        <w:br/>
        <w:t xml:space="preserve">        });</w:t>
        <w:br/>
        <w:t xml:space="preserve">    }</w:t>
        <w:br/>
        <w:t>}</w:t>
      </w:r>
    </w:p>
    <w:p>
      <w:pPr>
        <w:pStyle w:val="Heading2"/>
      </w:pPr>
      <w:r>
        <w:t>DBHelper.java</w:t>
      </w:r>
    </w:p>
    <w:p>
      <w:r>
        <w:rPr>
          <w:rFonts w:ascii="Consolas" w:hAnsi="Consolas"/>
          <w:sz w:val="18"/>
        </w:rPr>
        <w:t>public class DBHelper extends SQLiteOpenHelper {</w:t>
        <w:br/>
        <w:br/>
        <w:t xml:space="preserve">    // Define Database and Table Name</w:t>
        <w:br/>
        <w:t xml:space="preserve">    private static final String DB_NAME = "TasksDB.db";</w:t>
        <w:br/>
        <w:t xml:space="preserve">    private static final String TABLE_NAME = "tasks_table";</w:t>
        <w:br/>
        <w:br/>
        <w:t xml:space="preserve">    // Define Columns</w:t>
        <w:br/>
        <w:t xml:space="preserve">    private static final String COL_1 = "ID";</w:t>
        <w:br/>
        <w:t xml:space="preserve">    private static final String COL_2 = "NAME";</w:t>
        <w:br/>
        <w:t xml:space="preserve">    private static final String COL_3 = "DUE_DATE";</w:t>
        <w:br/>
        <w:t xml:space="preserve">    private static final String COL_4 = "PRIORITY";</w:t>
        <w:br/>
        <w:br/>
        <w:t xml:space="preserve">    public DBHelper(Context context) {</w:t>
        <w:br/>
        <w:t xml:space="preserve">        super(context, DB_NAME, null, 1);</w:t>
        <w:br/>
        <w:t xml:space="preserve">    }</w:t>
        <w:br/>
        <w:br/>
        <w:t xml:space="preserve">    // This runs the very first time the DB is created</w:t>
        <w:br/>
        <w:t xml:space="preserve">    @Override</w:t>
        <w:br/>
        <w:t xml:space="preserve">    public void onCreate(SQLiteDatabase db) {</w:t>
        <w:br/>
        <w:t xml:space="preserve">        db.execSQL("CREATE TABLE " + TABLE_NAME + " (ID INTEGER PRIMARY KEY AUTOINCREMENT, NAME TEXT, DUE_DATE TEXT, PRIORITY TEXT)");</w:t>
        <w:br/>
        <w:t xml:space="preserve">    }</w:t>
        <w:br/>
        <w:br/>
        <w:t xml:space="preserve">    @Override</w:t>
        <w:br/>
        <w:t xml:space="preserve">    public void onUpgrade(SQLiteDatabase db, int oldVersion, int newVersion) {</w:t>
        <w:br/>
        <w:t xml:space="preserve">        db.execSQL("DROP TABLE IF EXISTS " + TABLE_NAME);</w:t>
        <w:br/>
        <w:t xml:space="preserve">        onCreate(db);</w:t>
        <w:br/>
        <w:t xml:space="preserve">    }</w:t>
        <w:br/>
        <w:br/>
        <w:t xml:space="preserve">    // 1. CREATE (Insert)</w:t>
        <w:br/>
        <w:t xml:space="preserve">    public boolean insertTask(String name, String date, String priority) {</w:t>
        <w:br/>
        <w:t xml:space="preserve">        SQLiteDatabase db = this.getWritableDatabase();</w:t>
        <w:br/>
        <w:t xml:space="preserve">        ContentValues cv = new ContentValues();</w:t>
        <w:br/>
        <w:t xml:space="preserve">        cv.put(COL_2, name);</w:t>
        <w:br/>
        <w:t xml:space="preserve">        cv.put(COL_3, date);</w:t>
        <w:br/>
        <w:t xml:space="preserve">        cv.put(COL_4, priority);</w:t>
        <w:br/>
        <w:t xml:space="preserve">        long result = db.insert(TABLE_NAME, null, cv);</w:t>
        <w:br/>
        <w:t xml:space="preserve">        return result != -1; // returns true if successful</w:t>
        <w:br/>
        <w:t xml:space="preserve">    }</w:t>
        <w:br/>
        <w:br/>
        <w:t xml:space="preserve">    // 2. READ (Get All Tasks)</w:t>
        <w:br/>
        <w:t xml:space="preserve">    public Cursor getAllTasks() {</w:t>
        <w:br/>
        <w:t xml:space="preserve">        SQLiteDatabase db = this.getWritableDatabase();</w:t>
        <w:br/>
        <w:t xml:space="preserve">        return db.rawQuery("SELECT * FROM " + TABLE_NAME, null);</w:t>
        <w:br/>
        <w:t xml:space="preserve">    }</w:t>
        <w:br/>
        <w:br/>
        <w:t xml:space="preserve">    // 3. UPDATE</w:t>
        <w:br/>
        <w:t xml:space="preserve">    public boolean updateTask(String id, String name, String date, String priority) {</w:t>
        <w:br/>
        <w:t xml:space="preserve">        SQLiteDatabase db = this.getWritableDatabase();</w:t>
        <w:br/>
        <w:t xml:space="preserve">        ContentValues cv = new ContentValues();</w:t>
        <w:br/>
        <w:t xml:space="preserve">        cv.put(COL_2, name);</w:t>
        <w:br/>
        <w:t xml:space="preserve">        cv.put(COL_3, date);</w:t>
        <w:br/>
        <w:t xml:space="preserve">        cv.put(COL_4, priority);</w:t>
        <w:br/>
        <w:t xml:space="preserve">        db.update(TABLE_NAME, cv, "ID = ?", new String[]{id});</w:t>
        <w:br/>
        <w:t xml:space="preserve">        return true;</w:t>
        <w:br/>
        <w:t xml:space="preserve">    }</w:t>
        <w:br/>
        <w:br/>
        <w:t xml:space="preserve">    // 4. DELETE</w:t>
        <w:br/>
        <w:t xml:space="preserve">    public Integer deleteTask(String id) {</w:t>
        <w:br/>
        <w:t xml:space="preserve">        SQLiteDatabase db = this.getWritableDatabase();</w:t>
        <w:br/>
        <w:t xml:space="preserve">        return db.delete(TABLE_NAME, "ID = ?", new String[]{id});</w:t>
        <w:br/>
        <w:t xml:space="preserve">    }</w:t>
        <w:br/>
        <w:t>}</w:t>
      </w:r>
    </w:p>
    <w:p>
      <w:pPr>
        <w:pStyle w:val="Heading2"/>
      </w:pPr>
      <w:r>
        <w:t>MainActivity.java</w:t>
      </w:r>
    </w:p>
    <w:p>
      <w:r>
        <w:rPr>
          <w:rFonts w:ascii="Consolas" w:hAnsi="Consolas"/>
          <w:sz w:val="18"/>
        </w:rPr>
        <w:t>public class MainActivity extends AppCompatActivity {</w:t>
        <w:br/>
        <w:br/>
        <w:t xml:space="preserve">    DBHelper myDB;</w:t>
        <w:br/>
        <w:t xml:space="preserve">    ListView listViewTasks;</w:t>
        <w:br/>
        <w:t xml:space="preserve">    ArrayList&lt;String&gt; taskDisplayList; // Holds the text for the ListView</w:t>
        <w:br/>
        <w:t xml:space="preserve">    ArrayList&lt;String&gt; taskIdList;      // Secretly holds the Database IDs</w:t>
        <w:br/>
        <w:br/>
        <w:t xml:space="preserve">    @Override</w:t>
        <w:br/>
        <w:t xml:space="preserve">    protected void onCreate(Bundle savedInstanceState) {</w:t>
        <w:br/>
        <w:t xml:space="preserve">        super.onCreate(savedInstanceState);</w:t>
        <w:br/>
        <w:t xml:space="preserve">        setContentView(R.layout.activity_main);</w:t>
        <w:br/>
        <w:br/>
        <w:t xml:space="preserve">        myDB = new DBHelper(this);</w:t>
        <w:br/>
        <w:t xml:space="preserve">        listViewTasks = findViewById(R.id.listViewTasks);</w:t>
        <w:br/>
        <w:t xml:space="preserve">        taskDisplayList = new ArrayList&lt;&gt;();</w:t>
        <w:br/>
        <w:t xml:space="preserve">        taskIdList = new ArrayList&lt;&gt;();</w:t>
        <w:br/>
        <w:br/>
        <w:t xml:space="preserve">        findViewById(R.id.btnAdd).setOnClickListener(v -&gt; {</w:t>
        <w:br/>
        <w:t xml:space="preserve">            startActivity(new Intent(MainActivity.this, AddTaskActivity.class));</w:t>
        <w:br/>
        <w:t xml:space="preserve">        });</w:t>
        <w:br/>
        <w:br/>
        <w:t xml:space="preserve">        // Tell Android to look for long-presses on this list</w:t>
        <w:br/>
        <w:t xml:space="preserve">        registerForContextMenu(listViewTasks);</w:t>
        <w:br/>
        <w:t xml:space="preserve">    }</w:t>
        <w:br/>
        <w:br/>
        <w:t xml:space="preserve">    // Refresh list every time we come back to this screen</w:t>
        <w:br/>
        <w:t xml:space="preserve">    @Override</w:t>
        <w:br/>
        <w:t xml:space="preserve">    protected void onResume() {</w:t>
        <w:br/>
        <w:t xml:space="preserve">        super.onResume();</w:t>
        <w:br/>
        <w:t xml:space="preserve">        loadTasks();</w:t>
        <w:br/>
        <w:t xml:space="preserve">    }</w:t>
        <w:br/>
        <w:br/>
        <w:t xml:space="preserve">    private void loadTasks() {</w:t>
        <w:br/>
        <w:t xml:space="preserve">        taskDisplayList.clear();</w:t>
        <w:br/>
        <w:t xml:space="preserve">        taskIdList.clear();</w:t>
        <w:br/>
        <w:t xml:space="preserve">        Cursor cursor = myDB.getAllTasks();</w:t>
        <w:br/>
        <w:br/>
        <w:t xml:space="preserve">        if (cursor.getCount() == 0) {</w:t>
        <w:br/>
        <w:t xml:space="preserve">            Toast.makeText(this, "No tasks found.", Toast.LENGTH_SHORT).show();</w:t>
        <w:br/>
        <w:t xml:space="preserve">        } else {</w:t>
        <w:br/>
        <w:t xml:space="preserve">            while (cursor.moveToNext()) {</w:t>
        <w:br/>
        <w:t xml:space="preserve">                taskIdList.add(cursor.getString(0)); // ID is column 0</w:t>
        <w:br/>
        <w:t xml:space="preserve">                String display = "Task: " + cursor.getString(1) + "\nDue: " + cursor.getString(2) + " | Priority: " + cursor.getString(3);</w:t>
        <w:br/>
        <w:t xml:space="preserve">                taskDisplayList.add(display);</w:t>
        <w:br/>
        <w:t xml:space="preserve">            }</w:t>
        <w:br/>
        <w:t xml:space="preserve">        }</w:t>
        <w:br/>
        <w:t xml:space="preserve">        ArrayAdapter&lt;String&gt; adapter = new ArrayAdapter&lt;&gt;(this, android.R.layout.simple_list_item_1, taskDisplayList);</w:t>
        <w:br/>
        <w:t xml:space="preserve">        listViewTasks.setAdapter(adapter);</w:t>
        <w:br/>
        <w:t xml:space="preserve">    }</w:t>
        <w:br/>
        <w:br/>
        <w:t xml:space="preserve">    // --- CONTEXT MENU LOGIC (Edit / Delete) ---</w:t>
        <w:br/>
        <w:t xml:space="preserve">    @Override</w:t>
        <w:br/>
        <w:t xml:space="preserve">    public void onCreateContextMenu(ContextMenu menu, View v, ContextMenu.ContextMenuInfo menuInfo) {</w:t>
        <w:br/>
        <w:t xml:space="preserve">        super.onCreateContextMenu(menu, v, menuInfo);</w:t>
        <w:br/>
        <w:t xml:space="preserve">        menu.setHeaderTitle("Task Options");</w:t>
        <w:br/>
        <w:t xml:space="preserve">        menu.add(0, 1, 0, "Edit Task");</w:t>
        <w:br/>
        <w:t xml:space="preserve">        menu.add(0, 2, 0, "Delete Task");</w:t>
        <w:br/>
        <w:t xml:space="preserve">    }</w:t>
        <w:br/>
        <w:br/>
        <w:t xml:space="preserve">    @Override</w:t>
        <w:br/>
        <w:t xml:space="preserve">    public boolean onContextItemSelected(MenuItem item) {</w:t>
        <w:br/>
        <w:t xml:space="preserve">        AdapterView.AdapterContextMenuInfo info = (AdapterView.AdapterContextMenuInfo) item.getMenuInfo();</w:t>
        <w:br/>
        <w:t xml:space="preserve">        String selectedId = taskIdList.get(info.position); // Get the actual DB ID of the clicked item</w:t>
        <w:br/>
        <w:br/>
        <w:t xml:space="preserve">        if (item.getItemId() == 1) { // EDIT</w:t>
        <w:br/>
        <w:t xml:space="preserve">            Cursor c = myDB.getAllTasks();</w:t>
        <w:br/>
        <w:t xml:space="preserve">            c.moveToPosition(info.position);</w:t>
        <w:br/>
        <w:br/>
        <w:t xml:space="preserve">            // Pass all existing data to the AddTaskActivity</w:t>
        <w:br/>
        <w:t xml:space="preserve">            Intent intent = new Intent(MainActivity.this, AddTaskActivity.class);</w:t>
        <w:br/>
        <w:t xml:space="preserve">            intent.putExtra("ID", selectedId);</w:t>
        <w:br/>
        <w:t xml:space="preserve">            intent.putExtra("NAME", c.getString(1));</w:t>
        <w:br/>
        <w:t xml:space="preserve">            intent.putExtra("DATE", c.getString(2));</w:t>
        <w:br/>
        <w:t xml:space="preserve">            intent.putExtra("PRIORITY", c.getString(3));</w:t>
        <w:br/>
        <w:t xml:space="preserve">            startActivity(intent);</w:t>
        <w:br/>
        <w:t xml:space="preserve">            return true;</w:t>
        <w:br/>
        <w:br/>
        <w:t xml:space="preserve">        } else if (item.getItemId() == 2) { // DELETE</w:t>
        <w:br/>
        <w:t xml:space="preserve">            new AlertDialog.Builder(this)</w:t>
        <w:br/>
        <w:t xml:space="preserve">                    .setTitle("Delete Task")</w:t>
        <w:br/>
        <w:t xml:space="preserve">                    .setMessage("Are you sure?")</w:t>
        <w:br/>
        <w:t xml:space="preserve">                    .setPositiveButton("Yes", (dialog, which) -&gt; {</w:t>
        <w:br/>
        <w:t xml:space="preserve">                        myDB.deleteTask(selectedId);</w:t>
        <w:br/>
        <w:t xml:space="preserve">                        loadTasks(); // Refresh the list</w:t>
        <w:br/>
        <w:t xml:space="preserve">                        Toast.makeText(this, "Task Deleted", Toast.LENGTH_SHORT).show();</w:t>
        <w:br/>
        <w:t xml:space="preserve">                    })</w:t>
        <w:br/>
        <w:t xml:space="preserve">                    .setNegativeButton("No", null)</w:t>
        <w:br/>
        <w:t xml:space="preserve">                    .show();</w:t>
        <w:br/>
        <w:t xml:space="preserve">            return true;</w:t>
        <w:br/>
        <w:t xml:space="preserve">        }</w:t>
        <w:br/>
        <w:t xml:space="preserve">        return super.onContextItemSelected(item);</w:t>
        <w:br/>
        <w:t xml:space="preserve">    }</w:t>
        <w:br/>
        <w:t>}</w:t>
      </w:r>
    </w:p>
    <w:p>
      <w:pPr>
        <w:pStyle w:val="Heading2"/>
      </w:pPr>
      <w:r>
        <w:t>ic_launcher_background.xml</w:t>
      </w:r>
    </w:p>
    <w:p>
      <w:r>
        <w:rPr>
          <w:rFonts w:ascii="Consolas" w:hAnsi="Consolas"/>
          <w:sz w:val="18"/>
        </w:rPr>
        <w:t>&lt;?xml version="1.0" encoding="utf-8"?&gt;</w:t>
        <w:br/>
        <w:t>&lt;vector android:width="108dp"</w:t>
        <w:br/>
        <w:t xml:space="preserve">    android:height="108dp"</w:t>
        <w:br/>
        <w:t xml:space="preserve">    android:viewportWidth="108"</w:t>
        <w:br/>
        <w:t xml:space="preserve">    android:viewportHeight="108"&gt;</w:t>
        <w:br/>
        <w:t xml:space="preserve">    &lt;path</w:t>
        <w:br/>
        <w:t xml:space="preserve">        android:fillColor="#3DDC84"</w:t>
        <w:br/>
        <w:t xml:space="preserve">        android:pathData="M0,0h108v108h-108z" /&gt;</w:t>
        <w:br/>
        <w:t xml:space="preserve">    &lt;path</w:t>
        <w:br/>
        <w:t xml:space="preserve">        android:fillColor="#00000000"</w:t>
        <w:br/>
        <w:t xml:space="preserve">        android:pathData="M9,0L9,108"</w:t>
        <w:br/>
        <w:t xml:space="preserve">        android:strokeWidth="0.8"</w:t>
        <w:br/>
        <w:t xml:space="preserve">        android:strokeColor="#33FFFFFF" /&gt;</w:t>
        <w:br/>
        <w:t xml:space="preserve">    &lt;path</w:t>
        <w:br/>
        <w:t xml:space="preserve">        android:fillColor="#00000000"</w:t>
        <w:br/>
        <w:t xml:space="preserve">        android:pathData="M19,0L19,108"</w:t>
        <w:br/>
        <w:t xml:space="preserve">        android:strokeWidth="0.8"</w:t>
        <w:br/>
        <w:t xml:space="preserve">        android:strokeColor="#33FFFFFF" /&gt;</w:t>
        <w:br/>
        <w:t xml:space="preserve">    &lt;path</w:t>
        <w:br/>
        <w:t xml:space="preserve">        android:fillColor="#00000000"</w:t>
        <w:br/>
        <w:t xml:space="preserve">        android:pathData="M29,0L29,108"</w:t>
        <w:br/>
        <w:t xml:space="preserve">        android:strokeWidth="0.8"</w:t>
        <w:br/>
        <w:t xml:space="preserve">        android:strokeColor="#33FFFFFF" /&gt;</w:t>
        <w:br/>
        <w:t xml:space="preserve">    &lt;path</w:t>
        <w:br/>
        <w:t xml:space="preserve">        android:fillColor="#00000000"</w:t>
        <w:br/>
        <w:t xml:space="preserve">        android:pathData="M39,0L39,108"</w:t>
        <w:br/>
        <w:t xml:space="preserve">        android:strokeWidth="0.8"</w:t>
        <w:br/>
        <w:t xml:space="preserve">        android:strokeColor="#33FFFFFF" /&gt;</w:t>
        <w:br/>
        <w:t xml:space="preserve">    &lt;path</w:t>
        <w:br/>
        <w:t xml:space="preserve">        android:fillColor="#00000000"</w:t>
        <w:br/>
        <w:t xml:space="preserve">        android:pathData="M49,0L49,108"</w:t>
        <w:br/>
        <w:t xml:space="preserve">        android:strokeWidth="0.8"</w:t>
        <w:br/>
        <w:t xml:space="preserve">        android:strokeColor="#33FFFFFF" /&gt;</w:t>
        <w:br/>
        <w:t xml:space="preserve">    &lt;path</w:t>
        <w:br/>
        <w:t xml:space="preserve">        android:fillColor="#00000000"</w:t>
        <w:br/>
        <w:t xml:space="preserve">        android:pathData="M59,0L59,108"</w:t>
        <w:br/>
        <w:t xml:space="preserve">        android:strokeWidth="0.8"</w:t>
        <w:br/>
        <w:t xml:space="preserve">        android:strokeColor="#33FFFFFF" /&gt;</w:t>
        <w:br/>
        <w:t xml:space="preserve">    &lt;path</w:t>
        <w:br/>
        <w:t xml:space="preserve">        android:fillColor="#00000000"</w:t>
        <w:br/>
        <w:t xml:space="preserve">        android:pathData="M69,0L69,108"</w:t>
        <w:br/>
        <w:t xml:space="preserve">        android:strokeWidth="0.8"</w:t>
        <w:br/>
        <w:t xml:space="preserve">        android:strokeColor="#33FFFFFF" /&gt;</w:t>
        <w:br/>
        <w:t xml:space="preserve">    &lt;path</w:t>
        <w:br/>
        <w:t xml:space="preserve">        android:fillColor="#00000000"</w:t>
        <w:br/>
        <w:t xml:space="preserve">        android:pathData="M79,0L79,108"</w:t>
        <w:br/>
        <w:t xml:space="preserve">        android:strokeWidth="0.8"</w:t>
        <w:br/>
        <w:t xml:space="preserve">        android:strokeColor="#33FFFFFF" /&gt;</w:t>
        <w:br/>
        <w:t xml:space="preserve">    &lt;path</w:t>
        <w:br/>
        <w:t xml:space="preserve">        android:fillColor="#00000000"</w:t>
        <w:br/>
        <w:t xml:space="preserve">        android:pathData="M89,0L89,108"</w:t>
        <w:br/>
        <w:t xml:space="preserve">        android:strokeWidth="0.8"</w:t>
        <w:br/>
        <w:t xml:space="preserve">        android:strokeColor="#33FFFFFF" /&gt;</w:t>
        <w:br/>
        <w:t xml:space="preserve">    &lt;path</w:t>
        <w:br/>
        <w:t xml:space="preserve">        android:fillColor="#00000000"</w:t>
        <w:br/>
        <w:t xml:space="preserve">        android:pathData="M99,0L99,108"</w:t>
        <w:br/>
        <w:t xml:space="preserve">        android:strokeWidth="0.8"</w:t>
        <w:br/>
        <w:t xml:space="preserve">        android:strokeColor="#33FFFFFF" /&gt;</w:t>
        <w:br/>
        <w:t xml:space="preserve">    &lt;path</w:t>
        <w:br/>
        <w:t xml:space="preserve">        android:fillColor="#00000000"</w:t>
        <w:br/>
        <w:t xml:space="preserve">        android:pathData="M0,9L108,9"</w:t>
        <w:br/>
        <w:t xml:space="preserve">        android:strokeWidth="0.8"</w:t>
        <w:br/>
        <w:t xml:space="preserve">        android:strokeColor="#33FFFFFF" /&gt;</w:t>
        <w:br/>
        <w:t xml:space="preserve">    &lt;path</w:t>
        <w:br/>
        <w:t xml:space="preserve">        android:fillColor="#00000000"</w:t>
        <w:br/>
        <w:t xml:space="preserve">        android:pathData="M0,19L108,19"</w:t>
        <w:br/>
        <w:t xml:space="preserve">        android:strokeWidth="0.8"</w:t>
        <w:br/>
        <w:t xml:space="preserve">        android:strokeColor="#33FFFFFF" /&gt;</w:t>
        <w:br/>
        <w:t xml:space="preserve">    &lt;path</w:t>
        <w:br/>
        <w:t xml:space="preserve">        android:fillColor="#00000000"</w:t>
        <w:br/>
        <w:t xml:space="preserve">        android:pathData="M0,29L108,29"</w:t>
        <w:br/>
        <w:t xml:space="preserve">        android:strokeWidth="0.8"</w:t>
        <w:br/>
        <w:t xml:space="preserve">        android:strokeColor="#33FFFFFF" /&gt;</w:t>
        <w:br/>
        <w:t xml:space="preserve">    &lt;path</w:t>
        <w:br/>
        <w:t xml:space="preserve">        android:fillColor="#00000000"</w:t>
        <w:br/>
        <w:t xml:space="preserve">        android:pathData="M0,39L108,39"</w:t>
        <w:br/>
        <w:t xml:space="preserve">        android:strokeWidth="0.8"</w:t>
        <w:br/>
        <w:t xml:space="preserve">        android:strokeColor="#33FFFFFF" /&gt;</w:t>
        <w:br/>
        <w:t xml:space="preserve">    &lt;path</w:t>
        <w:br/>
        <w:t xml:space="preserve">        android:fillColor="#00000000"</w:t>
        <w:br/>
        <w:t xml:space="preserve">        android:pathData="M0,49L108,49"</w:t>
        <w:br/>
        <w:t xml:space="preserve">        android:strokeWidth="0.8"</w:t>
        <w:br/>
        <w:t xml:space="preserve">        android:strokeColor="#33FFFFFF" /&gt;</w:t>
        <w:br/>
        <w:t xml:space="preserve">    &lt;path</w:t>
        <w:br/>
        <w:t xml:space="preserve">        android:fillColor="#00000000"</w:t>
        <w:br/>
        <w:t xml:space="preserve">        android:pathData="M0,59L108,59"</w:t>
        <w:br/>
        <w:t xml:space="preserve">        android:strokeWidth="0.8"</w:t>
        <w:br/>
        <w:t xml:space="preserve">        android:strokeColor="#33FFFFFF" /&gt;</w:t>
        <w:br/>
        <w:t xml:space="preserve">    &lt;path</w:t>
        <w:br/>
        <w:t xml:space="preserve">        android:fillColor="#00000000"</w:t>
        <w:br/>
        <w:t xml:space="preserve">        android:pathData="M0,69L108,69"</w:t>
        <w:br/>
        <w:t xml:space="preserve">        android:strokeWidth="0.8"</w:t>
        <w:br/>
        <w:t xml:space="preserve">        android:strokeColor="#33FFFFFF" /&gt;</w:t>
        <w:br/>
        <w:t xml:space="preserve">    &lt;path</w:t>
        <w:br/>
        <w:t xml:space="preserve">        android:fillColor="#00000000"</w:t>
        <w:br/>
        <w:t xml:space="preserve">        android:pathData="M0,79L108,79"</w:t>
        <w:br/>
        <w:t xml:space="preserve">        android:strokeWidth="0.8"</w:t>
        <w:br/>
        <w:t xml:space="preserve">        android:strokeColor="#33FFFFFF" /&gt;</w:t>
        <w:br/>
        <w:t xml:space="preserve">    &lt;path</w:t>
        <w:br/>
        <w:t xml:space="preserve">        android:fillColor="#00000000"</w:t>
        <w:br/>
        <w:t xml:space="preserve">        android:pathData="M0,89L108,89"</w:t>
        <w:br/>
        <w:t xml:space="preserve">        android:strokeWidth="0.8"</w:t>
        <w:br/>
        <w:t xml:space="preserve">        android:strokeColor="#33FFFFFF" /&gt;</w:t>
        <w:br/>
        <w:t xml:space="preserve">    &lt;path</w:t>
        <w:br/>
        <w:t xml:space="preserve">        android:fillColor="#00000000"</w:t>
        <w:br/>
        <w:t xml:space="preserve">        android:pathData="M0,99L108,99"</w:t>
        <w:br/>
        <w:t xml:space="preserve">        android:strokeWidth="0.8"</w:t>
        <w:br/>
        <w:t xml:space="preserve">        android:strokeColor="#33FFFFFF" /&gt;</w:t>
        <w:br/>
        <w:t xml:space="preserve">    &lt;path</w:t>
        <w:br/>
        <w:t xml:space="preserve">        android:fillColor="#00000000"</w:t>
        <w:br/>
        <w:t xml:space="preserve">        android:pathData="M19,29L89,29"</w:t>
        <w:br/>
        <w:t xml:space="preserve">        android:strokeWidth="0.8"</w:t>
        <w:br/>
        <w:t xml:space="preserve">        android:strokeColor="#33FFFFFF" /&gt;</w:t>
        <w:br/>
        <w:t xml:space="preserve">    &lt;path</w:t>
        <w:br/>
        <w:t xml:space="preserve">        android:fillColor="#00000000"</w:t>
        <w:br/>
        <w:t xml:space="preserve">        android:pathData="M19,39L89,39"</w:t>
        <w:br/>
        <w:t xml:space="preserve">        android:strokeWidth="0.8"</w:t>
        <w:br/>
        <w:t xml:space="preserve">        android:strokeColor="#33FFFFFF" /&gt;</w:t>
        <w:br/>
        <w:t xml:space="preserve">    &lt;path</w:t>
        <w:br/>
        <w:t xml:space="preserve">        android:fillColor="#00000000"</w:t>
        <w:br/>
        <w:t xml:space="preserve">        android:pathData="M19,49L89,49"</w:t>
        <w:br/>
        <w:t xml:space="preserve">        android:strokeWidth="0.8"</w:t>
        <w:br/>
        <w:t xml:space="preserve">        android:strokeColor="#33FFFFFF" /&gt;</w:t>
        <w:br/>
        <w:t xml:space="preserve">    &lt;path</w:t>
        <w:br/>
        <w:t xml:space="preserve">        android:fillColor="#00000000"</w:t>
        <w:br/>
        <w:t xml:space="preserve">        android:pathData="M19,59L89,59"</w:t>
        <w:br/>
        <w:t xml:space="preserve">        android:strokeWidth="0.8"</w:t>
        <w:br/>
        <w:t xml:space="preserve">        android:strokeColor="#33FFFFFF" /&gt;</w:t>
        <w:br/>
        <w:t xml:space="preserve">    &lt;path</w:t>
        <w:br/>
        <w:t xml:space="preserve">        android:fillColor="#00000000"</w:t>
        <w:br/>
        <w:t xml:space="preserve">        android:pathData="M19,69L89,69"</w:t>
        <w:br/>
        <w:t xml:space="preserve">        android:strokeWidth="0.8"</w:t>
        <w:br/>
        <w:t xml:space="preserve">        android:strokeColor="#33FFFFFF" /&gt;</w:t>
        <w:br/>
        <w:t xml:space="preserve">    &lt;path</w:t>
        <w:br/>
        <w:t xml:space="preserve">        android:fillColor="#00000000"</w:t>
        <w:br/>
        <w:t xml:space="preserve">        android:pathData="M19,79L89,79"</w:t>
        <w:br/>
        <w:t xml:space="preserve">        android:strokeWidth="0.8"</w:t>
        <w:br/>
        <w:t xml:space="preserve">        android:strokeColor="#33FFFFFF" /&gt;</w:t>
        <w:br/>
        <w:t xml:space="preserve">    &lt;path</w:t>
        <w:br/>
        <w:t xml:space="preserve">        android:fillColor="#00000000"</w:t>
        <w:br/>
        <w:t xml:space="preserve">        android:pathData="M29,19L29,89"</w:t>
        <w:br/>
        <w:t xml:space="preserve">        android:strokeWidth="0.8"</w:t>
        <w:br/>
        <w:t xml:space="preserve">        android:strokeColor="#33FFFFFF" /&gt;</w:t>
        <w:br/>
        <w:t xml:space="preserve">    &lt;path</w:t>
        <w:br/>
        <w:t xml:space="preserve">        android:fillColor="#00000000"</w:t>
        <w:br/>
        <w:t xml:space="preserve">        android:pathData="M39,19L39,89"</w:t>
        <w:br/>
        <w:t xml:space="preserve">        android:strokeWidth="0.8"</w:t>
        <w:br/>
        <w:t xml:space="preserve">        android:strokeColor="#33FFFFFF" /&gt;</w:t>
        <w:br/>
        <w:t xml:space="preserve">    &lt;path</w:t>
        <w:br/>
        <w:t xml:space="preserve">        android:fillColor="#00000000"</w:t>
        <w:br/>
        <w:t xml:space="preserve">        android:pathData="M49,19L49,89"</w:t>
        <w:br/>
        <w:t xml:space="preserve">        android:strokeWidth="0.8"</w:t>
        <w:br/>
        <w:t xml:space="preserve">        android:strokeColor="#33FFFFFF" /&gt;</w:t>
        <w:br/>
        <w:t xml:space="preserve">    &lt;path</w:t>
        <w:br/>
        <w:t xml:space="preserve">        android:fillColor="#00000000"</w:t>
        <w:br/>
        <w:t xml:space="preserve">        android:pathData="M59,19L59,89"</w:t>
        <w:br/>
        <w:t xml:space="preserve">        android:strokeWidth="0.8"</w:t>
        <w:br/>
        <w:t xml:space="preserve">        android:strokeColor="#33FFFFFF" /&gt;</w:t>
        <w:br/>
        <w:t xml:space="preserve">    &lt;path</w:t>
        <w:br/>
        <w:t xml:space="preserve">        android:fillColor="#00000000"</w:t>
        <w:br/>
        <w:t xml:space="preserve">        android:pathData="M69,19L69,89"</w:t>
        <w:br/>
        <w:t xml:space="preserve">        android:strokeWidth="0.8"</w:t>
        <w:br/>
        <w:t xml:space="preserve">        android:strokeColor="#33FFFFFF" /&gt;</w:t>
        <w:br/>
        <w:t xml:space="preserve">    &lt;path</w:t>
        <w:br/>
        <w:t xml:space="preserve">        android:fillColor="#00000000"</w:t>
        <w:br/>
        <w:t xml:space="preserve">        android:pathData="M79,19L79,89"</w:t>
        <w:br/>
        <w:t xml:space="preserve">        android:strokeWidth="0.8"</w:t>
        <w:br/>
        <w:t xml:space="preserve">        android:strokeColor="#33FFFFFF" /&gt;</w:t>
        <w:br/>
        <w:t>&lt;/vector&gt;</w:t>
      </w:r>
    </w:p>
    <w:p>
      <w:pPr>
        <w:pStyle w:val="Heading2"/>
      </w:pPr>
      <w:r>
        <w:t>ic_launcher_foreground.xml</w:t>
      </w:r>
    </w:p>
    <w:p>
      <w:r>
        <w:rPr>
          <w:rFonts w:ascii="Consolas" w:hAnsi="Consolas"/>
          <w:sz w:val="18"/>
        </w:rPr>
        <w:t>&lt;vector xmlns:aapt="http://schemas.android.com/aapt"</w:t>
        <w:br/>
        <w:t xml:space="preserve">    android:width="108dp"</w:t>
        <w:br/>
        <w:t xml:space="preserve">    android:height="108dp"</w:t>
        <w:br/>
        <w:t xml:space="preserve">    android:viewportWidth="108"</w:t>
        <w:br/>
        <w:t xml:space="preserve">    android:viewportHeight="108"&gt;</w:t>
        <w:br/>
        <w:t xml:space="preserve">    &lt;path android:pathData="M31,63.928c0,0 6.4,-11 12.1,-13.1c7.2,-2.6 26,-1.4 26,-1.4l38.1,38.1L107,108.928l-32,-1L31,63.928z"&gt;</w:t>
        <w:br/>
        <w:t xml:space="preserve">        &lt;aapt:attr name="android:fillColor"&gt;</w:t>
        <w:br/>
        <w:t xml:space="preserve">            &lt;gradient</w:t>
        <w:br/>
        <w:t xml:space="preserve">                android:endX="85.84757"</w:t>
        <w:br/>
        <w:t xml:space="preserve">                android:endY="92.4963"</w:t>
        <w:br/>
        <w:t xml:space="preserve">                android:startX="42.9492"</w:t>
        <w:br/>
        <w:t xml:space="preserve">                android:startY="49.59793"</w:t>
        <w:br/>
        <w:t xml:space="preserve">                android:type="linear"&gt;</w:t>
        <w:br/>
        <w:t xml:space="preserve">                &lt;item</w:t>
        <w:br/>
        <w:t xml:space="preserve">                    android:color="#44000000"</w:t>
        <w:br/>
        <w:t xml:space="preserve">                    android:offset="0.0" /&gt;</w:t>
        <w:br/>
        <w:t xml:space="preserve">                &lt;item</w:t>
        <w:br/>
        <w:t xml:space="preserve">                    android:color="#00000000"</w:t>
        <w:br/>
        <w:t xml:space="preserve">                    android:offset="1.0" /&gt;</w:t>
        <w:br/>
        <w:t xml:space="preserve">            &lt;/gradient&gt;</w:t>
        <w:br/>
        <w:t xml:space="preserve">        &lt;/aapt:attr&gt;</w:t>
        <w:br/>
        <w:t xml:space="preserve">    &lt;/path&gt;</w:t>
        <w:br/>
        <w:t xml:space="preserve">    &lt;path</w:t>
        <w:br/>
        <w:t xml:space="preserve">        android:fillColor="#FFFFFF"</w:t>
        <w:br/>
        <w:t xml:space="preserve">        android:fillType="nonZero"</w:t>
        <w:br/>
        <w:t xml:space="preserve">        android:pathData="M65.3,45.828l3.8,-6.6c0.2,-0.4 0.1,-0.9 -0.3,-1.1c-0.4,-0.2 -0.9,-0.1 -1.1,0.3l-3.9,6.7c-6.3,-2.8 -13.4,-2.8 -19.7,0l-3.9,-6.7c-0.2,-0.4 -0.7,-0.5 -1.1,-0.3C38.8,38.328 38.7,38.828 38.9,39.228l3.8,6.6C36.2,49.428 31.7,56.028 31,63.928h46C76.3,56.028 71.8,49.428 65.3,45.828zM43.4,57.328c-0.8,0 -1.5,-0.5 -1.8,-1.2c-0.3,-0.7 -0.1,-1.5 0.4,-2.1c0.5,-0.5 1.4,-0.7 2.1,-0.4c0.7,0.3 1.2,1 1.2,1.8C45.3,56.528 44.5,57.328 43.4,57.328L43.4,57.328zM64.6,57.328c-0.8,0 -1.5,-0.5 -1.8,-1.2s-0.1,-1.5 0.4,-2.1c0.5,-0.5 1.4,-0.7 2.1,-0.4c0.7,0.3 1.2,1 1.2,1.8C66.5,56.528 65.6,57.328 64.6,57.328L64.6,57.328z"</w:t>
        <w:br/>
        <w:t xml:space="preserve">        android:strokeWidth="1"</w:t>
        <w:br/>
        <w:t xml:space="preserve">        android:strokeColor="#00000000" /&gt;</w:t>
        <w:br/>
        <w:t>&lt;/vector&gt;</w:t>
      </w:r>
    </w:p>
    <w:p>
      <w:pPr>
        <w:pStyle w:val="Heading2"/>
      </w:pPr>
      <w:r>
        <w:t>activity_add_task.xml</w:t>
      </w:r>
    </w:p>
    <w:p>
      <w:r>
        <w:rPr>
          <w:rFonts w:ascii="Consolas" w:hAnsi="Consolas"/>
          <w:sz w:val="18"/>
        </w:rPr>
        <w:t>&lt;?xml version="1.0" encoding="utf-8"?&gt;</w:t>
        <w:br/>
        <w:t>&lt;LinearLayout android:layout_width="match_parent" android:layout_height="match_parent"</w:t>
        <w:br/>
        <w:t xml:space="preserve">    android:orientation="vertical" android:padding="20dp"&gt;</w:t>
        <w:br/>
        <w:t xml:space="preserve">    &lt;TextView android:id="@+id/tvFormTitle" android:layout_width="match_parent" android:layout_height="wrap_content"</w:t>
        <w:br/>
        <w:t xml:space="preserve">        android:text="Add Task" android:textSize="22sp" android:textStyle="bold" android:layout_marginBottom="20dp"/&gt;</w:t>
        <w:br/>
        <w:t xml:space="preserve">    &lt;EditText android:id="@+id/etTaskName" android:layout_width="match_parent" android:layout_height="wrap_content"</w:t>
        <w:br/>
        <w:t xml:space="preserve">        android:hint="Enter Task Name" android:layout_marginBottom="15dp"/&gt;</w:t>
        <w:br/>
        <w:t xml:space="preserve">    &lt;LinearLayout android:layout_width="match_parent" android:layout_height="wrap_content" android:orientation="horizontal" android:layout_marginBottom="15dp"&gt;</w:t>
        <w:br/>
        <w:t xml:space="preserve">        &lt;Button android:id="@+id/btnPickDate" android:layout_width="wrap_content" android:layout_height="wrap_content" android:text="Due Date" /&gt;</w:t>
        <w:br/>
        <w:t xml:space="preserve">        &lt;TextView android:id="@+id/tvDate" android:layout_width="wrap_content" android:layout_height="wrap_content" android:text="Not Selected" android:layout_marginStart="15dp" android:textSize="16sp"/&gt;</w:t>
        <w:br/>
        <w:t xml:space="preserve">    &lt;/LinearLayout&gt;</w:t>
        <w:br/>
        <w:t xml:space="preserve">    &lt;TextView android:layout_width="wrap_content" android:layout_height="wrap_content" android:text="Priority Level:" /&gt;</w:t>
        <w:br/>
        <w:t xml:space="preserve">    &lt;Spinner android:id="@+id/spinnerPriority" android:layout_width="match_parent" android:layout_height="50dp" android:layout_marginBottom="20dp"/&gt;</w:t>
        <w:br/>
        <w:t xml:space="preserve">    &lt;Button android:id="@+id/btnSaveTask" android:layout_width="match_parent" android:layout_height="wrap_content"</w:t>
        <w:br/>
        <w:t xml:space="preserve">        android:text="Save Task" /&gt;</w:t>
        <w:br/>
        <w:t>&lt;/LinearLayout&gt;</w:t>
      </w:r>
    </w:p>
    <w:p>
      <w:pPr>
        <w:pStyle w:val="Heading2"/>
      </w:pPr>
      <w:r>
        <w:t>activity_main.xml</w:t>
      </w:r>
    </w:p>
    <w:p>
      <w:r>
        <w:rPr>
          <w:rFonts w:ascii="Consolas" w:hAnsi="Consolas"/>
          <w:sz w:val="18"/>
        </w:rPr>
        <w:t>&lt;?xml version="1.0" encoding="utf-8"?&gt;</w:t>
        <w:br/>
        <w:t>&lt;LinearLayout android:layout_width="match_parent" android:layout_height="match_parent"</w:t>
        <w:br/>
        <w:t xml:space="preserve">    android:orientation="vertical" android:padding="16dp"&gt;</w:t>
        <w:br/>
        <w:t xml:space="preserve">    &lt;TextView android:layout_width="match_parent" android:layout_height="wrap_content"</w:t>
        <w:br/>
        <w:t xml:space="preserve">        android:text="My Task Manager" android:textSize="24sp" android:textStyle="bold" android:gravity="center" android:layout_marginBottom="10dp"/&gt;</w:t>
        <w:br/>
        <w:t xml:space="preserve">    &lt;Button android:id="@+id/btnAdd" android:layout_width="match_parent" android:layout_height="wrap_content"</w:t>
        <w:br/>
        <w:t xml:space="preserve">        android:text="Add New Task" android:layout_marginBottom="10dp"/&gt;</w:t>
        <w:br/>
        <w:t xml:space="preserve">    &lt;TextView android:layout_width="match_parent" android:layout_height="wrap_content"</w:t>
        <w:br/>
        <w:t xml:space="preserve">        android:text="(Long-press a task to Edit or Delete)" android:gravity="center" android:layout_marginBottom="10dp"/&gt;</w:t>
        <w:br/>
        <w:t xml:space="preserve">    &lt;ListView android:id="@+id/listViewTasks" android:layout_width="match_parent" android:layout_height="match_parent" /&gt;</w:t>
        <w:br/>
        <w:t>&lt;/LinearLayout&gt;</w:t>
      </w:r>
    </w:p>
    <w:p>
      <w:pPr>
        <w:pStyle w:val="Heading2"/>
      </w:pPr>
      <w:r>
        <w:t>ic_launcher.xml</w:t>
      </w:r>
    </w:p>
    <w:p>
      <w:r>
        <w:rPr>
          <w:rFonts w:ascii="Consolas" w:hAnsi="Consolas"/>
          <w:sz w:val="18"/>
        </w:rPr>
        <w:t>&lt;?xml version="1.0" encoding="utf-8"?&gt;</w:t>
        <w:br/>
        <w:t>&lt;adaptive-icon &gt;</w:t>
        <w:br/>
        <w:t xml:space="preserve">    &lt;background android:drawable="@drawable/ic_launcher_background" /&gt;</w:t>
        <w:br/>
        <w:t xml:space="preserve">    &lt;foreground android:drawable="@drawable/ic_launcher_foreground" /&gt;</w:t>
        <w:br/>
        <w:t xml:space="preserve">    &lt;monochrome android:drawable="@drawable/ic_launcher_foreground" /&gt;</w:t>
        <w:br/>
        <w:t>&lt;/adaptive-icon&gt;</w:t>
      </w:r>
    </w:p>
    <w:p>
      <w:pPr>
        <w:pStyle w:val="Heading2"/>
      </w:pPr>
      <w:r>
        <w:t>ic_launcher_round.xml</w:t>
      </w:r>
    </w:p>
    <w:p>
      <w:r>
        <w:rPr>
          <w:rFonts w:ascii="Consolas" w:hAnsi="Consolas"/>
          <w:sz w:val="18"/>
        </w:rPr>
        <w:t>&lt;?xml version="1.0" encoding="utf-8"?&gt;</w:t>
        <w:br/>
        <w:t>&lt;adaptive-icon &gt;</w:t>
        <w:br/>
        <w:t xml:space="preserve">    &lt;background android:drawable="@drawable/ic_launcher_background" /&gt;</w:t>
        <w:br/>
        <w:t xml:space="preserve">    &lt;foreground android:drawable="@drawable/ic_launcher_foreground" /&gt;</w:t>
        <w:br/>
        <w:t xml:space="preserve">    &lt;monochrome android:drawable="@drawable/ic_launcher_foreground" /&gt;</w:t>
        <w:br/>
        <w:t>&lt;/adaptive-icon&gt;</w:t>
      </w:r>
    </w:p>
    <w:p>
      <w:pPr>
        <w:pStyle w:val="Heading2"/>
      </w:pPr>
      <w:r>
        <w:t>colors.xml</w:t>
      </w:r>
    </w:p>
    <w:p>
      <w:r>
        <w:rPr>
          <w:rFonts w:ascii="Consolas" w:hAnsi="Consolas"/>
          <w:sz w:val="18"/>
        </w:rPr>
        <w:t>&lt;?xml version="1.0" encoding="utf-8"?&gt;</w:t>
        <w:br/>
        <w:t>&lt;resources&gt;</w:t>
        <w:br/>
        <w:t xml:space="preserve">    &lt;color name="black"&gt;#FF000000&lt;/color&gt;</w:t>
        <w:br/>
        <w:t xml:space="preserve">    &lt;color name="white"&gt;#FFFFFFFF&lt;/color&gt;</w:t>
        <w:br/>
        <w:t>&lt;/resources&gt;</w:t>
      </w:r>
    </w:p>
    <w:p>
      <w:pPr>
        <w:pStyle w:val="Heading2"/>
      </w:pPr>
      <w:r>
        <w:t>strings.xml</w:t>
      </w:r>
    </w:p>
    <w:p>
      <w:r>
        <w:rPr>
          <w:rFonts w:ascii="Consolas" w:hAnsi="Consolas"/>
          <w:sz w:val="18"/>
        </w:rPr>
        <w:t>&lt;resources&gt;</w:t>
        <w:br/>
        <w:t xml:space="preserve">    &lt;string name="app_name"&gt;My Application&lt;/string&gt;</w:t>
        <w:br/>
        <w:t>&lt;/resources&gt;</w:t>
      </w:r>
    </w:p>
    <w:p>
      <w:pPr>
        <w:pStyle w:val="Heading2"/>
      </w:pPr>
      <w:r>
        <w:t>themes.xml</w:t>
      </w:r>
    </w:p>
    <w:p>
      <w:r>
        <w:rPr>
          <w:rFonts w:ascii="Consolas" w:hAnsi="Consolas"/>
          <w:sz w:val="18"/>
        </w:rPr>
        <w:t>&lt;resources &gt;</w:t>
        <w:br/>
        <w:t xml:space="preserve">    &lt;!-- Base application theme. --&gt;</w:t>
        <w:br/>
        <w:t xml:space="preserve">    &lt;style name="Base.Theme.MyApplication" parent="Theme.Material3.DayNight.NoActionBar"&gt;</w:t>
        <w:br/>
        <w:t xml:space="preserve">        &lt;!-- Customize your light theme here. --&gt;</w:t>
        <w:br/>
        <w:t xml:space="preserve">        &lt;!-- &lt;item name="colorPrimary"&gt;@color/my_light_primary&lt;/item&gt; --&gt;</w:t>
        <w:br/>
        <w:t xml:space="preserve">    &lt;/style&gt;</w:t>
        <w:br/>
        <w:t xml:space="preserve">    &lt;style name="Theme.MyApplication" parent="Base.Theme.MyApplication" /&gt;</w:t>
        <w:br/>
        <w:t>&lt;/resources&gt;</w:t>
      </w:r>
    </w:p>
    <w:p>
      <w:pPr>
        <w:pStyle w:val="Heading2"/>
      </w:pPr>
      <w:r>
        <w:t>themes.xml</w:t>
      </w:r>
    </w:p>
    <w:p>
      <w:r>
        <w:rPr>
          <w:rFonts w:ascii="Consolas" w:hAnsi="Consolas"/>
          <w:sz w:val="18"/>
        </w:rPr>
        <w:t>&lt;resources &gt;</w:t>
        <w:br/>
        <w:t xml:space="preserve">    &lt;!-- Base application theme. --&gt;</w:t>
        <w:br/>
        <w:t xml:space="preserve">    &lt;style name="Base.Theme.MyApplication" parent="Theme.Material3.DayNight.NoActionBar"&gt;</w:t>
        <w:br/>
        <w:t xml:space="preserve">        &lt;!-- Customize your dark theme here. --&gt;</w:t>
        <w:br/>
        <w:t xml:space="preserve">        &lt;!-- &lt;item name="colorPrimary"&gt;@color/my_dark_primary&lt;/item&gt; --&gt;</w:t>
        <w:br/>
        <w:t xml:space="preserve">    &lt;/style&gt;</w:t>
        <w:br/>
        <w:t>&lt;/resources&gt;</w:t>
      </w:r>
    </w:p>
    <w:p>
      <w:pPr>
        <w:pStyle w:val="Heading2"/>
      </w:pPr>
      <w:r>
        <w:t>backup_rules.xml</w:t>
      </w:r>
    </w:p>
    <w:p>
      <w:r>
        <w:rPr>
          <w:rFonts w:ascii="Consolas" w:hAnsi="Consolas"/>
          <w:sz w:val="18"/>
        </w:rPr>
        <w:t>&lt;?xml version="1.0" encoding="utf-8"?&gt;&lt;!--</w:t>
        <w:br/>
        <w:t xml:space="preserve">   Sample backup rules file; uncomment and customize as necessary.</w:t>
        <w:br/>
        <w:t xml:space="preserve">   See https://developer.android.com/guide/topics/data/autobackup</w:t>
        <w:br/>
        <w:t xml:space="preserve">   for details.</w:t>
        <w:br/>
        <w:t xml:space="preserve">   Note: This file is ignored for devices older than API 31</w:t>
        <w:br/>
        <w:t xml:space="preserve">   See https://developer.android.com/about/versions/12/backup-restore</w:t>
        <w:br/>
        <w:t>--&gt;</w:t>
        <w:br/>
        <w:t>&lt;full-backup-content&gt;</w:t>
        <w:br/>
        <w:t xml:space="preserve">    &lt;!--</w:t>
        <w:br/>
        <w:t xml:space="preserve">   &lt;include domain="sharedpref" path="."/&gt;</w:t>
        <w:br/>
        <w:t xml:space="preserve">   &lt;exclude domain="sharedpref" path="device.xml"/&gt;</w:t>
        <w:br/>
        <w:t>--&gt;</w:t>
        <w:br/>
        <w:t>&lt;/full-backup-content&gt;</w:t>
      </w:r>
    </w:p>
    <w:p>
      <w:pPr>
        <w:pStyle w:val="Heading2"/>
      </w:pPr>
      <w:r>
        <w:t>data_extraction_rules.xml</w:t>
      </w:r>
    </w:p>
    <w:p>
      <w:r>
        <w:rPr>
          <w:rFonts w:ascii="Consolas" w:hAnsi="Consolas"/>
          <w:sz w:val="18"/>
        </w:rPr>
        <w:t>&lt;?xml version="1.0" encoding="utf-8"?&gt;&lt;!--</w:t>
        <w:br/>
        <w:t xml:space="preserve">   Sample data extraction rules file; uncomment and customize as necessary.</w:t>
        <w:br/>
        <w:t xml:space="preserve">   See https://developer.android.com/about/versions/12/backup-restore#xml-changes</w:t>
        <w:br/>
        <w:t xml:space="preserve">   for details.</w:t>
        <w:br/>
        <w:t>--&gt;</w:t>
        <w:br/>
        <w:t>&lt;data-extraction-rules&gt;</w:t>
        <w:br/>
        <w:t xml:space="preserve">    &lt;cloud-backup&gt;</w:t>
        <w:br/>
        <w:t xml:space="preserve">        &lt;!-- TODO: Use &lt;include&gt; and &lt;exclude&gt; to control what is backed up.</w:t>
        <w:br/>
        <w:t xml:space="preserve">        &lt;include .../&gt;</w:t>
        <w:br/>
        <w:t xml:space="preserve">        &lt;exclude .../&gt;</w:t>
        <w:br/>
        <w:t xml:space="preserve">        --&gt;</w:t>
        <w:br/>
        <w:t xml:space="preserve">    &lt;/cloud-backup&gt;</w:t>
        <w:br/>
        <w:t xml:space="preserve">    &lt;!--</w:t>
        <w:br/>
        <w:t xml:space="preserve">    &lt;device-transfer&gt;</w:t>
        <w:br/>
        <w:t xml:space="preserve">        &lt;include .../&gt;</w:t>
        <w:br/>
        <w:t xml:space="preserve">        &lt;exclude .../&gt;</w:t>
        <w:br/>
        <w:t xml:space="preserve">    &lt;/device-transfer&gt;</w:t>
        <w:br/>
        <w:t xml:space="preserve">    --&gt;</w:t>
        <w:br/>
        <w:t>&lt;/data-extraction-rules&gt;</w:t>
      </w:r>
    </w:p>
    <w:p>
      <w:r>
        <w:rPr>
          <w:b/>
        </w:rPr>
        <w:t>Q2: Write a program to add grocery items along with its cost into the database and display the total cost of all the item selected by the user. Items has to be displayed through spinner.</w:t>
      </w:r>
    </w:p>
    <w:p>
      <w:pPr>
        <w:pStyle w:val="Heading2"/>
      </w:pPr>
      <w:r>
        <w:t>AndroidManifest.xml</w:t>
      </w:r>
    </w:p>
    <w:p>
      <w:r>
        <w:rPr>
          <w:rFonts w:ascii="Consolas" w:hAnsi="Consolas"/>
          <w:sz w:val="18"/>
        </w:rPr>
        <w:t>&lt;?xml version="1.0" encoding="utf-8"?&gt;</w:t>
        <w:br/>
        <w:t>&lt;manifest &gt;</w:t>
        <w:br/>
        <w:t xml:space="preserve">    &lt;application</w:t>
        <w:br/>
        <w:t xml:space="preserve">        android:allowBackup="true"</w:t>
        <w:br/>
        <w:t xml:space="preserve">        android:dataExtractionRules="@xml/data_extraction_rules"</w:t>
        <w:br/>
        <w:t xml:space="preserve">        android:fullBackupContent="@xml/backup_rules"</w:t>
        <w:br/>
        <w:t xml:space="preserve">        android:icon="@mipmap/ic_launcher"</w:t>
        <w:br/>
        <w:t xml:space="preserve">        android:label="@string/app_name"</w:t>
        <w:br/>
        <w:t xml:space="preserve">        android:roundIcon="@mipmap/ic_launcher_round"</w:t>
        <w:br/>
        <w:t xml:space="preserve">        android:supportsRtl="true"</w:t>
        <w:br/>
        <w:t xml:space="preserve">        android:theme="@style/Theme.MyApplication"&gt;</w:t>
        <w:br/>
        <w:t xml:space="preserve">        &lt;activity</w:t>
        <w:br/>
        <w:t xml:space="preserve">            android:name=".MainActivity"</w:t>
        <w:br/>
        <w:t xml:space="preserve">            android:exported="true"&gt;</w:t>
        <w:br/>
        <w:t xml:space="preserve">            &lt;intent-filter&gt;</w:t>
        <w:br/>
        <w:t xml:space="preserve">                &lt;action android:name="android.intent.action.MAIN" /&gt;</w:t>
        <w:br/>
        <w:t xml:space="preserve">                &lt;category android:name="android.intent.category.LAUNCHER" /&gt;</w:t>
        <w:br/>
        <w:t xml:space="preserve">            &lt;/intent-filter&gt;</w:t>
        <w:br/>
        <w:t xml:space="preserve">        &lt;/activity&gt;</w:t>
        <w:br/>
        <w:t xml:space="preserve">    &lt;/application&gt;</w:t>
        <w:br/>
        <w:t>&lt;/manifest&gt;</w:t>
      </w:r>
    </w:p>
    <w:p>
      <w:pPr>
        <w:pStyle w:val="Heading2"/>
      </w:pPr>
      <w:r>
        <w:t>DBHelper.java</w:t>
      </w:r>
    </w:p>
    <w:p>
      <w:r>
        <w:rPr>
          <w:rFonts w:ascii="Consolas" w:hAnsi="Consolas"/>
          <w:sz w:val="18"/>
        </w:rPr>
        <w:t>public class DBHelper extends SQLiteOpenHelper {</w:t>
        <w:br/>
        <w:br/>
        <w:t xml:space="preserve">    public DBHelper(Context context) {</w:t>
        <w:br/>
        <w:t xml:space="preserve">        super(context, "GroceryDB.db", null, 1);</w:t>
        <w:br/>
        <w:t xml:space="preserve">    }</w:t>
        <w:br/>
        <w:br/>
        <w:t xml:space="preserve">    @Override</w:t>
        <w:br/>
        <w:t xml:space="preserve">    public void onCreate(SQLiteDatabase db) {</w:t>
        <w:br/>
        <w:t xml:space="preserve">        db.execSQL("CREATE TABLE items (ID INTEGER PRIMARY KEY AUTOINCREMENT, NAME TEXT, COST INTEGER)");</w:t>
        <w:br/>
        <w:t xml:space="preserve">    }</w:t>
        <w:br/>
        <w:br/>
        <w:t xml:space="preserve">    @Override</w:t>
        <w:br/>
        <w:t xml:space="preserve">    public void onUpgrade(SQLiteDatabase db, int oldVersion, int newVersion) {</w:t>
        <w:br/>
        <w:t xml:space="preserve">        db.execSQL("DROP TABLE IF EXISTS items");</w:t>
        <w:br/>
        <w:t xml:space="preserve">        onCreate(db);</w:t>
        <w:br/>
        <w:t xml:space="preserve">    }</w:t>
        <w:br/>
        <w:br/>
        <w:t xml:space="preserve">    public boolean insertItem(String name, int cost) {</w:t>
        <w:br/>
        <w:t xml:space="preserve">        SQLiteDatabase db = this.getWritableDatabase();</w:t>
        <w:br/>
        <w:t xml:space="preserve">        ContentValues cv = new ContentValues();</w:t>
        <w:br/>
        <w:t xml:space="preserve">        cv.put("NAME", name);</w:t>
        <w:br/>
        <w:t xml:space="preserve">        cv.put("COST", cost);</w:t>
        <w:br/>
        <w:t xml:space="preserve">        return db.insert("items", null, cv) != -1;</w:t>
        <w:br/>
        <w:t xml:space="preserve">    }</w:t>
        <w:br/>
        <w:br/>
        <w:t xml:space="preserve">    public Cursor getAllItems() {</w:t>
        <w:br/>
        <w:t xml:space="preserve">        SQLiteDatabase db = this.getReadableDatabase();</w:t>
        <w:br/>
        <w:t xml:space="preserve">        return db.rawQuery("SELECT * FROM items", null);</w:t>
        <w:br/>
        <w:t xml:space="preserve">    }</w:t>
        <w:br/>
        <w:br/>
        <w:t xml:space="preserve">    public int getItemCost(String name) {</w:t>
        <w:br/>
        <w:t xml:space="preserve">        SQLiteDatabase db = this.getReadableDatabase();</w:t>
        <w:br/>
        <w:t xml:space="preserve">        Cursor cursor = db.rawQuery("SELECT COST FROM items WHERE NAME=?", new String[]{name});</w:t>
        <w:br/>
        <w:t xml:space="preserve">        int cost = 0;</w:t>
        <w:br/>
        <w:t xml:space="preserve">        if (cursor.moveToFirst()) {</w:t>
        <w:br/>
        <w:t xml:space="preserve">            cost = cursor.getInt(0);</w:t>
        <w:br/>
        <w:t xml:space="preserve">        }</w:t>
        <w:br/>
        <w:t xml:space="preserve">        cursor.close();</w:t>
        <w:br/>
        <w:t xml:space="preserve">        return cost;</w:t>
        <w:br/>
        <w:t xml:space="preserve">    }</w:t>
        <w:br/>
        <w:t>}</w:t>
      </w:r>
    </w:p>
    <w:p>
      <w:pPr>
        <w:pStyle w:val="Heading2"/>
      </w:pPr>
      <w:r>
        <w:t>MainActivity.java</w:t>
      </w:r>
    </w:p>
    <w:p>
      <w:r>
        <w:rPr>
          <w:rFonts w:ascii="Consolas" w:hAnsi="Consolas"/>
          <w:sz w:val="18"/>
        </w:rPr>
        <w:t>public class MainActivity extends AppCompatActivity {</w:t>
        <w:br/>
        <w:br/>
        <w:t xml:space="preserve">    DBHelper myDB;</w:t>
        <w:br/>
        <w:t xml:space="preserve">    EditText etItemName, etItemCost;</w:t>
        <w:br/>
        <w:t xml:space="preserve">    Spinner spinnerItems;</w:t>
        <w:br/>
        <w:t xml:space="preserve">    TextView tvTotal;</w:t>
        <w:br/>
        <w:t xml:space="preserve">    ArrayList&lt;String&gt; itemList;</w:t>
        <w:br/>
        <w:t xml:space="preserve">    int totalCost = 0;</w:t>
        <w:br/>
        <w:br/>
        <w:t xml:space="preserve">    @Override</w:t>
        <w:br/>
        <w:t xml:space="preserve">    protected void onCreate(Bundle savedInstanceState) {</w:t>
        <w:br/>
        <w:t xml:space="preserve">        super.onCreate(savedInstanceState);</w:t>
        <w:br/>
        <w:t xml:space="preserve">        setContentView(R.layout.activity_main);</w:t>
        <w:br/>
        <w:br/>
        <w:t xml:space="preserve">        myDB = new DBHelper(this);</w:t>
        <w:br/>
        <w:t xml:space="preserve">        etItemName = findViewById(R.id.etItemName);</w:t>
        <w:br/>
        <w:t xml:space="preserve">        etItemCost = findViewById(R.id.etItemCost);</w:t>
        <w:br/>
        <w:t xml:space="preserve">        spinnerItems = findViewById(R.id.spinnerItems);</w:t>
        <w:br/>
        <w:t xml:space="preserve">        tvTotal = findViewById(R.id.tvTotal);</w:t>
        <w:br/>
        <w:t xml:space="preserve">        itemList = new ArrayList&lt;&gt;();</w:t>
        <w:br/>
        <w:br/>
        <w:t xml:space="preserve">        loadSpinnerData();</w:t>
        <w:br/>
        <w:br/>
        <w:t xml:space="preserve">        findViewById(R.id.btnAdd).setOnClickListener(v -&gt; {</w:t>
        <w:br/>
        <w:t xml:space="preserve">            String name = etItemName.getText().toString().trim();</w:t>
        <w:br/>
        <w:t xml:space="preserve">            String costStr = etItemCost.getText().toString().trim();</w:t>
        <w:br/>
        <w:br/>
        <w:t xml:space="preserve">            if (name.isEmpty() || costStr.isEmpty()) {</w:t>
        <w:br/>
        <w:t xml:space="preserve">                Toast.makeText(this, "Enter name and cost", Toast.LENGTH_SHORT).show();</w:t>
        <w:br/>
        <w:t xml:space="preserve">                return;</w:t>
        <w:br/>
        <w:t xml:space="preserve">            }</w:t>
        <w:br/>
        <w:br/>
        <w:t xml:space="preserve">            boolean inserted = myDB.insertItem(name, Integer.parseInt(costStr));</w:t>
        <w:br/>
        <w:t xml:space="preserve">            if (inserted) {</w:t>
        <w:br/>
        <w:t xml:space="preserve">                Toast.makeText(this, "Item Added to DB", Toast.LENGTH_SHORT).show();</w:t>
        <w:br/>
        <w:t xml:space="preserve">                etItemName.setText("");</w:t>
        <w:br/>
        <w:t xml:space="preserve">                etItemCost.setText("");</w:t>
        <w:br/>
        <w:t xml:space="preserve">                loadSpinnerData(); // Refresh spinner with new item</w:t>
        <w:br/>
        <w:t xml:space="preserve">            }</w:t>
        <w:br/>
        <w:t xml:space="preserve">        });</w:t>
        <w:br/>
        <w:br/>
        <w:t xml:space="preserve">        findViewById(R.id.btnSelect).setOnClickListener(v -&gt; {</w:t>
        <w:br/>
        <w:t xml:space="preserve">            if (spinnerItems.getSelectedItem() != null) {</w:t>
        <w:br/>
        <w:t xml:space="preserve">                String selectedItem = spinnerItems.getSelectedItem().toString();</w:t>
        <w:br/>
        <w:t xml:space="preserve">                int cost = myDB.getItemCost(selectedItem);</w:t>
        <w:br/>
        <w:t xml:space="preserve">                totalCost += cost;</w:t>
        <w:br/>
        <w:t xml:space="preserve">                tvTotal.setText("Total Cost: " + totalCost);</w:t>
        <w:br/>
        <w:t xml:space="preserve">            } else {</w:t>
        <w:br/>
        <w:t xml:space="preserve">                Toast.makeText(this, "No items available in DB", Toast.LENGTH_SHORT).show();</w:t>
        <w:br/>
        <w:t xml:space="preserve">            }</w:t>
        <w:br/>
        <w:t xml:space="preserve">        });</w:t>
        <w:br/>
        <w:t xml:space="preserve">    }</w:t>
        <w:br/>
        <w:br/>
        <w:t xml:space="preserve">    private void loadSpinnerData() {</w:t>
        <w:br/>
        <w:t xml:space="preserve">        itemList.clear();</w:t>
        <w:br/>
        <w:t xml:space="preserve">        Cursor cursor = myDB.getAllItems();</w:t>
        <w:br/>
        <w:t xml:space="preserve">        while (cursor.moveToNext()) {</w:t>
        <w:br/>
        <w:t xml:space="preserve">            itemList.add(cursor.getString(1)); // Column 1 is NAME</w:t>
        <w:br/>
        <w:t xml:space="preserve">        }</w:t>
        <w:br/>
        <w:t xml:space="preserve">        ArrayAdapter&lt;String&gt; adapter = new ArrayAdapter&lt;&gt;(this, android.R.layout.simple_spinner_dropdown_item, itemList);</w:t>
        <w:br/>
        <w:t xml:space="preserve">        spinnerItems.setAdapter(adapter);</w:t>
        <w:br/>
        <w:t xml:space="preserve">    }</w:t>
        <w:br/>
        <w:t>}</w:t>
      </w:r>
    </w:p>
    <w:p>
      <w:pPr>
        <w:pStyle w:val="Heading2"/>
      </w:pPr>
      <w:r>
        <w:t>ic_launcher_background.xml</w:t>
      </w:r>
    </w:p>
    <w:p>
      <w:r>
        <w:rPr>
          <w:rFonts w:ascii="Consolas" w:hAnsi="Consolas"/>
          <w:sz w:val="18"/>
        </w:rPr>
        <w:t>&lt;?xml version="1.0" encoding="utf-8"?&gt;</w:t>
        <w:br/>
        <w:t>&lt;vector android:width="108dp"</w:t>
        <w:br/>
        <w:t xml:space="preserve">    android:height="108dp"</w:t>
        <w:br/>
        <w:t xml:space="preserve">    android:viewportWidth="108"</w:t>
        <w:br/>
        <w:t xml:space="preserve">    android:viewportHeight="108"&gt;</w:t>
        <w:br/>
        <w:t xml:space="preserve">    &lt;path</w:t>
        <w:br/>
        <w:t xml:space="preserve">        android:fillColor="#3DDC84"</w:t>
        <w:br/>
        <w:t xml:space="preserve">        android:pathData="M0,0h108v108h-108z" /&gt;</w:t>
        <w:br/>
        <w:t xml:space="preserve">    &lt;path</w:t>
        <w:br/>
        <w:t xml:space="preserve">        android:fillColor="#00000000"</w:t>
        <w:br/>
        <w:t xml:space="preserve">        android:pathData="M9,0L9,108"</w:t>
        <w:br/>
        <w:t xml:space="preserve">        android:strokeWidth="0.8"</w:t>
        <w:br/>
        <w:t xml:space="preserve">        android:strokeColor="#33FFFFFF" /&gt;</w:t>
        <w:br/>
        <w:t xml:space="preserve">    &lt;path</w:t>
        <w:br/>
        <w:t xml:space="preserve">        android:fillColor="#00000000"</w:t>
        <w:br/>
        <w:t xml:space="preserve">        android:pathData="M19,0L19,108"</w:t>
        <w:br/>
        <w:t xml:space="preserve">        android:strokeWidth="0.8"</w:t>
        <w:br/>
        <w:t xml:space="preserve">        android:strokeColor="#33FFFFFF" /&gt;</w:t>
        <w:br/>
        <w:t xml:space="preserve">    &lt;path</w:t>
        <w:br/>
        <w:t xml:space="preserve">        android:fillColor="#00000000"</w:t>
        <w:br/>
        <w:t xml:space="preserve">        android:pathData="M29,0L29,108"</w:t>
        <w:br/>
        <w:t xml:space="preserve">        android:strokeWidth="0.8"</w:t>
        <w:br/>
        <w:t xml:space="preserve">        android:strokeColor="#33FFFFFF" /&gt;</w:t>
        <w:br/>
        <w:t xml:space="preserve">    &lt;path</w:t>
        <w:br/>
        <w:t xml:space="preserve">        android:fillColor="#00000000"</w:t>
        <w:br/>
        <w:t xml:space="preserve">        android:pathData="M39,0L39,108"</w:t>
        <w:br/>
        <w:t xml:space="preserve">        android:strokeWidth="0.8"</w:t>
        <w:br/>
        <w:t xml:space="preserve">        android:strokeColor="#33FFFFFF" /&gt;</w:t>
        <w:br/>
        <w:t xml:space="preserve">    &lt;path</w:t>
        <w:br/>
        <w:t xml:space="preserve">        android:fillColor="#00000000"</w:t>
        <w:br/>
        <w:t xml:space="preserve">        android:pathData="M49,0L49,108"</w:t>
        <w:br/>
        <w:t xml:space="preserve">        android:strokeWidth="0.8"</w:t>
        <w:br/>
        <w:t xml:space="preserve">        android:strokeColor="#33FFFFFF" /&gt;</w:t>
        <w:br/>
        <w:t xml:space="preserve">    &lt;path</w:t>
        <w:br/>
        <w:t xml:space="preserve">        android:fillColor="#00000000"</w:t>
        <w:br/>
        <w:t xml:space="preserve">        android:pathData="M59,0L59,108"</w:t>
        <w:br/>
        <w:t xml:space="preserve">        android:strokeWidth="0.8"</w:t>
        <w:br/>
        <w:t xml:space="preserve">        android:strokeColor="#33FFFFFF" /&gt;</w:t>
        <w:br/>
        <w:t xml:space="preserve">    &lt;path</w:t>
        <w:br/>
        <w:t xml:space="preserve">        android:fillColor="#00000000"</w:t>
        <w:br/>
        <w:t xml:space="preserve">        android:pathData="M69,0L69,108"</w:t>
        <w:br/>
        <w:t xml:space="preserve">        android:strokeWidth="0.8"</w:t>
        <w:br/>
        <w:t xml:space="preserve">        android:strokeColor="#33FFFFFF" /&gt;</w:t>
        <w:br/>
        <w:t xml:space="preserve">    &lt;path</w:t>
        <w:br/>
        <w:t xml:space="preserve">        android:fillColor="#00000000"</w:t>
        <w:br/>
        <w:t xml:space="preserve">        android:pathData="M79,0L79,108"</w:t>
        <w:br/>
        <w:t xml:space="preserve">        android:strokeWidth="0.8"</w:t>
        <w:br/>
        <w:t xml:space="preserve">        android:strokeColor="#33FFFFFF" /&gt;</w:t>
        <w:br/>
        <w:t xml:space="preserve">    &lt;path</w:t>
        <w:br/>
        <w:t xml:space="preserve">        android:fillColor="#00000000"</w:t>
        <w:br/>
        <w:t xml:space="preserve">        android:pathData="M89,0L89,108"</w:t>
        <w:br/>
        <w:t xml:space="preserve">        android:strokeWidth="0.8"</w:t>
        <w:br/>
        <w:t xml:space="preserve">        android:strokeColor="#33FFFFFF" /&gt;</w:t>
        <w:br/>
        <w:t xml:space="preserve">    &lt;path</w:t>
        <w:br/>
        <w:t xml:space="preserve">        android:fillColor="#00000000"</w:t>
        <w:br/>
        <w:t xml:space="preserve">        android:pathData="M99,0L99,108"</w:t>
        <w:br/>
        <w:t xml:space="preserve">        android:strokeWidth="0.8"</w:t>
        <w:br/>
        <w:t xml:space="preserve">        android:strokeColor="#33FFFFFF" /&gt;</w:t>
        <w:br/>
        <w:t xml:space="preserve">    &lt;path</w:t>
        <w:br/>
        <w:t xml:space="preserve">        android:fillColor="#00000000"</w:t>
        <w:br/>
        <w:t xml:space="preserve">        android:pathData="M0,9L108,9"</w:t>
        <w:br/>
        <w:t xml:space="preserve">        android:strokeWidth="0.8"</w:t>
        <w:br/>
        <w:t xml:space="preserve">        android:strokeColor="#33FFFFFF" /&gt;</w:t>
        <w:br/>
        <w:t xml:space="preserve">    &lt;path</w:t>
        <w:br/>
        <w:t xml:space="preserve">        android:fillColor="#00000000"</w:t>
        <w:br/>
        <w:t xml:space="preserve">        android:pathData="M0,19L108,19"</w:t>
        <w:br/>
        <w:t xml:space="preserve">        android:strokeWidth="0.8"</w:t>
        <w:br/>
        <w:t xml:space="preserve">        android:strokeColor="#33FFFFFF" /&gt;</w:t>
        <w:br/>
        <w:t xml:space="preserve">    &lt;path</w:t>
        <w:br/>
        <w:t xml:space="preserve">        android:fillColor="#00000000"</w:t>
        <w:br/>
        <w:t xml:space="preserve">        android:pathData="M0,29L108,29"</w:t>
        <w:br/>
        <w:t xml:space="preserve">        android:strokeWidth="0.8"</w:t>
        <w:br/>
        <w:t xml:space="preserve">        android:strokeColor="#33FFFFFF" /&gt;</w:t>
        <w:br/>
        <w:t xml:space="preserve">    &lt;path</w:t>
        <w:br/>
        <w:t xml:space="preserve">        android:fillColor="#00000000"</w:t>
        <w:br/>
        <w:t xml:space="preserve">        android:pathData="M0,39L108,39"</w:t>
        <w:br/>
        <w:t xml:space="preserve">        android:strokeWidth="0.8"</w:t>
        <w:br/>
        <w:t xml:space="preserve">        android:strokeColor="#33FFFFFF" /&gt;</w:t>
        <w:br/>
        <w:t xml:space="preserve">    &lt;path</w:t>
        <w:br/>
        <w:t xml:space="preserve">        android:fillColor="#00000000"</w:t>
        <w:br/>
        <w:t xml:space="preserve">        android:pathData="M0,49L108,49"</w:t>
        <w:br/>
        <w:t xml:space="preserve">        android:strokeWidth="0.8"</w:t>
        <w:br/>
        <w:t xml:space="preserve">        android:strokeColor="#33FFFFFF" /&gt;</w:t>
        <w:br/>
        <w:t xml:space="preserve">    &lt;path</w:t>
        <w:br/>
        <w:t xml:space="preserve">        android:fillColor="#00000000"</w:t>
        <w:br/>
        <w:t xml:space="preserve">        android:pathData="M0,59L108,59"</w:t>
        <w:br/>
        <w:t xml:space="preserve">        android:strokeWidth="0.8"</w:t>
        <w:br/>
        <w:t xml:space="preserve">        android:strokeColor="#33FFFFFF" /&gt;</w:t>
        <w:br/>
        <w:t xml:space="preserve">    &lt;path</w:t>
        <w:br/>
        <w:t xml:space="preserve">        android:fillColor="#00000000"</w:t>
        <w:br/>
        <w:t xml:space="preserve">        android:pathData="M0,69L108,69"</w:t>
        <w:br/>
        <w:t xml:space="preserve">        android:strokeWidth="0.8"</w:t>
        <w:br/>
        <w:t xml:space="preserve">        android:strokeColor="#33FFFFFF" /&gt;</w:t>
        <w:br/>
        <w:t xml:space="preserve">    &lt;path</w:t>
        <w:br/>
        <w:t xml:space="preserve">        android:fillColor="#00000000"</w:t>
        <w:br/>
        <w:t xml:space="preserve">        android:pathData="M0,79L108,79"</w:t>
        <w:br/>
        <w:t xml:space="preserve">        android:strokeWidth="0.8"</w:t>
        <w:br/>
        <w:t xml:space="preserve">        android:strokeColor="#33FFFFFF" /&gt;</w:t>
        <w:br/>
        <w:t xml:space="preserve">    &lt;path</w:t>
        <w:br/>
        <w:t xml:space="preserve">        android:fillColor="#00000000"</w:t>
        <w:br/>
        <w:t xml:space="preserve">        android:pathData="M0,89L108,89"</w:t>
        <w:br/>
        <w:t xml:space="preserve">        android:strokeWidth="0.8"</w:t>
        <w:br/>
        <w:t xml:space="preserve">        android:strokeColor="#33FFFFFF" /&gt;</w:t>
        <w:br/>
        <w:t xml:space="preserve">    &lt;path</w:t>
        <w:br/>
        <w:t xml:space="preserve">        android:fillColor="#00000000"</w:t>
        <w:br/>
        <w:t xml:space="preserve">        android:pathData="M0,99L108,99"</w:t>
        <w:br/>
        <w:t xml:space="preserve">        android:strokeWidth="0.8"</w:t>
        <w:br/>
        <w:t xml:space="preserve">        android:strokeColor="#33FFFFFF" /&gt;</w:t>
        <w:br/>
        <w:t xml:space="preserve">    &lt;path</w:t>
        <w:br/>
        <w:t xml:space="preserve">        android:fillColor="#00000000"</w:t>
        <w:br/>
        <w:t xml:space="preserve">        android:pathData="M19,29L89,29"</w:t>
        <w:br/>
        <w:t xml:space="preserve">        android:strokeWidth="0.8"</w:t>
        <w:br/>
        <w:t xml:space="preserve">        android:strokeColor="#33FFFFFF" /&gt;</w:t>
        <w:br/>
        <w:t xml:space="preserve">    &lt;path</w:t>
        <w:br/>
        <w:t xml:space="preserve">        android:fillColor="#00000000"</w:t>
        <w:br/>
        <w:t xml:space="preserve">        android:pathData="M19,39L89,39"</w:t>
        <w:br/>
        <w:t xml:space="preserve">        android:strokeWidth="0.8"</w:t>
        <w:br/>
        <w:t xml:space="preserve">        android:strokeColor="#33FFFFFF" /&gt;</w:t>
        <w:br/>
        <w:t xml:space="preserve">    &lt;path</w:t>
        <w:br/>
        <w:t xml:space="preserve">        android:fillColor="#00000000"</w:t>
        <w:br/>
        <w:t xml:space="preserve">        android:pathData="M19,49L89,49"</w:t>
        <w:br/>
        <w:t xml:space="preserve">        android:strokeWidth="0.8"</w:t>
        <w:br/>
        <w:t xml:space="preserve">        android:strokeColor="#33FFFFFF" /&gt;</w:t>
        <w:br/>
        <w:t xml:space="preserve">    &lt;path</w:t>
        <w:br/>
        <w:t xml:space="preserve">        android:fillColor="#00000000"</w:t>
        <w:br/>
        <w:t xml:space="preserve">        android:pathData="M19,59L89,59"</w:t>
        <w:br/>
        <w:t xml:space="preserve">        android:strokeWidth="0.8"</w:t>
        <w:br/>
        <w:t xml:space="preserve">        android:strokeColor="#33FFFFFF" /&gt;</w:t>
        <w:br/>
        <w:t xml:space="preserve">    &lt;path</w:t>
        <w:br/>
        <w:t xml:space="preserve">        android:fillColor="#00000000"</w:t>
        <w:br/>
        <w:t xml:space="preserve">        android:pathData="M19,69L89,69"</w:t>
        <w:br/>
        <w:t xml:space="preserve">        android:strokeWidth="0.8"</w:t>
        <w:br/>
        <w:t xml:space="preserve">        android:strokeColor="#33FFFFFF" /&gt;</w:t>
        <w:br/>
        <w:t xml:space="preserve">    &lt;path</w:t>
        <w:br/>
        <w:t xml:space="preserve">        android:fillColor="#00000000"</w:t>
        <w:br/>
        <w:t xml:space="preserve">        android:pathData="M19,79L89,79"</w:t>
        <w:br/>
        <w:t xml:space="preserve">        android:strokeWidth="0.8"</w:t>
        <w:br/>
        <w:t xml:space="preserve">        android:strokeColor="#33FFFFFF" /&gt;</w:t>
        <w:br/>
        <w:t xml:space="preserve">    &lt;path</w:t>
        <w:br/>
        <w:t xml:space="preserve">        android:fillColor="#00000000"</w:t>
        <w:br/>
        <w:t xml:space="preserve">        android:pathData="M29,19L29,89"</w:t>
        <w:br/>
        <w:t xml:space="preserve">        android:strokeWidth="0.8"</w:t>
        <w:br/>
        <w:t xml:space="preserve">        android:strokeColor="#33FFFFFF" /&gt;</w:t>
        <w:br/>
        <w:t xml:space="preserve">    &lt;path</w:t>
        <w:br/>
        <w:t xml:space="preserve">        android:fillColor="#00000000"</w:t>
        <w:br/>
        <w:t xml:space="preserve">        android:pathData="M39,19L39,89"</w:t>
        <w:br/>
        <w:t xml:space="preserve">        android:strokeWidth="0.8"</w:t>
        <w:br/>
        <w:t xml:space="preserve">        android:strokeColor="#33FFFFFF" /&gt;</w:t>
        <w:br/>
        <w:t xml:space="preserve">    &lt;path</w:t>
        <w:br/>
        <w:t xml:space="preserve">        android:fillColor="#00000000"</w:t>
        <w:br/>
        <w:t xml:space="preserve">        android:pathData="M49,19L49,89"</w:t>
        <w:br/>
        <w:t xml:space="preserve">        android:strokeWidth="0.8"</w:t>
        <w:br/>
        <w:t xml:space="preserve">        android:strokeColor="#33FFFFFF" /&gt;</w:t>
        <w:br/>
        <w:t xml:space="preserve">    &lt;path</w:t>
        <w:br/>
        <w:t xml:space="preserve">        android:fillColor="#00000000"</w:t>
        <w:br/>
        <w:t xml:space="preserve">        android:pathData="M59,19L59,89"</w:t>
        <w:br/>
        <w:t xml:space="preserve">        android:strokeWidth="0.8"</w:t>
        <w:br/>
        <w:t xml:space="preserve">        android:strokeColor="#33FFFFFF" /&gt;</w:t>
        <w:br/>
        <w:t xml:space="preserve">    &lt;path</w:t>
        <w:br/>
        <w:t xml:space="preserve">        android:fillColor="#00000000"</w:t>
        <w:br/>
        <w:t xml:space="preserve">        android:pathData="M69,19L69,89"</w:t>
        <w:br/>
        <w:t xml:space="preserve">        android:strokeWidth="0.8"</w:t>
        <w:br/>
        <w:t xml:space="preserve">        android:strokeColor="#33FFFFFF" /&gt;</w:t>
        <w:br/>
        <w:t xml:space="preserve">    &lt;path</w:t>
        <w:br/>
        <w:t xml:space="preserve">        android:fillColor="#00000000"</w:t>
        <w:br/>
        <w:t xml:space="preserve">        android:pathData="M79,19L79,89"</w:t>
        <w:br/>
        <w:t xml:space="preserve">        android:strokeWidth="0.8"</w:t>
        <w:br/>
        <w:t xml:space="preserve">        android:strokeColor="#33FFFFFF" /&gt;</w:t>
        <w:br/>
        <w:t>&lt;/vector&gt;</w:t>
      </w:r>
    </w:p>
    <w:p>
      <w:pPr>
        <w:pStyle w:val="Heading2"/>
      </w:pPr>
      <w:r>
        <w:t>ic_launcher_foreground.xml</w:t>
      </w:r>
    </w:p>
    <w:p>
      <w:r>
        <w:rPr>
          <w:rFonts w:ascii="Consolas" w:hAnsi="Consolas"/>
          <w:sz w:val="18"/>
        </w:rPr>
        <w:t>&lt;vector xmlns:aapt="http://schemas.android.com/aapt"</w:t>
        <w:br/>
        <w:t xml:space="preserve">    android:width="108dp"</w:t>
        <w:br/>
        <w:t xml:space="preserve">    android:height="108dp"</w:t>
        <w:br/>
        <w:t xml:space="preserve">    android:viewportWidth="108"</w:t>
        <w:br/>
        <w:t xml:space="preserve">    android:viewportHeight="108"&gt;</w:t>
        <w:br/>
        <w:t xml:space="preserve">    &lt;path android:pathData="M31,63.928c0,0 6.4,-11 12.1,-13.1c7.2,-2.6 26,-1.4 26,-1.4l38.1,38.1L107,108.928l-32,-1L31,63.928z"&gt;</w:t>
        <w:br/>
        <w:t xml:space="preserve">        &lt;aapt:attr name="android:fillColor"&gt;</w:t>
        <w:br/>
        <w:t xml:space="preserve">            &lt;gradient</w:t>
        <w:br/>
        <w:t xml:space="preserve">                android:endX="85.84757"</w:t>
        <w:br/>
        <w:t xml:space="preserve">                android:endY="92.4963"</w:t>
        <w:br/>
        <w:t xml:space="preserve">                android:startX="42.9492"</w:t>
        <w:br/>
        <w:t xml:space="preserve">                android:startY="49.59793"</w:t>
        <w:br/>
        <w:t xml:space="preserve">                android:type="linear"&gt;</w:t>
        <w:br/>
        <w:t xml:space="preserve">                &lt;item</w:t>
        <w:br/>
        <w:t xml:space="preserve">                    android:color="#44000000"</w:t>
        <w:br/>
        <w:t xml:space="preserve">                    android:offset="0.0" /&gt;</w:t>
        <w:br/>
        <w:t xml:space="preserve">                &lt;item</w:t>
        <w:br/>
        <w:t xml:space="preserve">                    android:color="#00000000"</w:t>
        <w:br/>
        <w:t xml:space="preserve">                    android:offset="1.0" /&gt;</w:t>
        <w:br/>
        <w:t xml:space="preserve">            &lt;/gradient&gt;</w:t>
        <w:br/>
        <w:t xml:space="preserve">        &lt;/aapt:attr&gt;</w:t>
        <w:br/>
        <w:t xml:space="preserve">    &lt;/path&gt;</w:t>
        <w:br/>
        <w:t xml:space="preserve">    &lt;path</w:t>
        <w:br/>
        <w:t xml:space="preserve">        android:fillColor="#FFFFFF"</w:t>
        <w:br/>
        <w:t xml:space="preserve">        android:fillType="nonZero"</w:t>
        <w:br/>
        <w:t xml:space="preserve">        android:pathData="M65.3,45.828l3.8,-6.6c0.2,-0.4 0.1,-0.9 -0.3,-1.1c-0.4,-0.2 -0.9,-0.1 -1.1,0.3l-3.9,6.7c-6.3,-2.8 -13.4,-2.8 -19.7,0l-3.9,-6.7c-0.2,-0.4 -0.7,-0.5 -1.1,-0.3C38.8,38.328 38.7,38.828 38.9,39.228l3.8,6.6C36.2,49.428 31.7,56.028 31,63.928h46C76.3,56.028 71.8,49.428 65.3,45.828zM43.4,57.328c-0.8,0 -1.5,-0.5 -1.8,-1.2c-0.3,-0.7 -0.1,-1.5 0.4,-2.1c0.5,-0.5 1.4,-0.7 2.1,-0.4c0.7,0.3 1.2,1 1.2,1.8C45.3,56.528 44.5,57.328 43.4,57.328L43.4,57.328zM64.6,57.328c-0.8,0 -1.5,-0.5 -1.8,-1.2s-0.1,-1.5 0.4,-2.1c0.5,-0.5 1.4,-0.7 2.1,-0.4c0.7,0.3 1.2,1 1.2,1.8C66.5,56.528 65.6,57.328 64.6,57.328L64.6,57.328z"</w:t>
        <w:br/>
        <w:t xml:space="preserve">        android:strokeWidth="1"</w:t>
        <w:br/>
        <w:t xml:space="preserve">        android:strokeColor="#00000000" /&gt;</w:t>
        <w:br/>
        <w:t>&lt;/vector&gt;</w:t>
      </w:r>
    </w:p>
    <w:p>
      <w:pPr>
        <w:pStyle w:val="Heading2"/>
      </w:pPr>
      <w:r>
        <w:t>activity_main.xml</w:t>
      </w:r>
    </w:p>
    <w:p>
      <w:r>
        <w:rPr>
          <w:rFonts w:ascii="Consolas" w:hAnsi="Consolas"/>
          <w:sz w:val="18"/>
        </w:rPr>
        <w:t>&lt;?xml version="1.0" encoding="utf-8"?&gt;</w:t>
        <w:br/>
        <w:t>&lt;LinearLayout android:layout_width="match_parent" android:layout_height="match_parent"</w:t>
        <w:br/>
        <w:t xml:space="preserve">    android:orientation="vertical" android:padding="20dp"&gt;</w:t>
        <w:br/>
        <w:t xml:space="preserve">    &lt;TextView android:layout_width="match_parent" android:layout_height="wrap_content"</w:t>
        <w:br/>
        <w:t xml:space="preserve">        android:text="Grocery Manager" android:textSize="22sp" android:textStyle="bold" android:layout_marginBottom="15dp"/&gt;</w:t>
        <w:br/>
        <w:t xml:space="preserve">    &lt;EditText android:id="@+id/etItemName" android:layout_width="match_parent"</w:t>
        <w:br/>
        <w:t xml:space="preserve">        android:layout_height="wrap_content" android:hint="Enter Item Name" /&gt;</w:t>
        <w:br/>
        <w:t xml:space="preserve">    &lt;EditText android:id="@+id/etItemCost" android:layout_width="match_parent"</w:t>
        <w:br/>
        <w:t xml:space="preserve">        android:layout_height="wrap_content" android:hint="Enter Item Cost" android:inputType="number" android:layout_marginBottom="10dp"/&gt;</w:t>
        <w:br/>
        <w:t xml:space="preserve">    &lt;Button android:id="@+id/btnAdd" android:layout_width="match_parent"</w:t>
        <w:br/>
        <w:t xml:space="preserve">        android:layout_height="wrap_content" android:text="Add to Database" android:layout_marginBottom="30dp"/&gt;</w:t>
        <w:br/>
        <w:t xml:space="preserve">    &lt;TextView android:layout_width="match_parent" android:layout_height="wrap_content"</w:t>
        <w:br/>
        <w:t xml:space="preserve">        android:text="Select Item from DB:" android:textStyle="bold"/&gt;</w:t>
        <w:br/>
        <w:t xml:space="preserve">    &lt;Spinner android:id="@+id/spinnerItems" android:layout_width="match_parent"</w:t>
        <w:br/>
        <w:t xml:space="preserve">        android:layout_height="50dp" android:layout_marginBottom="15dp"/&gt;</w:t>
        <w:br/>
        <w:t xml:space="preserve">    &lt;Button android:id="@+id/btnSelect" android:layout_width="match_parent"</w:t>
        <w:br/>
        <w:t xml:space="preserve">        android:layout_height="wrap_content" android:text="Select Item (Add to Total)" android:layout_marginBottom="30dp"/&gt;</w:t>
        <w:br/>
        <w:t xml:space="preserve">    &lt;TextView android:id="@+id/tvTotal" android:layout_width="match_parent" android:layout_height="wrap_content"</w:t>
        <w:br/>
        <w:t xml:space="preserve">        android:text="Total Cost: 0" android:textSize="24sp" android:textStyle="bold" android:textColor="#4CAF50" android:gravity="center"/&gt;</w:t>
        <w:br/>
        <w:t>&lt;/LinearLayout&gt;</w:t>
      </w:r>
    </w:p>
    <w:p>
      <w:pPr>
        <w:pStyle w:val="Heading2"/>
      </w:pPr>
      <w:r>
        <w:t>ic_launcher.xml</w:t>
      </w:r>
    </w:p>
    <w:p>
      <w:r>
        <w:rPr>
          <w:rFonts w:ascii="Consolas" w:hAnsi="Consolas"/>
          <w:sz w:val="18"/>
        </w:rPr>
        <w:t>&lt;?xml version="1.0" encoding="utf-8"?&gt;</w:t>
        <w:br/>
        <w:t>&lt;adaptive-icon &gt;</w:t>
        <w:br/>
        <w:t xml:space="preserve">    &lt;background android:drawable="@drawable/ic_launcher_background" /&gt;</w:t>
        <w:br/>
        <w:t xml:space="preserve">    &lt;foreground android:drawable="@drawable/ic_launcher_foreground" /&gt;</w:t>
        <w:br/>
        <w:t xml:space="preserve">    &lt;monochrome android:drawable="@drawable/ic_launcher_foreground" /&gt;</w:t>
        <w:br/>
        <w:t>&lt;/adaptive-icon&gt;</w:t>
      </w:r>
    </w:p>
    <w:p>
      <w:pPr>
        <w:pStyle w:val="Heading2"/>
      </w:pPr>
      <w:r>
        <w:t>ic_launcher_round.xml</w:t>
      </w:r>
    </w:p>
    <w:p>
      <w:r>
        <w:rPr>
          <w:rFonts w:ascii="Consolas" w:hAnsi="Consolas"/>
          <w:sz w:val="18"/>
        </w:rPr>
        <w:t>&lt;?xml version="1.0" encoding="utf-8"?&gt;</w:t>
        <w:br/>
        <w:t>&lt;adaptive-icon &gt;</w:t>
        <w:br/>
        <w:t xml:space="preserve">    &lt;background android:drawable="@drawable/ic_launcher_background" /&gt;</w:t>
        <w:br/>
        <w:t xml:space="preserve">    &lt;foreground android:drawable="@drawable/ic_launcher_foreground" /&gt;</w:t>
        <w:br/>
        <w:t xml:space="preserve">    &lt;monochrome android:drawable="@drawable/ic_launcher_foreground" /&gt;</w:t>
        <w:br/>
        <w:t>&lt;/adaptive-icon&gt;</w:t>
      </w:r>
    </w:p>
    <w:p>
      <w:pPr>
        <w:pStyle w:val="Heading2"/>
      </w:pPr>
      <w:r>
        <w:t>colors.xml</w:t>
      </w:r>
    </w:p>
    <w:p>
      <w:r>
        <w:rPr>
          <w:rFonts w:ascii="Consolas" w:hAnsi="Consolas"/>
          <w:sz w:val="18"/>
        </w:rPr>
        <w:t>&lt;?xml version="1.0" encoding="utf-8"?&gt;</w:t>
        <w:br/>
        <w:t>&lt;resources&gt;</w:t>
        <w:br/>
        <w:t xml:space="preserve">    &lt;color name="black"&gt;#FF000000&lt;/color&gt;</w:t>
        <w:br/>
        <w:t xml:space="preserve">    &lt;color name="white"&gt;#FFFFFFFF&lt;/color&gt;</w:t>
        <w:br/>
        <w:t>&lt;/resources&gt;</w:t>
      </w:r>
    </w:p>
    <w:p>
      <w:pPr>
        <w:pStyle w:val="Heading2"/>
      </w:pPr>
      <w:r>
        <w:t>strings.xml</w:t>
      </w:r>
    </w:p>
    <w:p>
      <w:r>
        <w:rPr>
          <w:rFonts w:ascii="Consolas" w:hAnsi="Consolas"/>
          <w:sz w:val="18"/>
        </w:rPr>
        <w:t>&lt;resources&gt;</w:t>
        <w:br/>
        <w:t xml:space="preserve">    &lt;string name="app_name"&gt;My Application&lt;/string&gt;</w:t>
        <w:br/>
        <w:t>&lt;/resources&gt;</w:t>
      </w:r>
    </w:p>
    <w:p>
      <w:pPr>
        <w:pStyle w:val="Heading2"/>
      </w:pPr>
      <w:r>
        <w:t>themes.xml</w:t>
      </w:r>
    </w:p>
    <w:p>
      <w:r>
        <w:rPr>
          <w:rFonts w:ascii="Consolas" w:hAnsi="Consolas"/>
          <w:sz w:val="18"/>
        </w:rPr>
        <w:t>&lt;resources &gt;</w:t>
        <w:br/>
        <w:t xml:space="preserve">    &lt;!-- Base application theme. --&gt;</w:t>
        <w:br/>
        <w:t xml:space="preserve">    &lt;style name="Base.Theme.MyApplication" parent="Theme.Material3.DayNight.NoActionBar"&gt;</w:t>
        <w:br/>
        <w:t xml:space="preserve">        &lt;!-- Customize your light theme here. --&gt;</w:t>
        <w:br/>
        <w:t xml:space="preserve">        &lt;!-- &lt;item name="colorPrimary"&gt;@color/my_light_primary&lt;/item&gt; --&gt;</w:t>
        <w:br/>
        <w:t xml:space="preserve">    &lt;/style&gt;</w:t>
        <w:br/>
        <w:t xml:space="preserve">    &lt;style name="Theme.MyApplication" parent="Base.Theme.MyApplication" /&gt;</w:t>
        <w:br/>
        <w:t>&lt;/resources&gt;</w:t>
      </w:r>
    </w:p>
    <w:p>
      <w:pPr>
        <w:pStyle w:val="Heading2"/>
      </w:pPr>
      <w:r>
        <w:t>themes.xml</w:t>
      </w:r>
    </w:p>
    <w:p>
      <w:r>
        <w:rPr>
          <w:rFonts w:ascii="Consolas" w:hAnsi="Consolas"/>
          <w:sz w:val="18"/>
        </w:rPr>
        <w:t>&lt;resources &gt;</w:t>
        <w:br/>
        <w:t xml:space="preserve">    &lt;!-- Base application theme. --&gt;</w:t>
        <w:br/>
        <w:t xml:space="preserve">    &lt;style name="Base.Theme.MyApplication" parent="Theme.Material3.DayNight.NoActionBar"&gt;</w:t>
        <w:br/>
        <w:t xml:space="preserve">        &lt;!-- Customize your dark theme here. --&gt;</w:t>
        <w:br/>
        <w:t xml:space="preserve">        &lt;!-- &lt;item name="colorPrimary"&gt;@color/my_dark_primary&lt;/item&gt; --&gt;</w:t>
        <w:br/>
        <w:t xml:space="preserve">    &lt;/style&gt;</w:t>
        <w:br/>
        <w:t>&lt;/resources&gt;</w:t>
      </w:r>
    </w:p>
    <w:p>
      <w:pPr>
        <w:pStyle w:val="Heading2"/>
      </w:pPr>
      <w:r>
        <w:t>backup_rules.xml</w:t>
      </w:r>
    </w:p>
    <w:p>
      <w:r>
        <w:rPr>
          <w:rFonts w:ascii="Consolas" w:hAnsi="Consolas"/>
          <w:sz w:val="18"/>
        </w:rPr>
        <w:t>&lt;?xml version="1.0" encoding="utf-8"?&gt;&lt;!--</w:t>
        <w:br/>
        <w:t xml:space="preserve">   Sample backup rules file; uncomment and customize as necessary.</w:t>
        <w:br/>
        <w:t xml:space="preserve">   See https://developer.android.com/guide/topics/data/autobackup</w:t>
        <w:br/>
        <w:t xml:space="preserve">   for details.</w:t>
        <w:br/>
        <w:t xml:space="preserve">   Note: This file is ignored for devices older than API 31</w:t>
        <w:br/>
        <w:t xml:space="preserve">   See https://developer.android.com/about/versions/12/backup-restore</w:t>
        <w:br/>
        <w:t>--&gt;</w:t>
        <w:br/>
        <w:t>&lt;full-backup-content&gt;</w:t>
        <w:br/>
        <w:t xml:space="preserve">    &lt;!--</w:t>
        <w:br/>
        <w:t xml:space="preserve">   &lt;include domain="sharedpref" path="."/&gt;</w:t>
        <w:br/>
        <w:t xml:space="preserve">   &lt;exclude domain="sharedpref" path="device.xml"/&gt;</w:t>
        <w:br/>
        <w:t>--&gt;</w:t>
        <w:br/>
        <w:t>&lt;/full-backup-content&gt;</w:t>
      </w:r>
    </w:p>
    <w:p>
      <w:pPr>
        <w:pStyle w:val="Heading2"/>
      </w:pPr>
      <w:r>
        <w:t>data_extraction_rules.xml</w:t>
      </w:r>
    </w:p>
    <w:p>
      <w:r>
        <w:rPr>
          <w:rFonts w:ascii="Consolas" w:hAnsi="Consolas"/>
          <w:sz w:val="18"/>
        </w:rPr>
        <w:t>&lt;?xml version="1.0" encoding="utf-8"?&gt;&lt;!--</w:t>
        <w:br/>
        <w:t xml:space="preserve">   Sample data extraction rules file; uncomment and customize as necessary.</w:t>
        <w:br/>
        <w:t xml:space="preserve">   See https://developer.android.com/about/versions/12/backup-restore#xml-changes</w:t>
        <w:br/>
        <w:t xml:space="preserve">   for details.</w:t>
        <w:br/>
        <w:t>--&gt;</w:t>
        <w:br/>
        <w:t>&lt;data-extraction-rules&gt;</w:t>
        <w:br/>
        <w:t xml:space="preserve">    &lt;cloud-backup&gt;</w:t>
        <w:br/>
        <w:t xml:space="preserve">        &lt;!-- TODO: Use &lt;include&gt; and &lt;exclude&gt; to control what is backed up.</w:t>
        <w:br/>
        <w:t xml:space="preserve">        &lt;include .../&gt;</w:t>
        <w:br/>
        <w:t xml:space="preserve">        &lt;exclude .../&gt;</w:t>
        <w:br/>
        <w:t xml:space="preserve">        --&gt;</w:t>
        <w:br/>
        <w:t xml:space="preserve">    &lt;/cloud-backup&gt;</w:t>
        <w:br/>
        <w:t xml:space="preserve">    &lt;!--</w:t>
        <w:br/>
        <w:t xml:space="preserve">    &lt;device-transfer&gt;</w:t>
        <w:br/>
        <w:t xml:space="preserve">        &lt;include .../&gt;</w:t>
        <w:br/>
        <w:t xml:space="preserve">        &lt;exclude .../&gt;</w:t>
        <w:br/>
        <w:t xml:space="preserve">    &lt;/device-transfer&gt;</w:t>
        <w:br/>
        <w:t xml:space="preserve">    --&gt;</w:t>
        <w:br/>
        <w:t>&lt;/data-extraction-rules&gt;</w:t>
      </w:r>
    </w:p>
    <w:p>
      <w:r>
        <w:rPr>
          <w:b/>
        </w:rPr>
        <w:t>Q3: Create an application “Movie Review” to create a movie review to do the following: a) User can write a movie review by stating movie name, year,giving points ranging from 1-5 and save details in a database. b) User can view the movie review for which review are already defined .Movie names has to be displayed using listview,and the selected movie’s details should be displayed in a table.</w:t>
      </w:r>
    </w:p>
    <w:p>
      <w:pPr>
        <w:pStyle w:val="Heading2"/>
      </w:pPr>
      <w:r>
        <w:t>AndroidManifest.xml</w:t>
      </w:r>
    </w:p>
    <w:p>
      <w:r>
        <w:rPr>
          <w:rFonts w:ascii="Consolas" w:hAnsi="Consolas"/>
          <w:sz w:val="18"/>
        </w:rPr>
        <w:t>&lt;?xml version="1.0" encoding="utf-8"?&gt;</w:t>
        <w:br/>
        <w:t>&lt;manifest &gt;</w:t>
        <w:br/>
        <w:t xml:space="preserve">    &lt;application</w:t>
        <w:br/>
        <w:t xml:space="preserve">        android:allowBackup="true"</w:t>
        <w:br/>
        <w:t xml:space="preserve">        android:dataExtractionRules="@xml/data_extraction_rules"</w:t>
        <w:br/>
        <w:t xml:space="preserve">        android:fullBackupContent="@xml/backup_rules"</w:t>
        <w:br/>
        <w:t xml:space="preserve">        android:icon="@mipmap/ic_launcher"</w:t>
        <w:br/>
        <w:t xml:space="preserve">        android:label="@string/app_name"</w:t>
        <w:br/>
        <w:t xml:space="preserve">        android:roundIcon="@mipmap/ic_launcher_round"</w:t>
        <w:br/>
        <w:t xml:space="preserve">        android:supportsRtl="true"</w:t>
        <w:br/>
        <w:t xml:space="preserve">        android:theme="@style/Theme.MyApplication"&gt;</w:t>
        <w:br/>
        <w:t xml:space="preserve">        &lt;activity</w:t>
        <w:br/>
        <w:t xml:space="preserve">            android:name=".MainActivity"</w:t>
        <w:br/>
        <w:t xml:space="preserve">            android:exported="true"&gt;</w:t>
        <w:br/>
        <w:t xml:space="preserve">            &lt;intent-filter&gt;</w:t>
        <w:br/>
        <w:t xml:space="preserve">                &lt;action android:name="android.intent.action.MAIN" /&gt;</w:t>
        <w:br/>
        <w:t xml:space="preserve">                &lt;category android:name="android.intent.category.LAUNCHER" /&gt;</w:t>
        <w:br/>
        <w:t xml:space="preserve">            &lt;/intent-filter&gt;</w:t>
        <w:br/>
        <w:t xml:space="preserve">        &lt;/activity&gt;</w:t>
        <w:br/>
        <w:t xml:space="preserve">        &lt;activity android:name=".AddReviewActivity" /&gt;</w:t>
        <w:br/>
        <w:t xml:space="preserve">    &lt;/application&gt;</w:t>
        <w:br/>
        <w:t>&lt;/manifest&gt;</w:t>
      </w:r>
    </w:p>
    <w:p>
      <w:pPr>
        <w:pStyle w:val="Heading2"/>
      </w:pPr>
      <w:r>
        <w:t>AddReviewActivity.java</w:t>
      </w:r>
    </w:p>
    <w:p>
      <w:r>
        <w:rPr>
          <w:rFonts w:ascii="Consolas" w:hAnsi="Consolas"/>
          <w:sz w:val="18"/>
        </w:rPr>
        <w:t>public class AddReviewActivity extends AppCompatActivity {</w:t>
        <w:br/>
        <w:br/>
        <w:t xml:space="preserve">    DBHelper myDB;</w:t>
        <w:br/>
        <w:t xml:space="preserve">    EditText etMovieName, etMovieYear;</w:t>
        <w:br/>
        <w:t xml:space="preserve">    Spinner spinnerRating;</w:t>
        <w:br/>
        <w:br/>
        <w:t xml:space="preserve">    @Override</w:t>
        <w:br/>
        <w:t xml:space="preserve">    protected void onCreate(Bundle savedInstanceState) {</w:t>
        <w:br/>
        <w:t xml:space="preserve">        super.onCreate(savedInstanceState);</w:t>
        <w:br/>
        <w:t xml:space="preserve">        setContentView(R.layout.activity_add_review);</w:t>
        <w:br/>
        <w:br/>
        <w:t xml:space="preserve">        myDB = new DBHelper(this);</w:t>
        <w:br/>
        <w:t xml:space="preserve">        etMovieName = findViewById(R.id.etMovieName);</w:t>
        <w:br/>
        <w:t xml:space="preserve">        etMovieYear = findViewById(R.id.etMovieYear);</w:t>
        <w:br/>
        <w:t xml:space="preserve">        spinnerRating = findViewById(R.id.spinnerRating);</w:t>
        <w:br/>
        <w:br/>
        <w:t xml:space="preserve">        // Populate Spinner with 1-5 ratings</w:t>
        <w:br/>
        <w:t xml:space="preserve">        String[] ratings = {"1", "2", "3", "4", "5"};</w:t>
        <w:br/>
        <w:t xml:space="preserve">        ArrayAdapter&lt;String&gt; adapter = new ArrayAdapter&lt;&gt;(this, android.R.layout.simple_spinner_dropdown_item, ratings);</w:t>
        <w:br/>
        <w:t xml:space="preserve">        spinnerRating.setAdapter(adapter);</w:t>
        <w:br/>
        <w:br/>
        <w:t xml:space="preserve">        findViewById(R.id.btnSave).setOnClickListener(v -&gt; {</w:t>
        <w:br/>
        <w:t xml:space="preserve">            String name = etMovieName.getText().toString().trim();</w:t>
        <w:br/>
        <w:t xml:space="preserve">            String year = etMovieYear.getText().toString().trim();</w:t>
        <w:br/>
        <w:br/>
        <w:t xml:space="preserve">            if (name.isEmpty() || year.isEmpty()) {</w:t>
        <w:br/>
        <w:t xml:space="preserve">                Toast.makeText(this, "Please fill all fields", Toast.LENGTH_SHORT).show();</w:t>
        <w:br/>
        <w:t xml:space="preserve">                return;</w:t>
        <w:br/>
        <w:t xml:space="preserve">            }</w:t>
        <w:br/>
        <w:br/>
        <w:t xml:space="preserve">            int rating = Integer.parseInt(spinnerRating.getSelectedItem().toString());</w:t>
        <w:br/>
        <w:br/>
        <w:t xml:space="preserve">            boolean isInserted = myDB.insertReview(name, year, rating);</w:t>
        <w:br/>
        <w:t xml:space="preserve">            if (isInserted) {</w:t>
        <w:br/>
        <w:t xml:space="preserve">                Toast.makeText(this, "Review Saved", Toast.LENGTH_SHORT).show();</w:t>
        <w:br/>
        <w:t xml:space="preserve">                finish(); // Close activity and return to MainActivity</w:t>
        <w:br/>
        <w:t xml:space="preserve">            } else {</w:t>
        <w:br/>
        <w:t xml:space="preserve">                Toast.makeText(this, "Error saving review", Toast.LENGTH_SHORT).show();</w:t>
        <w:br/>
        <w:t xml:space="preserve">            }</w:t>
        <w:br/>
        <w:t xml:space="preserve">        });</w:t>
        <w:br/>
        <w:t xml:space="preserve">    }</w:t>
        <w:br/>
        <w:t>}</w:t>
      </w:r>
    </w:p>
    <w:p>
      <w:pPr>
        <w:pStyle w:val="Heading2"/>
      </w:pPr>
      <w:r>
        <w:t>DBHelper.java</w:t>
      </w:r>
    </w:p>
    <w:p>
      <w:r>
        <w:rPr>
          <w:rFonts w:ascii="Consolas" w:hAnsi="Consolas"/>
          <w:sz w:val="18"/>
        </w:rPr>
        <w:t>public class DBHelper extends SQLiteOpenHelper {</w:t>
        <w:br/>
        <w:br/>
        <w:t xml:space="preserve">    public DBHelper(Context context) {</w:t>
        <w:br/>
        <w:t xml:space="preserve">        super(context, "MovieDB.db", null, 1);</w:t>
        <w:br/>
        <w:t xml:space="preserve">    }</w:t>
        <w:br/>
        <w:br/>
        <w:t xml:space="preserve">    @Override</w:t>
        <w:br/>
        <w:t xml:space="preserve">    public void onCreate(SQLiteDatabase db) {</w:t>
        <w:br/>
        <w:t xml:space="preserve">        db.execSQL("CREATE TABLE reviews (ID INTEGER PRIMARY KEY AUTOINCREMENT, NAME TEXT, YEAR TEXT, RATING INTEGER)");</w:t>
        <w:br/>
        <w:t xml:space="preserve">    }</w:t>
        <w:br/>
        <w:br/>
        <w:t xml:space="preserve">    @Override</w:t>
        <w:br/>
        <w:t xml:space="preserve">    public void onUpgrade(SQLiteDatabase db, int oldVersion, int newVersion) {</w:t>
        <w:br/>
        <w:t xml:space="preserve">        db.execSQL("DROP TABLE IF EXISTS reviews");</w:t>
        <w:br/>
        <w:t xml:space="preserve">        onCreate(db);</w:t>
        <w:br/>
        <w:t xml:space="preserve">    }</w:t>
        <w:br/>
        <w:br/>
        <w:t xml:space="preserve">    public boolean insertReview(String name, String year, int rating) {</w:t>
        <w:br/>
        <w:t xml:space="preserve">        SQLiteDatabase db = this.getWritableDatabase();</w:t>
        <w:br/>
        <w:t xml:space="preserve">        ContentValues cv = new ContentValues();</w:t>
        <w:br/>
        <w:t xml:space="preserve">        cv.put("NAME", name);</w:t>
        <w:br/>
        <w:t xml:space="preserve">        cv.put("YEAR", year);</w:t>
        <w:br/>
        <w:t xml:space="preserve">        cv.put("RATING", rating);</w:t>
        <w:br/>
        <w:t xml:space="preserve">        return db.insert("reviews", null, cv) != -1;</w:t>
        <w:br/>
        <w:t xml:space="preserve">    }</w:t>
        <w:br/>
        <w:br/>
        <w:t xml:space="preserve">    public Cursor getAllMovieNames() {</w:t>
        <w:br/>
        <w:t xml:space="preserve">        SQLiteDatabase db = this.getReadableDatabase();</w:t>
        <w:br/>
        <w:t xml:space="preserve">        return db.rawQuery("SELECT NAME FROM reviews", null);</w:t>
        <w:br/>
        <w:t xml:space="preserve">    }</w:t>
        <w:br/>
        <w:br/>
        <w:t xml:space="preserve">    public Cursor getMovieDetails(String name) {</w:t>
        <w:br/>
        <w:t xml:space="preserve">        SQLiteDatabase db = this.getReadableDatabase();</w:t>
        <w:br/>
        <w:t xml:space="preserve">        return db.rawQuery("SELECT * FROM reviews WHERE NAME=?", new String[]{name});</w:t>
        <w:br/>
        <w:t xml:space="preserve">    }</w:t>
        <w:br/>
        <w:t>}</w:t>
      </w:r>
    </w:p>
    <w:p>
      <w:pPr>
        <w:pStyle w:val="Heading2"/>
      </w:pPr>
      <w:r>
        <w:t>MainActivity.java</w:t>
      </w:r>
    </w:p>
    <w:p>
      <w:r>
        <w:rPr>
          <w:rFonts w:ascii="Consolas" w:hAnsi="Consolas"/>
          <w:sz w:val="18"/>
        </w:rPr>
        <w:t>public class MainActivity extends AppCompatActivity {</w:t>
        <w:br/>
        <w:br/>
        <w:t xml:space="preserve">    DBHelper myDB;</w:t>
        <w:br/>
        <w:t xml:space="preserve">    ListView listViewMovies;</w:t>
        <w:br/>
        <w:t xml:space="preserve">    TextView tvDispName, tvDispYear, tvDispRating;</w:t>
        <w:br/>
        <w:t xml:space="preserve">    ArrayList&lt;String&gt; movieList;</w:t>
        <w:br/>
        <w:br/>
        <w:t xml:space="preserve">    @Override</w:t>
        <w:br/>
        <w:t xml:space="preserve">    protected void onCreate(Bundle savedInstanceState) {</w:t>
        <w:br/>
        <w:t xml:space="preserve">        super.onCreate(savedInstanceState);</w:t>
        <w:br/>
        <w:t xml:space="preserve">        setContentView(R.layout.activity_main);</w:t>
        <w:br/>
        <w:br/>
        <w:t xml:space="preserve">        myDB = new DBHelper(this);</w:t>
        <w:br/>
        <w:t xml:space="preserve">        listViewMovies = findViewById(R.id.listViewMovies);</w:t>
        <w:br/>
        <w:t xml:space="preserve">        tvDispName = findViewById(R.id.tvDispName);</w:t>
        <w:br/>
        <w:t xml:space="preserve">        tvDispYear = findViewById(R.id.tvDispYear);</w:t>
        <w:br/>
        <w:t xml:space="preserve">        tvDispRating = findViewById(R.id.tvDispRating);</w:t>
        <w:br/>
        <w:t xml:space="preserve">        movieList = new ArrayList&lt;&gt;();</w:t>
        <w:br/>
        <w:br/>
        <w:t xml:space="preserve">        findViewById(R.id.btnAddReview).setOnClickListener(v -&gt; {</w:t>
        <w:br/>
        <w:t xml:space="preserve">            startActivity(new Intent(MainActivity.this, AddReviewActivity.class));</w:t>
        <w:br/>
        <w:t xml:space="preserve">        });</w:t>
        <w:br/>
        <w:br/>
        <w:t xml:space="preserve">        listViewMovies.setOnItemClickListener((parent, view, position, id) -&gt; {</w:t>
        <w:br/>
        <w:t xml:space="preserve">            String selectedMovie = movieList.get(position);</w:t>
        <w:br/>
        <w:t xml:space="preserve">            Cursor cursor = myDB.getMovieDetails(selectedMovie);</w:t>
        <w:br/>
        <w:br/>
        <w:t xml:space="preserve">            if (cursor.moveToFirst()) {</w:t>
        <w:br/>
        <w:t xml:space="preserve">                tvDispName.setText(cursor.getString(1)); // NAME</w:t>
        <w:br/>
        <w:t xml:space="preserve">                tvDispYear.setText(cursor.getString(2)); // YEAR</w:t>
        <w:br/>
        <w:t xml:space="preserve">                tvDispRating.setText(String.valueOf(cursor.getInt(3))); // RATING</w:t>
        <w:br/>
        <w:t xml:space="preserve">            }</w:t>
        <w:br/>
        <w:t xml:space="preserve">            cursor.close();</w:t>
        <w:br/>
        <w:t xml:space="preserve">        });</w:t>
        <w:br/>
        <w:t xml:space="preserve">    }</w:t>
        <w:br/>
        <w:br/>
        <w:t xml:space="preserve">    @Override</w:t>
        <w:br/>
        <w:t xml:space="preserve">    protected void onResume() {</w:t>
        <w:br/>
        <w:t xml:space="preserve">        super.onResume();</w:t>
        <w:br/>
        <w:t xml:space="preserve">        loadMoviesList();</w:t>
        <w:br/>
        <w:t xml:space="preserve">    }</w:t>
        <w:br/>
        <w:br/>
        <w:t xml:space="preserve">    private void loadMoviesList() {</w:t>
        <w:br/>
        <w:t xml:space="preserve">        movieList.clear();</w:t>
        <w:br/>
        <w:t xml:space="preserve">        Cursor cursor = myDB.getAllMovieNames();</w:t>
        <w:br/>
        <w:t xml:space="preserve">        while (cursor.moveToNext()) {</w:t>
        <w:br/>
        <w:t xml:space="preserve">            movieList.add(cursor.getString(0));</w:t>
        <w:br/>
        <w:t xml:space="preserve">        }</w:t>
        <w:br/>
        <w:t xml:space="preserve">        cursor.close();</w:t>
        <w:br/>
        <w:br/>
        <w:t xml:space="preserve">        ArrayAdapter&lt;String&gt; adapter = new ArrayAdapter&lt;&gt;(this, android.R.layout.simple_list_item_1, movieList);</w:t>
        <w:br/>
        <w:t xml:space="preserve">        listViewMovies.setAdapter(adapter);</w:t>
        <w:br/>
        <w:t xml:space="preserve">    }</w:t>
        <w:br/>
        <w:t>}</w:t>
      </w:r>
    </w:p>
    <w:p>
      <w:pPr>
        <w:pStyle w:val="Heading2"/>
      </w:pPr>
      <w:r>
        <w:t>ic_launcher_background.xml</w:t>
      </w:r>
    </w:p>
    <w:p>
      <w:r>
        <w:rPr>
          <w:rFonts w:ascii="Consolas" w:hAnsi="Consolas"/>
          <w:sz w:val="18"/>
        </w:rPr>
        <w:t>&lt;?xml version="1.0" encoding="utf-8"?&gt;</w:t>
        <w:br/>
        <w:t>&lt;vector android:width="108dp"</w:t>
        <w:br/>
        <w:t xml:space="preserve">    android:height="108dp"</w:t>
        <w:br/>
        <w:t xml:space="preserve">    android:viewportWidth="108"</w:t>
        <w:br/>
        <w:t xml:space="preserve">    android:viewportHeight="108"&gt;</w:t>
        <w:br/>
        <w:t xml:space="preserve">    &lt;path</w:t>
        <w:br/>
        <w:t xml:space="preserve">        android:fillColor="#3DDC84"</w:t>
        <w:br/>
        <w:t xml:space="preserve">        android:pathData="M0,0h108v108h-108z" /&gt;</w:t>
        <w:br/>
        <w:t xml:space="preserve">    &lt;path</w:t>
        <w:br/>
        <w:t xml:space="preserve">        android:fillColor="#00000000"</w:t>
        <w:br/>
        <w:t xml:space="preserve">        android:pathData="M9,0L9,108"</w:t>
        <w:br/>
        <w:t xml:space="preserve">        android:strokeWidth="0.8"</w:t>
        <w:br/>
        <w:t xml:space="preserve">        android:strokeColor="#33FFFFFF" /&gt;</w:t>
        <w:br/>
        <w:t xml:space="preserve">    &lt;path</w:t>
        <w:br/>
        <w:t xml:space="preserve">        android:fillColor="#00000000"</w:t>
        <w:br/>
        <w:t xml:space="preserve">        android:pathData="M19,0L19,108"</w:t>
        <w:br/>
        <w:t xml:space="preserve">        android:strokeWidth="0.8"</w:t>
        <w:br/>
        <w:t xml:space="preserve">        android:strokeColor="#33FFFFFF" /&gt;</w:t>
        <w:br/>
        <w:t xml:space="preserve">    &lt;path</w:t>
        <w:br/>
        <w:t xml:space="preserve">        android:fillColor="#00000000"</w:t>
        <w:br/>
        <w:t xml:space="preserve">        android:pathData="M29,0L29,108"</w:t>
        <w:br/>
        <w:t xml:space="preserve">        android:strokeWidth="0.8"</w:t>
        <w:br/>
        <w:t xml:space="preserve">        android:strokeColor="#33FFFFFF" /&gt;</w:t>
        <w:br/>
        <w:t xml:space="preserve">    &lt;path</w:t>
        <w:br/>
        <w:t xml:space="preserve">        android:fillColor="#00000000"</w:t>
        <w:br/>
        <w:t xml:space="preserve">        android:pathData="M39,0L39,108"</w:t>
        <w:br/>
        <w:t xml:space="preserve">        android:strokeWidth="0.8"</w:t>
        <w:br/>
        <w:t xml:space="preserve">        android:strokeColor="#33FFFFFF" /&gt;</w:t>
        <w:br/>
        <w:t xml:space="preserve">    &lt;path</w:t>
        <w:br/>
        <w:t xml:space="preserve">        android:fillColor="#00000000"</w:t>
        <w:br/>
        <w:t xml:space="preserve">        android:pathData="M49,0L49,108"</w:t>
        <w:br/>
        <w:t xml:space="preserve">        android:strokeWidth="0.8"</w:t>
        <w:br/>
        <w:t xml:space="preserve">        android:strokeColor="#33FFFFFF" /&gt;</w:t>
        <w:br/>
        <w:t xml:space="preserve">    &lt;path</w:t>
        <w:br/>
        <w:t xml:space="preserve">        android:fillColor="#00000000"</w:t>
        <w:br/>
        <w:t xml:space="preserve">        android:pathData="M59,0L59,108"</w:t>
        <w:br/>
        <w:t xml:space="preserve">        android:strokeWidth="0.8"</w:t>
        <w:br/>
        <w:t xml:space="preserve">        android:strokeColor="#33FFFFFF" /&gt;</w:t>
        <w:br/>
        <w:t xml:space="preserve">    &lt;path</w:t>
        <w:br/>
        <w:t xml:space="preserve">        android:fillColor="#00000000"</w:t>
        <w:br/>
        <w:t xml:space="preserve">        android:pathData="M69,0L69,108"</w:t>
        <w:br/>
        <w:t xml:space="preserve">        android:strokeWidth="0.8"</w:t>
        <w:br/>
        <w:t xml:space="preserve">        android:strokeColor="#33FFFFFF" /&gt;</w:t>
        <w:br/>
        <w:t xml:space="preserve">    &lt;path</w:t>
        <w:br/>
        <w:t xml:space="preserve">        android:fillColor="#00000000"</w:t>
        <w:br/>
        <w:t xml:space="preserve">        android:pathData="M79,0L79,108"</w:t>
        <w:br/>
        <w:t xml:space="preserve">        android:strokeWidth="0.8"</w:t>
        <w:br/>
        <w:t xml:space="preserve">        android:strokeColor="#33FFFFFF" /&gt;</w:t>
        <w:br/>
        <w:t xml:space="preserve">    &lt;path</w:t>
        <w:br/>
        <w:t xml:space="preserve">        android:fillColor="#00000000"</w:t>
        <w:br/>
        <w:t xml:space="preserve">        android:pathData="M89,0L89,108"</w:t>
        <w:br/>
        <w:t xml:space="preserve">        android:strokeWidth="0.8"</w:t>
        <w:br/>
        <w:t xml:space="preserve">        android:strokeColor="#33FFFFFF" /&gt;</w:t>
        <w:br/>
        <w:t xml:space="preserve">    &lt;path</w:t>
        <w:br/>
        <w:t xml:space="preserve">        android:fillColor="#00000000"</w:t>
        <w:br/>
        <w:t xml:space="preserve">        android:pathData="M99,0L99,108"</w:t>
        <w:br/>
        <w:t xml:space="preserve">        android:strokeWidth="0.8"</w:t>
        <w:br/>
        <w:t xml:space="preserve">        android:strokeColor="#33FFFFFF" /&gt;</w:t>
        <w:br/>
        <w:t xml:space="preserve">    &lt;path</w:t>
        <w:br/>
        <w:t xml:space="preserve">        android:fillColor="#00000000"</w:t>
        <w:br/>
        <w:t xml:space="preserve">        android:pathData="M0,9L108,9"</w:t>
        <w:br/>
        <w:t xml:space="preserve">        android:strokeWidth="0.8"</w:t>
        <w:br/>
        <w:t xml:space="preserve">        android:strokeColor="#33FFFFFF" /&gt;</w:t>
        <w:br/>
        <w:t xml:space="preserve">    &lt;path</w:t>
        <w:br/>
        <w:t xml:space="preserve">        android:fillColor="#00000000"</w:t>
        <w:br/>
        <w:t xml:space="preserve">        android:pathData="M0,19L108,19"</w:t>
        <w:br/>
        <w:t xml:space="preserve">        android:strokeWidth="0.8"</w:t>
        <w:br/>
        <w:t xml:space="preserve">        android:strokeColor="#33FFFFFF" /&gt;</w:t>
        <w:br/>
        <w:t xml:space="preserve">    &lt;path</w:t>
        <w:br/>
        <w:t xml:space="preserve">        android:fillColor="#00000000"</w:t>
        <w:br/>
        <w:t xml:space="preserve">        android:pathData="M0,29L108,29"</w:t>
        <w:br/>
        <w:t xml:space="preserve">        android:strokeWidth="0.8"</w:t>
        <w:br/>
        <w:t xml:space="preserve">        android:strokeColor="#33FFFFFF" /&gt;</w:t>
        <w:br/>
        <w:t xml:space="preserve">    &lt;path</w:t>
        <w:br/>
        <w:t xml:space="preserve">        android:fillColor="#00000000"</w:t>
        <w:br/>
        <w:t xml:space="preserve">        android:pathData="M0,39L108,39"</w:t>
        <w:br/>
        <w:t xml:space="preserve">        android:strokeWidth="0.8"</w:t>
        <w:br/>
        <w:t xml:space="preserve">        android:strokeColor="#33FFFFFF" /&gt;</w:t>
        <w:br/>
        <w:t xml:space="preserve">    &lt;path</w:t>
        <w:br/>
        <w:t xml:space="preserve">        android:fillColor="#00000000"</w:t>
        <w:br/>
        <w:t xml:space="preserve">        android:pathData="M0,49L108,49"</w:t>
        <w:br/>
        <w:t xml:space="preserve">        android:strokeWidth="0.8"</w:t>
        <w:br/>
        <w:t xml:space="preserve">        android:strokeColor="#33FFFFFF" /&gt;</w:t>
        <w:br/>
        <w:t xml:space="preserve">    &lt;path</w:t>
        <w:br/>
        <w:t xml:space="preserve">        android:fillColor="#00000000"</w:t>
        <w:br/>
        <w:t xml:space="preserve">        android:pathData="M0,59L108,59"</w:t>
        <w:br/>
        <w:t xml:space="preserve">        android:strokeWidth="0.8"</w:t>
        <w:br/>
        <w:t xml:space="preserve">        android:strokeColor="#33FFFFFF" /&gt;</w:t>
        <w:br/>
        <w:t xml:space="preserve">    &lt;path</w:t>
        <w:br/>
        <w:t xml:space="preserve">        android:fillColor="#00000000"</w:t>
        <w:br/>
        <w:t xml:space="preserve">        android:pathData="M0,69L108,69"</w:t>
        <w:br/>
        <w:t xml:space="preserve">        android:strokeWidth="0.8"</w:t>
        <w:br/>
        <w:t xml:space="preserve">        android:strokeColor="#33FFFFFF" /&gt;</w:t>
        <w:br/>
        <w:t xml:space="preserve">    &lt;path</w:t>
        <w:br/>
        <w:t xml:space="preserve">        android:fillColor="#00000000"</w:t>
        <w:br/>
        <w:t xml:space="preserve">        android:pathData="M0,79L108,79"</w:t>
        <w:br/>
        <w:t xml:space="preserve">        android:strokeWidth="0.8"</w:t>
        <w:br/>
        <w:t xml:space="preserve">        android:strokeColor="#33FFFFFF" /&gt;</w:t>
        <w:br/>
        <w:t xml:space="preserve">    &lt;path</w:t>
        <w:br/>
        <w:t xml:space="preserve">        android:fillColor="#00000000"</w:t>
        <w:br/>
        <w:t xml:space="preserve">        android:pathData="M0,89L108,89"</w:t>
        <w:br/>
        <w:t xml:space="preserve">        android:strokeWidth="0.8"</w:t>
        <w:br/>
        <w:t xml:space="preserve">        android:strokeColor="#33FFFFFF" /&gt;</w:t>
        <w:br/>
        <w:t xml:space="preserve">    &lt;path</w:t>
        <w:br/>
        <w:t xml:space="preserve">        android:fillColor="#00000000"</w:t>
        <w:br/>
        <w:t xml:space="preserve">        android:pathData="M0,99L108,99"</w:t>
        <w:br/>
        <w:t xml:space="preserve">        android:strokeWidth="0.8"</w:t>
        <w:br/>
        <w:t xml:space="preserve">        android:strokeColor="#33FFFFFF" /&gt;</w:t>
        <w:br/>
        <w:t xml:space="preserve">    &lt;path</w:t>
        <w:br/>
        <w:t xml:space="preserve">        android:fillColor="#00000000"</w:t>
        <w:br/>
        <w:t xml:space="preserve">        android:pathData="M19,29L89,29"</w:t>
        <w:br/>
        <w:t xml:space="preserve">        android:strokeWidth="0.8"</w:t>
        <w:br/>
        <w:t xml:space="preserve">        android:strokeColor="#33FFFFFF" /&gt;</w:t>
        <w:br/>
        <w:t xml:space="preserve">    &lt;path</w:t>
        <w:br/>
        <w:t xml:space="preserve">        android:fillColor="#00000000"</w:t>
        <w:br/>
        <w:t xml:space="preserve">        android:pathData="M19,39L89,39"</w:t>
        <w:br/>
        <w:t xml:space="preserve">        android:strokeWidth="0.8"</w:t>
        <w:br/>
        <w:t xml:space="preserve">        android:strokeColor="#33FFFFFF" /&gt;</w:t>
        <w:br/>
        <w:t xml:space="preserve">    &lt;path</w:t>
        <w:br/>
        <w:t xml:space="preserve">        android:fillColor="#00000000"</w:t>
        <w:br/>
        <w:t xml:space="preserve">        android:pathData="M19,49L89,49"</w:t>
        <w:br/>
        <w:t xml:space="preserve">        android:strokeWidth="0.8"</w:t>
        <w:br/>
        <w:t xml:space="preserve">        android:strokeColor="#33FFFFFF" /&gt;</w:t>
        <w:br/>
        <w:t xml:space="preserve">    &lt;path</w:t>
        <w:br/>
        <w:t xml:space="preserve">        android:fillColor="#00000000"</w:t>
        <w:br/>
        <w:t xml:space="preserve">        android:pathData="M19,59L89,59"</w:t>
        <w:br/>
        <w:t xml:space="preserve">        android:strokeWidth="0.8"</w:t>
        <w:br/>
        <w:t xml:space="preserve">        android:strokeColor="#33FFFFFF" /&gt;</w:t>
        <w:br/>
        <w:t xml:space="preserve">    &lt;path</w:t>
        <w:br/>
        <w:t xml:space="preserve">        android:fillColor="#00000000"</w:t>
        <w:br/>
        <w:t xml:space="preserve">        android:pathData="M19,69L89,69"</w:t>
        <w:br/>
        <w:t xml:space="preserve">        android:strokeWidth="0.8"</w:t>
        <w:br/>
        <w:t xml:space="preserve">        android:strokeColor="#33FFFFFF" /&gt;</w:t>
        <w:br/>
        <w:t xml:space="preserve">    &lt;path</w:t>
        <w:br/>
        <w:t xml:space="preserve">        android:fillColor="#00000000"</w:t>
        <w:br/>
        <w:t xml:space="preserve">        android:pathData="M19,79L89,79"</w:t>
        <w:br/>
        <w:t xml:space="preserve">        android:strokeWidth="0.8"</w:t>
        <w:br/>
        <w:t xml:space="preserve">        android:strokeColor="#33FFFFFF" /&gt;</w:t>
        <w:br/>
        <w:t xml:space="preserve">    &lt;path</w:t>
        <w:br/>
        <w:t xml:space="preserve">        android:fillColor="#00000000"</w:t>
        <w:br/>
        <w:t xml:space="preserve">        android:pathData="M29,19L29,89"</w:t>
        <w:br/>
        <w:t xml:space="preserve">        android:strokeWidth="0.8"</w:t>
        <w:br/>
        <w:t xml:space="preserve">        android:strokeColor="#33FFFFFF" /&gt;</w:t>
        <w:br/>
        <w:t xml:space="preserve">    &lt;path</w:t>
        <w:br/>
        <w:t xml:space="preserve">        android:fillColor="#00000000"</w:t>
        <w:br/>
        <w:t xml:space="preserve">        android:pathData="M39,19L39,89"</w:t>
        <w:br/>
        <w:t xml:space="preserve">        android:strokeWidth="0.8"</w:t>
        <w:br/>
        <w:t xml:space="preserve">        android:strokeColor="#33FFFFFF" /&gt;</w:t>
        <w:br/>
        <w:t xml:space="preserve">    &lt;path</w:t>
        <w:br/>
        <w:t xml:space="preserve">        android:fillColor="#00000000"</w:t>
        <w:br/>
        <w:t xml:space="preserve">        android:pathData="M49,19L49,89"</w:t>
        <w:br/>
        <w:t xml:space="preserve">        android:strokeWidth="0.8"</w:t>
        <w:br/>
        <w:t xml:space="preserve">        android:strokeColor="#33FFFFFF" /&gt;</w:t>
        <w:br/>
        <w:t xml:space="preserve">    &lt;path</w:t>
        <w:br/>
        <w:t xml:space="preserve">        android:fillColor="#00000000"</w:t>
        <w:br/>
        <w:t xml:space="preserve">        android:pathData="M59,19L59,89"</w:t>
        <w:br/>
        <w:t xml:space="preserve">        android:strokeWidth="0.8"</w:t>
        <w:br/>
        <w:t xml:space="preserve">        android:strokeColor="#33FFFFFF" /&gt;</w:t>
        <w:br/>
        <w:t xml:space="preserve">    &lt;path</w:t>
        <w:br/>
        <w:t xml:space="preserve">        android:fillColor="#00000000"</w:t>
        <w:br/>
        <w:t xml:space="preserve">        android:pathData="M69,19L69,89"</w:t>
        <w:br/>
        <w:t xml:space="preserve">        android:strokeWidth="0.8"</w:t>
        <w:br/>
        <w:t xml:space="preserve">        android:strokeColor="#33FFFFFF" /&gt;</w:t>
        <w:br/>
        <w:t xml:space="preserve">    &lt;path</w:t>
        <w:br/>
        <w:t xml:space="preserve">        android:fillColor="#00000000"</w:t>
        <w:br/>
        <w:t xml:space="preserve">        android:pathData="M79,19L79,89"</w:t>
        <w:br/>
        <w:t xml:space="preserve">        android:strokeWidth="0.8"</w:t>
        <w:br/>
        <w:t xml:space="preserve">        android:strokeColor="#33FFFFFF" /&gt;</w:t>
        <w:br/>
        <w:t>&lt;/vector&gt;</w:t>
      </w:r>
    </w:p>
    <w:p>
      <w:pPr>
        <w:pStyle w:val="Heading2"/>
      </w:pPr>
      <w:r>
        <w:t>ic_launcher_foreground.xml</w:t>
      </w:r>
    </w:p>
    <w:p>
      <w:r>
        <w:rPr>
          <w:rFonts w:ascii="Consolas" w:hAnsi="Consolas"/>
          <w:sz w:val="18"/>
        </w:rPr>
        <w:t>&lt;vector xmlns:aapt="http://schemas.android.com/aapt"</w:t>
        <w:br/>
        <w:t xml:space="preserve">    android:width="108dp"</w:t>
        <w:br/>
        <w:t xml:space="preserve">    android:height="108dp"</w:t>
        <w:br/>
        <w:t xml:space="preserve">    android:viewportWidth="108"</w:t>
        <w:br/>
        <w:t xml:space="preserve">    android:viewportHeight="108"&gt;</w:t>
        <w:br/>
        <w:t xml:space="preserve">    &lt;path android:pathData="M31,63.928c0,0 6.4,-11 12.1,-13.1c7.2,-2.6 26,-1.4 26,-1.4l38.1,38.1L107,108.928l-32,-1L31,63.928z"&gt;</w:t>
        <w:br/>
        <w:t xml:space="preserve">        &lt;aapt:attr name="android:fillColor"&gt;</w:t>
        <w:br/>
        <w:t xml:space="preserve">            &lt;gradient</w:t>
        <w:br/>
        <w:t xml:space="preserve">                android:endX="85.84757"</w:t>
        <w:br/>
        <w:t xml:space="preserve">                android:endY="92.4963"</w:t>
        <w:br/>
        <w:t xml:space="preserve">                android:startX="42.9492"</w:t>
        <w:br/>
        <w:t xml:space="preserve">                android:startY="49.59793"</w:t>
        <w:br/>
        <w:t xml:space="preserve">                android:type="linear"&gt;</w:t>
        <w:br/>
        <w:t xml:space="preserve">                &lt;item</w:t>
        <w:br/>
        <w:t xml:space="preserve">                    android:color="#44000000"</w:t>
        <w:br/>
        <w:t xml:space="preserve">                    android:offset="0.0" /&gt;</w:t>
        <w:br/>
        <w:t xml:space="preserve">                &lt;item</w:t>
        <w:br/>
        <w:t xml:space="preserve">                    android:color="#00000000"</w:t>
        <w:br/>
        <w:t xml:space="preserve">                    android:offset="1.0" /&gt;</w:t>
        <w:br/>
        <w:t xml:space="preserve">            &lt;/gradient&gt;</w:t>
        <w:br/>
        <w:t xml:space="preserve">        &lt;/aapt:attr&gt;</w:t>
        <w:br/>
        <w:t xml:space="preserve">    &lt;/path&gt;</w:t>
        <w:br/>
        <w:t xml:space="preserve">    &lt;path</w:t>
        <w:br/>
        <w:t xml:space="preserve">        android:fillColor="#FFFFFF"</w:t>
        <w:br/>
        <w:t xml:space="preserve">        android:fillType="nonZero"</w:t>
        <w:br/>
        <w:t xml:space="preserve">        android:pathData="M65.3,45.828l3.8,-6.6c0.2,-0.4 0.1,-0.9 -0.3,-1.1c-0.4,-0.2 -0.9,-0.1 -1.1,0.3l-3.9,6.7c-6.3,-2.8 -13.4,-2.8 -19.7,0l-3.9,-6.7c-0.2,-0.4 -0.7,-0.5 -1.1,-0.3C38.8,38.328 38.7,38.828 38.9,39.228l3.8,6.6C36.2,49.428 31.7,56.028 31,63.928h46C76.3,56.028 71.8,49.428 65.3,45.828zM43.4,57.328c-0.8,0 -1.5,-0.5 -1.8,-1.2c-0.3,-0.7 -0.1,-1.5 0.4,-2.1c0.5,-0.5 1.4,-0.7 2.1,-0.4c0.7,0.3 1.2,1 1.2,1.8C45.3,56.528 44.5,57.328 43.4,57.328L43.4,57.328zM64.6,57.328c-0.8,0 -1.5,-0.5 -1.8,-1.2s-0.1,-1.5 0.4,-2.1c0.5,-0.5 1.4,-0.7 2.1,-0.4c0.7,0.3 1.2,1 1.2,1.8C66.5,56.528 65.6,57.328 64.6,57.328L64.6,57.328z"</w:t>
        <w:br/>
        <w:t xml:space="preserve">        android:strokeWidth="1"</w:t>
        <w:br/>
        <w:t xml:space="preserve">        android:strokeColor="#00000000" /&gt;</w:t>
        <w:br/>
        <w:t>&lt;/vector&gt;</w:t>
      </w:r>
    </w:p>
    <w:p>
      <w:pPr>
        <w:pStyle w:val="Heading2"/>
      </w:pPr>
      <w:r>
        <w:t>activity_add_review.xml</w:t>
      </w:r>
    </w:p>
    <w:p>
      <w:r>
        <w:rPr>
          <w:rFonts w:ascii="Consolas" w:hAnsi="Consolas"/>
          <w:sz w:val="18"/>
        </w:rPr>
        <w:t>&lt;?xml version="1.0" encoding="utf-8"?&gt;</w:t>
        <w:br/>
        <w:t>&lt;LinearLayout android:layout_width="match_parent" android:layout_height="match_parent"</w:t>
        <w:br/>
        <w:t xml:space="preserve">    android:orientation="vertical" android:padding="20dp"&gt;</w:t>
        <w:br/>
        <w:t xml:space="preserve">    &lt;TextView android:layout_width="match_parent" android:layout_height="wrap_content"</w:t>
        <w:br/>
        <w:t xml:space="preserve">        android:text="Write Movie Review" android:textSize="22sp" android:textStyle="bold" android:layout_marginBottom="20dp"/&gt;</w:t>
        <w:br/>
        <w:t xml:space="preserve">    &lt;EditText android:id="@+id/etMovieName" android:layout_width="match_parent"</w:t>
        <w:br/>
        <w:t xml:space="preserve">        android:layout_height="wrap_content" android:hint="Enter Movie Name" android:layout_marginBottom="15dp"/&gt;</w:t>
        <w:br/>
        <w:t xml:space="preserve">    &lt;EditText android:id="@+id/etMovieYear" android:layout_width="match_parent"</w:t>
        <w:br/>
        <w:t xml:space="preserve">        android:layout_height="wrap_content" android:hint="Enter Release Year" android:inputType="number" android:layout_marginBottom="15dp"/&gt;</w:t>
        <w:br/>
        <w:t xml:space="preserve">    &lt;TextView android:layout_width="wrap_content" android:layout_height="wrap_content"</w:t>
        <w:br/>
        <w:t xml:space="preserve">        android:text="Give Rating (1 to 5):" android:layout_marginBottom="5dp"/&gt;</w:t>
        <w:br/>
        <w:t xml:space="preserve">    &lt;Spinner android:id="@+id/spinnerRating" android:layout_width="match_parent"</w:t>
        <w:br/>
        <w:t xml:space="preserve">        android:layout_height="50dp" android:layout_marginBottom="30dp"/&gt;</w:t>
        <w:br/>
        <w:t xml:space="preserve">    &lt;Button android:id="@+id/btnSave" android:layout_width="match_parent"</w:t>
        <w:br/>
        <w:t xml:space="preserve">        android:layout_height="wrap_content" android:text="Save Review" /&gt;</w:t>
        <w:br/>
        <w:t>&lt;/LinearLayout&gt;</w:t>
      </w:r>
    </w:p>
    <w:p>
      <w:pPr>
        <w:pStyle w:val="Heading2"/>
      </w:pPr>
      <w:r>
        <w:t>activity_main.xml</w:t>
      </w:r>
    </w:p>
    <w:p>
      <w:r>
        <w:rPr>
          <w:rFonts w:ascii="Consolas" w:hAnsi="Consolas"/>
          <w:sz w:val="18"/>
        </w:rPr>
        <w:t>&lt;?xml version="1.0" encoding="utf-8"?&gt;</w:t>
        <w:br/>
        <w:t>&lt;LinearLayout android:layout_width="match_parent" android:layout_height="match_parent"</w:t>
        <w:br/>
        <w:t xml:space="preserve">    android:orientation="vertical" android:padding="16dp"&gt;</w:t>
        <w:br/>
        <w:t xml:space="preserve">    &lt;Button android:id="@+id/btnAddReview" android:layout_width="match_parent"</w:t>
        <w:br/>
        <w:t xml:space="preserve">        android:layout_height="wrap_content" android:text="Write New Review" android:layout_marginBottom="10dp"/&gt;</w:t>
        <w:br/>
        <w:t xml:space="preserve">    &lt;TextView android:layout_width="match_parent" android:layout_height="wrap_content"</w:t>
        <w:br/>
        <w:t xml:space="preserve">        android:text="Select a movie to view details:" android:textStyle="bold" android:layout_marginBottom="5dp"/&gt;</w:t>
        <w:br/>
        <w:t xml:space="preserve">    &lt;ListView android:id="@+id/listViewMovies" android:layout_width="match_parent"</w:t>
        <w:br/>
        <w:t xml:space="preserve">        android:layout_height="0dp" android:layout_weight="1" android:layout_marginBottom="15dp"/&gt;</w:t>
        <w:br/>
        <w:t xml:space="preserve">    &lt;TableLayout android:layout_width="match_parent" android:layout_height="wrap_content"</w:t>
        <w:br/>
        <w:t xml:space="preserve">        android:stretchColumns="1" android:background="#EEEEEE" android:padding="10dp"&gt;</w:t>
        <w:br/>
        <w:t xml:space="preserve">        &lt;TableRow android:layout_marginBottom="5dp"&gt;</w:t>
        <w:br/>
        <w:t xml:space="preserve">            &lt;TextView android:text="Movie Name: " android:textStyle="bold"/&gt;</w:t>
        <w:br/>
        <w:t xml:space="preserve">            &lt;TextView android:id="@+id/tvDispName" android:text="-" /&gt;</w:t>
        <w:br/>
        <w:t xml:space="preserve">        &lt;/TableRow&gt;</w:t>
        <w:br/>
        <w:t xml:space="preserve">        &lt;TableRow android:layout_marginBottom="5dp"&gt;</w:t>
        <w:br/>
        <w:t xml:space="preserve">            &lt;TextView android:text="Release Year: " android:textStyle="bold"/&gt;</w:t>
        <w:br/>
        <w:t xml:space="preserve">            &lt;TextView android:id="@+id/tvDispYear" android:text="-" /&gt;</w:t>
        <w:br/>
        <w:t xml:space="preserve">        &lt;/TableRow&gt;</w:t>
        <w:br/>
        <w:t xml:space="preserve">        &lt;TableRow&gt;</w:t>
        <w:br/>
        <w:t xml:space="preserve">            &lt;TextView android:text="Rating (1-5): " android:textStyle="bold"/&gt;</w:t>
        <w:br/>
        <w:t xml:space="preserve">            &lt;TextView android:id="@+id/tvDispRating" android:text="-" /&gt;</w:t>
        <w:br/>
        <w:t xml:space="preserve">        &lt;/TableRow&gt;</w:t>
        <w:br/>
        <w:t xml:space="preserve">    &lt;/TableLayout&gt;</w:t>
        <w:br/>
        <w:t>&lt;/LinearLayout&gt;</w:t>
      </w:r>
    </w:p>
    <w:p>
      <w:pPr>
        <w:pStyle w:val="Heading2"/>
      </w:pPr>
      <w:r>
        <w:t>ic_launcher.xml</w:t>
      </w:r>
    </w:p>
    <w:p>
      <w:r>
        <w:rPr>
          <w:rFonts w:ascii="Consolas" w:hAnsi="Consolas"/>
          <w:sz w:val="18"/>
        </w:rPr>
        <w:t>&lt;?xml version="1.0" encoding="utf-8"?&gt;</w:t>
        <w:br/>
        <w:t>&lt;adaptive-icon &gt;</w:t>
        <w:br/>
        <w:t xml:space="preserve">    &lt;background android:drawable="@drawable/ic_launcher_background" /&gt;</w:t>
        <w:br/>
        <w:t xml:space="preserve">    &lt;foreground android:drawable="@drawable/ic_launcher_foreground" /&gt;</w:t>
        <w:br/>
        <w:t xml:space="preserve">    &lt;monochrome android:drawable="@drawable/ic_launcher_foreground" /&gt;</w:t>
        <w:br/>
        <w:t>&lt;/adaptive-icon&gt;</w:t>
      </w:r>
    </w:p>
    <w:p>
      <w:pPr>
        <w:pStyle w:val="Heading2"/>
      </w:pPr>
      <w:r>
        <w:t>ic_launcher_round.xml</w:t>
      </w:r>
    </w:p>
    <w:p>
      <w:r>
        <w:rPr>
          <w:rFonts w:ascii="Consolas" w:hAnsi="Consolas"/>
          <w:sz w:val="18"/>
        </w:rPr>
        <w:t>&lt;?xml version="1.0" encoding="utf-8"?&gt;</w:t>
        <w:br/>
        <w:t>&lt;adaptive-icon &gt;</w:t>
        <w:br/>
        <w:t xml:space="preserve">    &lt;background android:drawable="@drawable/ic_launcher_background" /&gt;</w:t>
        <w:br/>
        <w:t xml:space="preserve">    &lt;foreground android:drawable="@drawable/ic_launcher_foreground" /&gt;</w:t>
        <w:br/>
        <w:t xml:space="preserve">    &lt;monochrome android:drawable="@drawable/ic_launcher_foreground" /&gt;</w:t>
        <w:br/>
        <w:t>&lt;/adaptive-icon&gt;</w:t>
      </w:r>
    </w:p>
    <w:p>
      <w:pPr>
        <w:pStyle w:val="Heading2"/>
      </w:pPr>
      <w:r>
        <w:t>colors.xml</w:t>
      </w:r>
    </w:p>
    <w:p>
      <w:r>
        <w:rPr>
          <w:rFonts w:ascii="Consolas" w:hAnsi="Consolas"/>
          <w:sz w:val="18"/>
        </w:rPr>
        <w:t>&lt;?xml version="1.0" encoding="utf-8"?&gt;</w:t>
        <w:br/>
        <w:t>&lt;resources&gt;</w:t>
        <w:br/>
        <w:t xml:space="preserve">    &lt;color name="black"&gt;#FF000000&lt;/color&gt;</w:t>
        <w:br/>
        <w:t xml:space="preserve">    &lt;color name="white"&gt;#FFFFFFFF&lt;/color&gt;</w:t>
        <w:br/>
        <w:t>&lt;/resources&gt;</w:t>
      </w:r>
    </w:p>
    <w:p>
      <w:pPr>
        <w:pStyle w:val="Heading2"/>
      </w:pPr>
      <w:r>
        <w:t>strings.xml</w:t>
      </w:r>
    </w:p>
    <w:p>
      <w:r>
        <w:rPr>
          <w:rFonts w:ascii="Consolas" w:hAnsi="Consolas"/>
          <w:sz w:val="18"/>
        </w:rPr>
        <w:t>&lt;resources&gt;</w:t>
        <w:br/>
        <w:t xml:space="preserve">    &lt;string name="app_name"&gt;My Application&lt;/string&gt;</w:t>
        <w:br/>
        <w:t>&lt;/resources&gt;</w:t>
      </w:r>
    </w:p>
    <w:p>
      <w:pPr>
        <w:pStyle w:val="Heading2"/>
      </w:pPr>
      <w:r>
        <w:t>themes.xml</w:t>
      </w:r>
    </w:p>
    <w:p>
      <w:r>
        <w:rPr>
          <w:rFonts w:ascii="Consolas" w:hAnsi="Consolas"/>
          <w:sz w:val="18"/>
        </w:rPr>
        <w:t>&lt;resources &gt;</w:t>
        <w:br/>
        <w:t xml:space="preserve">    &lt;!-- Base application theme. --&gt;</w:t>
        <w:br/>
        <w:t xml:space="preserve">    &lt;style name="Base.Theme.MyApplication" parent="Theme.Material3.DayNight.NoActionBar"&gt;</w:t>
        <w:br/>
        <w:t xml:space="preserve">        &lt;!-- Customize your light theme here. --&gt;</w:t>
        <w:br/>
        <w:t xml:space="preserve">        &lt;!-- &lt;item name="colorPrimary"&gt;@color/my_light_primary&lt;/item&gt; --&gt;</w:t>
        <w:br/>
        <w:t xml:space="preserve">    &lt;/style&gt;</w:t>
        <w:br/>
        <w:t xml:space="preserve">    &lt;style name="Theme.MyApplication" parent="Base.Theme.MyApplication" /&gt;</w:t>
        <w:br/>
        <w:t>&lt;/resources&gt;</w:t>
      </w:r>
    </w:p>
    <w:p>
      <w:pPr>
        <w:pStyle w:val="Heading2"/>
      </w:pPr>
      <w:r>
        <w:t>themes.xml</w:t>
      </w:r>
    </w:p>
    <w:p>
      <w:r>
        <w:rPr>
          <w:rFonts w:ascii="Consolas" w:hAnsi="Consolas"/>
          <w:sz w:val="18"/>
        </w:rPr>
        <w:t>&lt;resources &gt;</w:t>
        <w:br/>
        <w:t xml:space="preserve">    &lt;!-- Base application theme. --&gt;</w:t>
        <w:br/>
        <w:t xml:space="preserve">    &lt;style name="Base.Theme.MyApplication" parent="Theme.Material3.DayNight.NoActionBar"&gt;</w:t>
        <w:br/>
        <w:t xml:space="preserve">        &lt;!-- Customize your dark theme here. --&gt;</w:t>
        <w:br/>
        <w:t xml:space="preserve">        &lt;!-- &lt;item name="colorPrimary"&gt;@color/my_dark_primary&lt;/item&gt; --&gt;</w:t>
        <w:br/>
        <w:t xml:space="preserve">    &lt;/style&gt;</w:t>
        <w:br/>
        <w:t>&lt;/resources&gt;</w:t>
      </w:r>
    </w:p>
    <w:p>
      <w:pPr>
        <w:pStyle w:val="Heading2"/>
      </w:pPr>
      <w:r>
        <w:t>backup_rules.xml</w:t>
      </w:r>
    </w:p>
    <w:p>
      <w:r>
        <w:rPr>
          <w:rFonts w:ascii="Consolas" w:hAnsi="Consolas"/>
          <w:sz w:val="18"/>
        </w:rPr>
        <w:t>&lt;?xml version="1.0" encoding="utf-8"?&gt;&lt;!--</w:t>
        <w:br/>
        <w:t xml:space="preserve">   Sample backup rules file; uncomment and customize as necessary.</w:t>
        <w:br/>
        <w:t xml:space="preserve">   See https://developer.android.com/guide/topics/data/autobackup</w:t>
        <w:br/>
        <w:t xml:space="preserve">   for details.</w:t>
        <w:br/>
        <w:t xml:space="preserve">   Note: This file is ignored for devices older than API 31</w:t>
        <w:br/>
        <w:t xml:space="preserve">   See https://developer.android.com/about/versions/12/backup-restore</w:t>
        <w:br/>
        <w:t>--&gt;</w:t>
        <w:br/>
        <w:t>&lt;full-backup-content&gt;</w:t>
        <w:br/>
        <w:t xml:space="preserve">    &lt;!--</w:t>
        <w:br/>
        <w:t xml:space="preserve">   &lt;include domain="sharedpref" path="."/&gt;</w:t>
        <w:br/>
        <w:t xml:space="preserve">   &lt;exclude domain="sharedpref" path="device.xml"/&gt;</w:t>
        <w:br/>
        <w:t>--&gt;</w:t>
        <w:br/>
        <w:t>&lt;/full-backup-content&gt;</w:t>
      </w:r>
    </w:p>
    <w:p>
      <w:pPr>
        <w:pStyle w:val="Heading2"/>
      </w:pPr>
      <w:r>
        <w:t>data_extraction_rules.xml</w:t>
      </w:r>
    </w:p>
    <w:p>
      <w:r>
        <w:rPr>
          <w:rFonts w:ascii="Consolas" w:hAnsi="Consolas"/>
          <w:sz w:val="18"/>
        </w:rPr>
        <w:t>&lt;?xml version="1.0" encoding="utf-8"?&gt;&lt;!--</w:t>
        <w:br/>
        <w:t xml:space="preserve">   Sample data extraction rules file; uncomment and customize as necessary.</w:t>
        <w:br/>
        <w:t xml:space="preserve">   See https://developer.android.com/about/versions/12/backup-restore#xml-changes</w:t>
        <w:br/>
        <w:t xml:space="preserve">   for details.</w:t>
        <w:br/>
        <w:t>--&gt;</w:t>
        <w:br/>
        <w:t>&lt;data-extraction-rules&gt;</w:t>
        <w:br/>
        <w:t xml:space="preserve">    &lt;cloud-backup&gt;</w:t>
        <w:br/>
        <w:t xml:space="preserve">        &lt;!-- TODO: Use &lt;include&gt; and &lt;exclude&gt; to control what is backed up.</w:t>
        <w:br/>
        <w:t xml:space="preserve">        &lt;include .../&gt;</w:t>
        <w:br/>
        <w:t xml:space="preserve">        &lt;exclude .../&gt;</w:t>
        <w:br/>
        <w:t xml:space="preserve">        --&gt;</w:t>
        <w:br/>
        <w:t xml:space="preserve">    &lt;/cloud-backup&gt;</w:t>
        <w:br/>
        <w:t xml:space="preserve">    &lt;!--</w:t>
        <w:br/>
        <w:t xml:space="preserve">    &lt;device-transfer&gt;</w:t>
        <w:br/>
        <w:t xml:space="preserve">        &lt;include .../&gt;</w:t>
        <w:br/>
        <w:t xml:space="preserve">        &lt;exclude .../&gt;</w:t>
        <w:br/>
        <w:t xml:space="preserve">    &lt;/device-transfer&gt;</w:t>
        <w:br/>
        <w:t xml:space="preserve">    --&gt;</w:t>
        <w:br/>
        <w:t>&lt;/data-extraction-rules&gt;</w:t>
      </w:r>
    </w:p>
    <w:p>
      <w:r>
        <w:rPr>
          <w:b/>
        </w:rPr>
        <w:t>Q5: Demonstrates the use of the Shared Preferences through an android application which displays a screen with some text fields. Save the value when the application is closed and brought back when it is opened again.</w:t>
      </w:r>
    </w:p>
    <w:p>
      <w:pPr>
        <w:pStyle w:val="Heading2"/>
      </w:pPr>
      <w:r>
        <w:t>AndroidManifest.xml</w:t>
      </w:r>
    </w:p>
    <w:p>
      <w:r>
        <w:rPr>
          <w:rFonts w:ascii="Consolas" w:hAnsi="Consolas"/>
          <w:sz w:val="18"/>
        </w:rPr>
        <w:t>&lt;?xml version="1.0" encoding="utf-8"?&gt;</w:t>
        <w:br/>
        <w:t>&lt;manifest &gt;</w:t>
        <w:br/>
        <w:t xml:space="preserve">    &lt;application</w:t>
        <w:br/>
        <w:t xml:space="preserve">        android:allowBackup="true"</w:t>
        <w:br/>
        <w:t xml:space="preserve">        android:dataExtractionRules="@xml/data_extraction_rules"</w:t>
        <w:br/>
        <w:t xml:space="preserve">        android:fullBackupContent="@xml/backup_rules"</w:t>
        <w:br/>
        <w:t xml:space="preserve">        android:icon="@mipmap/ic_launcher"</w:t>
        <w:br/>
        <w:t xml:space="preserve">        android:label="@string/app_name"</w:t>
        <w:br/>
        <w:t xml:space="preserve">        android:roundIcon="@mipmap/ic_launcher_round"</w:t>
        <w:br/>
        <w:t xml:space="preserve">        android:supportsRtl="true"</w:t>
        <w:br/>
        <w:t xml:space="preserve">        android:theme="@style/Theme.MyApplication"&gt;</w:t>
        <w:br/>
        <w:t xml:space="preserve">        &lt;activity</w:t>
        <w:br/>
        <w:t xml:space="preserve">            android:name=".MainActivity"</w:t>
        <w:br/>
        <w:t xml:space="preserve">            android:exported="true"&gt;</w:t>
        <w:br/>
        <w:t xml:space="preserve">            &lt;intent-filter&gt;</w:t>
        <w:br/>
        <w:t xml:space="preserve">                &lt;action android:name="android.intent.action.MAIN" /&gt;</w:t>
        <w:br/>
        <w:t xml:space="preserve">                &lt;category android:name="android.intent.category.LAUNCHER" /&gt;</w:t>
        <w:br/>
        <w:t xml:space="preserve">            &lt;/intent-filter&gt;</w:t>
        <w:br/>
        <w:t xml:space="preserve">        &lt;/activity&gt;</w:t>
        <w:br/>
        <w:t xml:space="preserve">    &lt;/application&gt;</w:t>
        <w:br/>
        <w:t>&lt;/manifest&gt;</w:t>
      </w:r>
    </w:p>
    <w:p>
      <w:pPr>
        <w:pStyle w:val="Heading2"/>
      </w:pPr>
      <w:r>
        <w:t>MainActivity.java</w:t>
      </w:r>
    </w:p>
    <w:p>
      <w:r>
        <w:rPr>
          <w:rFonts w:ascii="Consolas" w:hAnsi="Consolas"/>
          <w:sz w:val="18"/>
        </w:rPr>
        <w:t>public class MainActivity extends AppCompatActivity {</w:t>
        <w:br/>
        <w:br/>
        <w:t xml:space="preserve">    EditText etName, etEmail;</w:t>
        <w:br/>
        <w:t xml:space="preserve">    SharedPreferences sharedPreferences;</w:t>
        <w:br/>
        <w:br/>
        <w:t xml:space="preserve">    // Define constant keys for the key-value pairs</w:t>
        <w:br/>
        <w:t xml:space="preserve">    private static final String PREF_NAME = "MyAppData";</w:t>
        <w:br/>
        <w:t xml:space="preserve">    private static final String KEY_NAME = "saved_name";</w:t>
        <w:br/>
        <w:t xml:space="preserve">    private static final String KEY_EMAIL = "saved_email";</w:t>
        <w:br/>
        <w:br/>
        <w:t xml:space="preserve">    @Override</w:t>
        <w:br/>
        <w:t xml:space="preserve">    protected void onCreate(Bundle savedInstanceState) {</w:t>
        <w:br/>
        <w:t xml:space="preserve">        super.onCreate(savedInstanceState);</w:t>
        <w:br/>
        <w:t xml:space="preserve">        setContentView(R.layout.activity_main);</w:t>
        <w:br/>
        <w:br/>
        <w:t xml:space="preserve">        etName = findViewById(R.id.etName);</w:t>
        <w:br/>
        <w:t xml:space="preserve">        etEmail = findViewById(R.id.etEmail);</w:t>
        <w:br/>
        <w:br/>
        <w:t xml:space="preserve">        // Initialize SharedPreferences in PRIVATE mode (only this app can read it)</w:t>
        <w:br/>
        <w:t xml:space="preserve">        sharedPreferences = getSharedPreferences(PREF_NAME, Context.MODE_PRIVATE);</w:t>
        <w:br/>
        <w:br/>
        <w:t xml:space="preserve">        // RETRIEVE DATA</w:t>
        <w:br/>
        <w:t xml:space="preserve">        // The second parameter ("") is the default value if nothing is found in storage</w:t>
        <w:br/>
        <w:t xml:space="preserve">        String retrievedName = sharedPreferences.getString(KEY_NAME, "");</w:t>
        <w:br/>
        <w:t xml:space="preserve">        String retrievedEmail = sharedPreferences.getString(KEY_EMAIL, "");</w:t>
        <w:br/>
        <w:br/>
        <w:t xml:space="preserve">        // Set the retrieved text back into the EditText fields</w:t>
        <w:br/>
        <w:t xml:space="preserve">        etName.setText(retrievedName);</w:t>
        <w:br/>
        <w:t xml:space="preserve">        etEmail.setText(retrievedEmail);</w:t>
        <w:br/>
        <w:t xml:space="preserve">    }</w:t>
        <w:br/>
        <w:br/>
        <w:t xml:space="preserve">    // This lifecycle method triggers automatically when the app is minimized or closed</w:t>
        <w:br/>
        <w:t xml:space="preserve">    @Override</w:t>
        <w:br/>
        <w:t xml:space="preserve">    protected void onPause() {</w:t>
        <w:br/>
        <w:t xml:space="preserve">        super.onPause();</w:t>
        <w:br/>
        <w:br/>
        <w:t xml:space="preserve">        // SAVE DATA</w:t>
        <w:br/>
        <w:t xml:space="preserve">        // Create an Editor to modify the SharedPreferences file</w:t>
        <w:br/>
        <w:t xml:space="preserve">        SharedPreferences.Editor editor = sharedPreferences.edit();</w:t>
        <w:br/>
        <w:br/>
        <w:t xml:space="preserve">        // Put the current text from the screen into the editor</w:t>
        <w:br/>
        <w:t xml:space="preserve">        editor.putString(KEY_NAME, etName.getText().toString());</w:t>
        <w:br/>
        <w:t xml:space="preserve">        editor.putString(KEY_EMAIL, etEmail.getText().toString());</w:t>
        <w:br/>
        <w:br/>
        <w:t xml:space="preserve">        // Apply saves the data asynchronously in the background</w:t>
        <w:br/>
        <w:t xml:space="preserve">        editor.apply();</w:t>
        <w:br/>
        <w:t xml:space="preserve">    }</w:t>
        <w:br/>
        <w:t>}</w:t>
      </w:r>
    </w:p>
    <w:p>
      <w:pPr>
        <w:pStyle w:val="Heading2"/>
      </w:pPr>
      <w:r>
        <w:t>ic_launcher_background.xml</w:t>
      </w:r>
    </w:p>
    <w:p>
      <w:r>
        <w:rPr>
          <w:rFonts w:ascii="Consolas" w:hAnsi="Consolas"/>
          <w:sz w:val="18"/>
        </w:rPr>
        <w:t>&lt;?xml version="1.0" encoding="utf-8"?&gt;</w:t>
        <w:br/>
        <w:t>&lt;vector android:width="108dp"</w:t>
        <w:br/>
        <w:t xml:space="preserve">    android:height="108dp"</w:t>
        <w:br/>
        <w:t xml:space="preserve">    android:viewportWidth="108"</w:t>
        <w:br/>
        <w:t xml:space="preserve">    android:viewportHeight="108"&gt;</w:t>
        <w:br/>
        <w:t xml:space="preserve">    &lt;path</w:t>
        <w:br/>
        <w:t xml:space="preserve">        android:fillColor="#3DDC84"</w:t>
        <w:br/>
        <w:t xml:space="preserve">        android:pathData="M0,0h108v108h-108z" /&gt;</w:t>
        <w:br/>
        <w:t xml:space="preserve">    &lt;path</w:t>
        <w:br/>
        <w:t xml:space="preserve">        android:fillColor="#00000000"</w:t>
        <w:br/>
        <w:t xml:space="preserve">        android:pathData="M9,0L9,108"</w:t>
        <w:br/>
        <w:t xml:space="preserve">        android:strokeWidth="0.8"</w:t>
        <w:br/>
        <w:t xml:space="preserve">        android:strokeColor="#33FFFFFF" /&gt;</w:t>
        <w:br/>
        <w:t xml:space="preserve">    &lt;path</w:t>
        <w:br/>
        <w:t xml:space="preserve">        android:fillColor="#00000000"</w:t>
        <w:br/>
        <w:t xml:space="preserve">        android:pathData="M19,0L19,108"</w:t>
        <w:br/>
        <w:t xml:space="preserve">        android:strokeWidth="0.8"</w:t>
        <w:br/>
        <w:t xml:space="preserve">        android:strokeColor="#33FFFFFF" /&gt;</w:t>
        <w:br/>
        <w:t xml:space="preserve">    &lt;path</w:t>
        <w:br/>
        <w:t xml:space="preserve">        android:fillColor="#00000000"</w:t>
        <w:br/>
        <w:t xml:space="preserve">        android:pathData="M29,0L29,108"</w:t>
        <w:br/>
        <w:t xml:space="preserve">        android:strokeWidth="0.8"</w:t>
        <w:br/>
        <w:t xml:space="preserve">        android:strokeColor="#33FFFFFF" /&gt;</w:t>
        <w:br/>
        <w:t xml:space="preserve">    &lt;path</w:t>
        <w:br/>
        <w:t xml:space="preserve">        android:fillColor="#00000000"</w:t>
        <w:br/>
        <w:t xml:space="preserve">        android:pathData="M39,0L39,108"</w:t>
        <w:br/>
        <w:t xml:space="preserve">        android:strokeWidth="0.8"</w:t>
        <w:br/>
        <w:t xml:space="preserve">        android:strokeColor="#33FFFFFF" /&gt;</w:t>
        <w:br/>
        <w:t xml:space="preserve">    &lt;path</w:t>
        <w:br/>
        <w:t xml:space="preserve">        android:fillColor="#00000000"</w:t>
        <w:br/>
        <w:t xml:space="preserve">        android:pathData="M49,0L49,108"</w:t>
        <w:br/>
        <w:t xml:space="preserve">        android:strokeWidth="0.8"</w:t>
        <w:br/>
        <w:t xml:space="preserve">        android:strokeColor="#33FFFFFF" /&gt;</w:t>
        <w:br/>
        <w:t xml:space="preserve">    &lt;path</w:t>
        <w:br/>
        <w:t xml:space="preserve">        android:fillColor="#00000000"</w:t>
        <w:br/>
        <w:t xml:space="preserve">        android:pathData="M59,0L59,108"</w:t>
        <w:br/>
        <w:t xml:space="preserve">        android:strokeWidth="0.8"</w:t>
        <w:br/>
        <w:t xml:space="preserve">        android:strokeColor="#33FFFFFF" /&gt;</w:t>
        <w:br/>
        <w:t xml:space="preserve">    &lt;path</w:t>
        <w:br/>
        <w:t xml:space="preserve">        android:fillColor="#00000000"</w:t>
        <w:br/>
        <w:t xml:space="preserve">        android:pathData="M69,0L69,108"</w:t>
        <w:br/>
        <w:t xml:space="preserve">        android:strokeWidth="0.8"</w:t>
        <w:br/>
        <w:t xml:space="preserve">        android:strokeColor="#33FFFFFF" /&gt;</w:t>
        <w:br/>
        <w:t xml:space="preserve">    &lt;path</w:t>
        <w:br/>
        <w:t xml:space="preserve">        android:fillColor="#00000000"</w:t>
        <w:br/>
        <w:t xml:space="preserve">        android:pathData="M79,0L79,108"</w:t>
        <w:br/>
        <w:t xml:space="preserve">        android:strokeWidth="0.8"</w:t>
        <w:br/>
        <w:t xml:space="preserve">        android:strokeColor="#33FFFFFF" /&gt;</w:t>
        <w:br/>
        <w:t xml:space="preserve">    &lt;path</w:t>
        <w:br/>
        <w:t xml:space="preserve">        android:fillColor="#00000000"</w:t>
        <w:br/>
        <w:t xml:space="preserve">        android:pathData="M89,0L89,108"</w:t>
        <w:br/>
        <w:t xml:space="preserve">        android:strokeWidth="0.8"</w:t>
        <w:br/>
        <w:t xml:space="preserve">        android:strokeColor="#33FFFFFF" /&gt;</w:t>
        <w:br/>
        <w:t xml:space="preserve">    &lt;path</w:t>
        <w:br/>
        <w:t xml:space="preserve">        android:fillColor="#00000000"</w:t>
        <w:br/>
        <w:t xml:space="preserve">        android:pathData="M99,0L99,108"</w:t>
        <w:br/>
        <w:t xml:space="preserve">        android:strokeWidth="0.8"</w:t>
        <w:br/>
        <w:t xml:space="preserve">        android:strokeColor="#33FFFFFF" /&gt;</w:t>
        <w:br/>
        <w:t xml:space="preserve">    &lt;path</w:t>
        <w:br/>
        <w:t xml:space="preserve">        android:fillColor="#00000000"</w:t>
        <w:br/>
        <w:t xml:space="preserve">        android:pathData="M0,9L108,9"</w:t>
        <w:br/>
        <w:t xml:space="preserve">        android:strokeWidth="0.8"</w:t>
        <w:br/>
        <w:t xml:space="preserve">        android:strokeColor="#33FFFFFF" /&gt;</w:t>
        <w:br/>
        <w:t xml:space="preserve">    &lt;path</w:t>
        <w:br/>
        <w:t xml:space="preserve">        android:fillColor="#00000000"</w:t>
        <w:br/>
        <w:t xml:space="preserve">        android:pathData="M0,19L108,19"</w:t>
        <w:br/>
        <w:t xml:space="preserve">        android:strokeWidth="0.8"</w:t>
        <w:br/>
        <w:t xml:space="preserve">        android:strokeColor="#33FFFFFF" /&gt;</w:t>
        <w:br/>
        <w:t xml:space="preserve">    &lt;path</w:t>
        <w:br/>
        <w:t xml:space="preserve">        android:fillColor="#00000000"</w:t>
        <w:br/>
        <w:t xml:space="preserve">        android:pathData="M0,29L108,29"</w:t>
        <w:br/>
        <w:t xml:space="preserve">        android:strokeWidth="0.8"</w:t>
        <w:br/>
        <w:t xml:space="preserve">        android:strokeColor="#33FFFFFF" /&gt;</w:t>
        <w:br/>
        <w:t xml:space="preserve">    &lt;path</w:t>
        <w:br/>
        <w:t xml:space="preserve">        android:fillColor="#00000000"</w:t>
        <w:br/>
        <w:t xml:space="preserve">        android:pathData="M0,39L108,39"</w:t>
        <w:br/>
        <w:t xml:space="preserve">        android:strokeWidth="0.8"</w:t>
        <w:br/>
        <w:t xml:space="preserve">        android:strokeColor="#33FFFFFF" /&gt;</w:t>
        <w:br/>
        <w:t xml:space="preserve">    &lt;path</w:t>
        <w:br/>
        <w:t xml:space="preserve">        android:fillColor="#00000000"</w:t>
        <w:br/>
        <w:t xml:space="preserve">        android:pathData="M0,49L108,49"</w:t>
        <w:br/>
        <w:t xml:space="preserve">        android:strokeWidth="0.8"</w:t>
        <w:br/>
        <w:t xml:space="preserve">        android:strokeColor="#33FFFFFF" /&gt;</w:t>
        <w:br/>
        <w:t xml:space="preserve">    &lt;path</w:t>
        <w:br/>
        <w:t xml:space="preserve">        android:fillColor="#00000000"</w:t>
        <w:br/>
        <w:t xml:space="preserve">        android:pathData="M0,59L108,59"</w:t>
        <w:br/>
        <w:t xml:space="preserve">        android:strokeWidth="0.8"</w:t>
        <w:br/>
        <w:t xml:space="preserve">        android:strokeColor="#33FFFFFF" /&gt;</w:t>
        <w:br/>
        <w:t xml:space="preserve">    &lt;path</w:t>
        <w:br/>
        <w:t xml:space="preserve">        android:fillColor="#00000000"</w:t>
        <w:br/>
        <w:t xml:space="preserve">        android:pathData="M0,69L108,69"</w:t>
        <w:br/>
        <w:t xml:space="preserve">        android:strokeWidth="0.8"</w:t>
        <w:br/>
        <w:t xml:space="preserve">        android:strokeColor="#33FFFFFF" /&gt;</w:t>
        <w:br/>
        <w:t xml:space="preserve">    &lt;path</w:t>
        <w:br/>
        <w:t xml:space="preserve">        android:fillColor="#00000000"</w:t>
        <w:br/>
        <w:t xml:space="preserve">        android:pathData="M0,79L108,79"</w:t>
        <w:br/>
        <w:t xml:space="preserve">        android:strokeWidth="0.8"</w:t>
        <w:br/>
        <w:t xml:space="preserve">        android:strokeColor="#33FFFFFF" /&gt;</w:t>
        <w:br/>
        <w:t xml:space="preserve">    &lt;path</w:t>
        <w:br/>
        <w:t xml:space="preserve">        android:fillColor="#00000000"</w:t>
        <w:br/>
        <w:t xml:space="preserve">        android:pathData="M0,89L108,89"</w:t>
        <w:br/>
        <w:t xml:space="preserve">        android:strokeWidth="0.8"</w:t>
        <w:br/>
        <w:t xml:space="preserve">        android:strokeColor="#33FFFFFF" /&gt;</w:t>
        <w:br/>
        <w:t xml:space="preserve">    &lt;path</w:t>
        <w:br/>
        <w:t xml:space="preserve">        android:fillColor="#00000000"</w:t>
        <w:br/>
        <w:t xml:space="preserve">        android:pathData="M0,99L108,99"</w:t>
        <w:br/>
        <w:t xml:space="preserve">        android:strokeWidth="0.8"</w:t>
        <w:br/>
        <w:t xml:space="preserve">        android:strokeColor="#33FFFFFF" /&gt;</w:t>
        <w:br/>
        <w:t xml:space="preserve">    &lt;path</w:t>
        <w:br/>
        <w:t xml:space="preserve">        android:fillColor="#00000000"</w:t>
        <w:br/>
        <w:t xml:space="preserve">        android:pathData="M19,29L89,29"</w:t>
        <w:br/>
        <w:t xml:space="preserve">        android:strokeWidth="0.8"</w:t>
        <w:br/>
        <w:t xml:space="preserve">        android:strokeColor="#33FFFFFF" /&gt;</w:t>
        <w:br/>
        <w:t xml:space="preserve">    &lt;path</w:t>
        <w:br/>
        <w:t xml:space="preserve">        android:fillColor="#00000000"</w:t>
        <w:br/>
        <w:t xml:space="preserve">        android:pathData="M19,39L89,39"</w:t>
        <w:br/>
        <w:t xml:space="preserve">        android:strokeWidth="0.8"</w:t>
        <w:br/>
        <w:t xml:space="preserve">        android:strokeColor="#33FFFFFF" /&gt;</w:t>
        <w:br/>
        <w:t xml:space="preserve">    &lt;path</w:t>
        <w:br/>
        <w:t xml:space="preserve">        android:fillColor="#00000000"</w:t>
        <w:br/>
        <w:t xml:space="preserve">        android:pathData="M19,49L89,49"</w:t>
        <w:br/>
        <w:t xml:space="preserve">        android:strokeWidth="0.8"</w:t>
        <w:br/>
        <w:t xml:space="preserve">        android:strokeColor="#33FFFFFF" /&gt;</w:t>
        <w:br/>
        <w:t xml:space="preserve">    &lt;path</w:t>
        <w:br/>
        <w:t xml:space="preserve">        android:fillColor="#00000000"</w:t>
        <w:br/>
        <w:t xml:space="preserve">        android:pathData="M19,59L89,59"</w:t>
        <w:br/>
        <w:t xml:space="preserve">        android:strokeWidth="0.8"</w:t>
        <w:br/>
        <w:t xml:space="preserve">        android:strokeColor="#33FFFFFF" /&gt;</w:t>
        <w:br/>
        <w:t xml:space="preserve">    &lt;path</w:t>
        <w:br/>
        <w:t xml:space="preserve">        android:fillColor="#00000000"</w:t>
        <w:br/>
        <w:t xml:space="preserve">        android:pathData="M19,69L89,69"</w:t>
        <w:br/>
        <w:t xml:space="preserve">        android:strokeWidth="0.8"</w:t>
        <w:br/>
        <w:t xml:space="preserve">        android:strokeColor="#33FFFFFF" /&gt;</w:t>
        <w:br/>
        <w:t xml:space="preserve">    &lt;path</w:t>
        <w:br/>
        <w:t xml:space="preserve">        android:fillColor="#00000000"</w:t>
        <w:br/>
        <w:t xml:space="preserve">        android:pathData="M19,79L89,79"</w:t>
        <w:br/>
        <w:t xml:space="preserve">        android:strokeWidth="0.8"</w:t>
        <w:br/>
        <w:t xml:space="preserve">        android:strokeColor="#33FFFFFF" /&gt;</w:t>
        <w:br/>
        <w:t xml:space="preserve">    &lt;path</w:t>
        <w:br/>
        <w:t xml:space="preserve">        android:fillColor="#00000000"</w:t>
        <w:br/>
        <w:t xml:space="preserve">        android:pathData="M29,19L29,89"</w:t>
        <w:br/>
        <w:t xml:space="preserve">        android:strokeWidth="0.8"</w:t>
        <w:br/>
        <w:t xml:space="preserve">        android:strokeColor="#33FFFFFF" /&gt;</w:t>
        <w:br/>
        <w:t xml:space="preserve">    &lt;path</w:t>
        <w:br/>
        <w:t xml:space="preserve">        android:fillColor="#00000000"</w:t>
        <w:br/>
        <w:t xml:space="preserve">        android:pathData="M39,19L39,89"</w:t>
        <w:br/>
        <w:t xml:space="preserve">        android:strokeWidth="0.8"</w:t>
        <w:br/>
        <w:t xml:space="preserve">        android:strokeColor="#33FFFFFF" /&gt;</w:t>
        <w:br/>
        <w:t xml:space="preserve">    &lt;path</w:t>
        <w:br/>
        <w:t xml:space="preserve">        android:fillColor="#00000000"</w:t>
        <w:br/>
        <w:t xml:space="preserve">        android:pathData="M49,19L49,89"</w:t>
        <w:br/>
        <w:t xml:space="preserve">        android:strokeWidth="0.8"</w:t>
        <w:br/>
        <w:t xml:space="preserve">        android:strokeColor="#33FFFFFF" /&gt;</w:t>
        <w:br/>
        <w:t xml:space="preserve">    &lt;path</w:t>
        <w:br/>
        <w:t xml:space="preserve">        android:fillColor="#00000000"</w:t>
        <w:br/>
        <w:t xml:space="preserve">        android:pathData="M59,19L59,89"</w:t>
        <w:br/>
        <w:t xml:space="preserve">        android:strokeWidth="0.8"</w:t>
        <w:br/>
        <w:t xml:space="preserve">        android:strokeColor="#33FFFFFF" /&gt;</w:t>
        <w:br/>
        <w:t xml:space="preserve">    &lt;path</w:t>
        <w:br/>
        <w:t xml:space="preserve">        android:fillColor="#00000000"</w:t>
        <w:br/>
        <w:t xml:space="preserve">        android:pathData="M69,19L69,89"</w:t>
        <w:br/>
        <w:t xml:space="preserve">        android:strokeWidth="0.8"</w:t>
        <w:br/>
        <w:t xml:space="preserve">        android:strokeColor="#33FFFFFF" /&gt;</w:t>
        <w:br/>
        <w:t xml:space="preserve">    &lt;path</w:t>
        <w:br/>
        <w:t xml:space="preserve">        android:fillColor="#00000000"</w:t>
        <w:br/>
        <w:t xml:space="preserve">        android:pathData="M79,19L79,89"</w:t>
        <w:br/>
        <w:t xml:space="preserve">        android:strokeWidth="0.8"</w:t>
        <w:br/>
        <w:t xml:space="preserve">        android:strokeColor="#33FFFFFF" /&gt;</w:t>
        <w:br/>
        <w:t>&lt;/vector&gt;</w:t>
      </w:r>
    </w:p>
    <w:p>
      <w:pPr>
        <w:pStyle w:val="Heading2"/>
      </w:pPr>
      <w:r>
        <w:t>ic_launcher_foreground.xml</w:t>
      </w:r>
    </w:p>
    <w:p>
      <w:r>
        <w:rPr>
          <w:rFonts w:ascii="Consolas" w:hAnsi="Consolas"/>
          <w:sz w:val="18"/>
        </w:rPr>
        <w:t>&lt;vector xmlns:aapt="http://schemas.android.com/aapt"</w:t>
        <w:br/>
        <w:t xml:space="preserve">    android:width="108dp"</w:t>
        <w:br/>
        <w:t xml:space="preserve">    android:height="108dp"</w:t>
        <w:br/>
        <w:t xml:space="preserve">    android:viewportWidth="108"</w:t>
        <w:br/>
        <w:t xml:space="preserve">    android:viewportHeight="108"&gt;</w:t>
        <w:br/>
        <w:t xml:space="preserve">    &lt;path android:pathData="M31,63.928c0,0 6.4,-11 12.1,-13.1c7.2,-2.6 26,-1.4 26,-1.4l38.1,38.1L107,108.928l-32,-1L31,63.928z"&gt;</w:t>
        <w:br/>
        <w:t xml:space="preserve">        &lt;aapt:attr name="android:fillColor"&gt;</w:t>
        <w:br/>
        <w:t xml:space="preserve">            &lt;gradient</w:t>
        <w:br/>
        <w:t xml:space="preserve">                android:endX="85.84757"</w:t>
        <w:br/>
        <w:t xml:space="preserve">                android:endY="92.4963"</w:t>
        <w:br/>
        <w:t xml:space="preserve">                android:startX="42.9492"</w:t>
        <w:br/>
        <w:t xml:space="preserve">                android:startY="49.59793"</w:t>
        <w:br/>
        <w:t xml:space="preserve">                android:type="linear"&gt;</w:t>
        <w:br/>
        <w:t xml:space="preserve">                &lt;item</w:t>
        <w:br/>
        <w:t xml:space="preserve">                    android:color="#44000000"</w:t>
        <w:br/>
        <w:t xml:space="preserve">                    android:offset="0.0" /&gt;</w:t>
        <w:br/>
        <w:t xml:space="preserve">                &lt;item</w:t>
        <w:br/>
        <w:t xml:space="preserve">                    android:color="#00000000"</w:t>
        <w:br/>
        <w:t xml:space="preserve">                    android:offset="1.0" /&gt;</w:t>
        <w:br/>
        <w:t xml:space="preserve">            &lt;/gradient&gt;</w:t>
        <w:br/>
        <w:t xml:space="preserve">        &lt;/aapt:attr&gt;</w:t>
        <w:br/>
        <w:t xml:space="preserve">    &lt;/path&gt;</w:t>
        <w:br/>
        <w:t xml:space="preserve">    &lt;path</w:t>
        <w:br/>
        <w:t xml:space="preserve">        android:fillColor="#FFFFFF"</w:t>
        <w:br/>
        <w:t xml:space="preserve">        android:fillType="nonZero"</w:t>
        <w:br/>
        <w:t xml:space="preserve">        android:pathData="M65.3,45.828l3.8,-6.6c0.2,-0.4 0.1,-0.9 -0.3,-1.1c-0.4,-0.2 -0.9,-0.1 -1.1,0.3l-3.9,6.7c-6.3,-2.8 -13.4,-2.8 -19.7,0l-3.9,-6.7c-0.2,-0.4 -0.7,-0.5 -1.1,-0.3C38.8,38.328 38.7,38.828 38.9,39.228l3.8,6.6C36.2,49.428 31.7,56.028 31,63.928h46C76.3,56.028 71.8,49.428 65.3,45.828zM43.4,57.328c-0.8,0 -1.5,-0.5 -1.8,-1.2c-0.3,-0.7 -0.1,-1.5 0.4,-2.1c0.5,-0.5 1.4,-0.7 2.1,-0.4c0.7,0.3 1.2,1 1.2,1.8C45.3,56.528 44.5,57.328 43.4,57.328L43.4,57.328zM64.6,57.328c-0.8,0 -1.5,-0.5 -1.8,-1.2s-0.1,-1.5 0.4,-2.1c0.5,-0.5 1.4,-0.7 2.1,-0.4c0.7,0.3 1.2,1 1.2,1.8C66.5,56.528 65.6,57.328 64.6,57.328L64.6,57.328z"</w:t>
        <w:br/>
        <w:t xml:space="preserve">        android:strokeWidth="1"</w:t>
        <w:br/>
        <w:t xml:space="preserve">        android:strokeColor="#00000000" /&gt;</w:t>
        <w:br/>
        <w:t>&lt;/vector&gt;</w:t>
      </w:r>
    </w:p>
    <w:p>
      <w:pPr>
        <w:pStyle w:val="Heading2"/>
      </w:pPr>
      <w:r>
        <w:t>activity_main.xml</w:t>
      </w:r>
    </w:p>
    <w:p>
      <w:r>
        <w:rPr>
          <w:rFonts w:ascii="Consolas" w:hAnsi="Consolas"/>
          <w:sz w:val="18"/>
        </w:rPr>
        <w:t>&lt;?xml version="1.0" encoding="utf-8"?&gt;</w:t>
        <w:br/>
        <w:t>&lt;LinearLayout android:layout_width="match_parent"</w:t>
        <w:br/>
        <w:t xml:space="preserve">    android:layout_height="match_parent"</w:t>
        <w:br/>
        <w:t xml:space="preserve">    android:orientation="vertical"</w:t>
        <w:br/>
        <w:t xml:space="preserve">    android:padding="20dp"&gt;</w:t>
        <w:br/>
        <w:t xml:space="preserve">    &lt;TextView</w:t>
        <w:br/>
        <w:t xml:space="preserve">        android:layout_width="match_parent"</w:t>
        <w:br/>
        <w:t xml:space="preserve">        android:layout_height="wrap_content"</w:t>
        <w:br/>
        <w:t xml:space="preserve">        android:text="Shared Preferences Demo"</w:t>
        <w:br/>
        <w:t xml:space="preserve">        android:textSize="22sp"</w:t>
        <w:br/>
        <w:t xml:space="preserve">        android:textStyle="bold"</w:t>
        <w:br/>
        <w:t xml:space="preserve">        android:gravity="center"</w:t>
        <w:br/>
        <w:t xml:space="preserve">        android:layout_marginBottom="30dp"/&gt;</w:t>
        <w:br/>
        <w:t xml:space="preserve">    &lt;EditText</w:t>
        <w:br/>
        <w:t xml:space="preserve">        android:id="@+id/etName"</w:t>
        <w:br/>
        <w:t xml:space="preserve">        android:layout_width="match_parent"</w:t>
        <w:br/>
        <w:t xml:space="preserve">        android:layout_height="wrap_content"</w:t>
        <w:br/>
        <w:t xml:space="preserve">        android:hint="Enter your Name"</w:t>
        <w:br/>
        <w:t xml:space="preserve">        android:layout_marginBottom="20dp"/&gt;</w:t>
        <w:br/>
        <w:t xml:space="preserve">    &lt;EditText</w:t>
        <w:br/>
        <w:t xml:space="preserve">        android:id="@+id/etEmail"</w:t>
        <w:br/>
        <w:t xml:space="preserve">        android:layout_width="match_parent"</w:t>
        <w:br/>
        <w:t xml:space="preserve">        android:layout_height="wrap_content"</w:t>
        <w:br/>
        <w:t xml:space="preserve">        android:hint="Enter your Email"</w:t>
        <w:br/>
        <w:t xml:space="preserve">        android:layout_marginBottom="20dp"/&gt;</w:t>
        <w:br/>
        <w:t xml:space="preserve">    &lt;TextView</w:t>
        <w:br/>
        <w:t xml:space="preserve">        android:layout_width="match_parent"</w:t>
        <w:br/>
        <w:t xml:space="preserve">        android:layout_height="wrap_content"</w:t>
        <w:br/>
        <w:t xml:space="preserve">        android:text="Instructions:\nType text into the fields above. Press the Home button or completely close the app. When you open it again, your text will be restored automatically."</w:t>
        <w:br/>
        <w:t xml:space="preserve">        android:textColor="#555555"</w:t>
        <w:br/>
        <w:t xml:space="preserve">        android:layout_marginTop="20dp"</w:t>
        <w:br/>
        <w:t xml:space="preserve">        android:lineSpacingExtra="5dp"/&gt;</w:t>
        <w:br/>
        <w:t>&lt;/LinearLayout&gt;</w:t>
      </w:r>
    </w:p>
    <w:p>
      <w:pPr>
        <w:pStyle w:val="Heading2"/>
      </w:pPr>
      <w:r>
        <w:t>ic_launcher.xml</w:t>
      </w:r>
    </w:p>
    <w:p>
      <w:r>
        <w:rPr>
          <w:rFonts w:ascii="Consolas" w:hAnsi="Consolas"/>
          <w:sz w:val="18"/>
        </w:rPr>
        <w:t>&lt;?xml version="1.0" encoding="utf-8"?&gt;</w:t>
        <w:br/>
        <w:t>&lt;adaptive-icon &gt;</w:t>
        <w:br/>
        <w:t xml:space="preserve">    &lt;background android:drawable="@drawable/ic_launcher_background" /&gt;</w:t>
        <w:br/>
        <w:t xml:space="preserve">    &lt;foreground android:drawable="@drawable/ic_launcher_foreground" /&gt;</w:t>
        <w:br/>
        <w:t xml:space="preserve">    &lt;monochrome android:drawable="@drawable/ic_launcher_foreground" /&gt;</w:t>
        <w:br/>
        <w:t>&lt;/adaptive-icon&gt;</w:t>
      </w:r>
    </w:p>
    <w:p>
      <w:pPr>
        <w:pStyle w:val="Heading2"/>
      </w:pPr>
      <w:r>
        <w:t>ic_launcher_round.xml</w:t>
      </w:r>
    </w:p>
    <w:p>
      <w:r>
        <w:rPr>
          <w:rFonts w:ascii="Consolas" w:hAnsi="Consolas"/>
          <w:sz w:val="18"/>
        </w:rPr>
        <w:t>&lt;?xml version="1.0" encoding="utf-8"?&gt;</w:t>
        <w:br/>
        <w:t>&lt;adaptive-icon &gt;</w:t>
        <w:br/>
        <w:t xml:space="preserve">    &lt;background android:drawable="@drawable/ic_launcher_background" /&gt;</w:t>
        <w:br/>
        <w:t xml:space="preserve">    &lt;foreground android:drawable="@drawable/ic_launcher_foreground" /&gt;</w:t>
        <w:br/>
        <w:t xml:space="preserve">    &lt;monochrome android:drawable="@drawable/ic_launcher_foreground" /&gt;</w:t>
        <w:br/>
        <w:t>&lt;/adaptive-icon&gt;</w:t>
      </w:r>
    </w:p>
    <w:p>
      <w:pPr>
        <w:pStyle w:val="Heading2"/>
      </w:pPr>
      <w:r>
        <w:t>colors.xml</w:t>
      </w:r>
    </w:p>
    <w:p>
      <w:r>
        <w:rPr>
          <w:rFonts w:ascii="Consolas" w:hAnsi="Consolas"/>
          <w:sz w:val="18"/>
        </w:rPr>
        <w:t>&lt;?xml version="1.0" encoding="utf-8"?&gt;</w:t>
        <w:br/>
        <w:t>&lt;resources&gt;</w:t>
        <w:br/>
        <w:t xml:space="preserve">    &lt;color name="black"&gt;#FF000000&lt;/color&gt;</w:t>
        <w:br/>
        <w:t xml:space="preserve">    &lt;color name="white"&gt;#FFFFFFFF&lt;/color&gt;</w:t>
        <w:br/>
        <w:t>&lt;/resources&gt;</w:t>
      </w:r>
    </w:p>
    <w:p>
      <w:pPr>
        <w:pStyle w:val="Heading2"/>
      </w:pPr>
      <w:r>
        <w:t>strings.xml</w:t>
      </w:r>
    </w:p>
    <w:p>
      <w:r>
        <w:rPr>
          <w:rFonts w:ascii="Consolas" w:hAnsi="Consolas"/>
          <w:sz w:val="18"/>
        </w:rPr>
        <w:t>&lt;resources&gt;</w:t>
        <w:br/>
        <w:t xml:space="preserve">    &lt;string name="app_name"&gt;My Application&lt;/string&gt;</w:t>
        <w:br/>
        <w:t>&lt;/resources&gt;</w:t>
      </w:r>
    </w:p>
    <w:p>
      <w:pPr>
        <w:pStyle w:val="Heading2"/>
      </w:pPr>
      <w:r>
        <w:t>themes.xml</w:t>
      </w:r>
    </w:p>
    <w:p>
      <w:r>
        <w:rPr>
          <w:rFonts w:ascii="Consolas" w:hAnsi="Consolas"/>
          <w:sz w:val="18"/>
        </w:rPr>
        <w:t>&lt;resources &gt;</w:t>
        <w:br/>
        <w:t xml:space="preserve">    &lt;!-- Base application theme. --&gt;</w:t>
        <w:br/>
        <w:t xml:space="preserve">    &lt;style name="Base.Theme.MyApplication" parent="Theme.Material3.DayNight.NoActionBar"&gt;</w:t>
        <w:br/>
        <w:t xml:space="preserve">        &lt;!-- Customize your light theme here. --&gt;</w:t>
        <w:br/>
        <w:t xml:space="preserve">        &lt;!-- &lt;item name="colorPrimary"&gt;@color/my_light_primary&lt;/item&gt; --&gt;</w:t>
        <w:br/>
        <w:t xml:space="preserve">    &lt;/style&gt;</w:t>
        <w:br/>
        <w:t xml:space="preserve">    &lt;style name="Theme.MyApplication" parent="Base.Theme.MyApplication" /&gt;</w:t>
        <w:br/>
        <w:t>&lt;/resources&gt;</w:t>
      </w:r>
    </w:p>
    <w:p>
      <w:pPr>
        <w:pStyle w:val="Heading2"/>
      </w:pPr>
      <w:r>
        <w:t>themes.xml</w:t>
      </w:r>
    </w:p>
    <w:p>
      <w:r>
        <w:rPr>
          <w:rFonts w:ascii="Consolas" w:hAnsi="Consolas"/>
          <w:sz w:val="18"/>
        </w:rPr>
        <w:t>&lt;resources &gt;</w:t>
        <w:br/>
        <w:t xml:space="preserve">    &lt;!-- Base application theme. --&gt;</w:t>
        <w:br/>
        <w:t xml:space="preserve">    &lt;style name="Base.Theme.MyApplication" parent="Theme.Material3.DayNight.NoActionBar"&gt;</w:t>
        <w:br/>
        <w:t xml:space="preserve">        &lt;!-- Customize your dark theme here. --&gt;</w:t>
        <w:br/>
        <w:t xml:space="preserve">        &lt;!-- &lt;item name="colorPrimary"&gt;@color/my_dark_primary&lt;/item&gt; --&gt;</w:t>
        <w:br/>
        <w:t xml:space="preserve">    &lt;/style&gt;</w:t>
        <w:br/>
        <w:t>&lt;/resources&gt;</w:t>
      </w:r>
    </w:p>
    <w:p>
      <w:pPr>
        <w:pStyle w:val="Heading2"/>
      </w:pPr>
      <w:r>
        <w:t>backup_rules.xml</w:t>
      </w:r>
    </w:p>
    <w:p>
      <w:r>
        <w:rPr>
          <w:rFonts w:ascii="Consolas" w:hAnsi="Consolas"/>
          <w:sz w:val="18"/>
        </w:rPr>
        <w:t>&lt;?xml version="1.0" encoding="utf-8"?&gt;&lt;!--</w:t>
        <w:br/>
        <w:t xml:space="preserve">   Sample backup rules file; uncomment and customize as necessary.</w:t>
        <w:br/>
        <w:t xml:space="preserve">   See https://developer.android.com/guide/topics/data/autobackup</w:t>
        <w:br/>
        <w:t xml:space="preserve">   for details.</w:t>
        <w:br/>
        <w:t xml:space="preserve">   Note: This file is ignored for devices older than API 31</w:t>
        <w:br/>
        <w:t xml:space="preserve">   See https://developer.android.com/about/versions/12/backup-restore</w:t>
        <w:br/>
        <w:t>--&gt;</w:t>
        <w:br/>
        <w:t>&lt;full-backup-content&gt;</w:t>
        <w:br/>
        <w:t xml:space="preserve">    &lt;!--</w:t>
        <w:br/>
        <w:t xml:space="preserve">   &lt;include domain="sharedpref" path="."/&gt;</w:t>
        <w:br/>
        <w:t xml:space="preserve">   &lt;exclude domain="sharedpref" path="device.xml"/&gt;</w:t>
        <w:br/>
        <w:t>--&gt;</w:t>
        <w:br/>
        <w:t>&lt;/full-backup-content&gt;</w:t>
      </w:r>
    </w:p>
    <w:p>
      <w:pPr>
        <w:pStyle w:val="Heading2"/>
      </w:pPr>
      <w:r>
        <w:t>data_extraction_rules.xml</w:t>
      </w:r>
    </w:p>
    <w:p>
      <w:r>
        <w:rPr>
          <w:rFonts w:ascii="Consolas" w:hAnsi="Consolas"/>
          <w:sz w:val="18"/>
        </w:rPr>
        <w:t>&lt;?xml version="1.0" encoding="utf-8"?&gt;&lt;!--</w:t>
        <w:br/>
        <w:t xml:space="preserve">   Sample data extraction rules file; uncomment and customize as necessary.</w:t>
        <w:br/>
        <w:t xml:space="preserve">   See https://developer.android.com/about/versions/12/backup-restore#xml-changes</w:t>
        <w:br/>
        <w:t xml:space="preserve">   for details.</w:t>
        <w:br/>
        <w:t>--&gt;</w:t>
        <w:br/>
        <w:t>&lt;data-extraction-rules&gt;</w:t>
        <w:br/>
        <w:t xml:space="preserve">    &lt;cloud-backup&gt;</w:t>
        <w:br/>
        <w:t xml:space="preserve">        &lt;!-- TODO: Use &lt;include&gt; and &lt;exclude&gt; to control what is backed up.</w:t>
        <w:br/>
        <w:t xml:space="preserve">        &lt;include .../&gt;</w:t>
        <w:br/>
        <w:t xml:space="preserve">        &lt;exclude .../&gt;</w:t>
        <w:br/>
        <w:t xml:space="preserve">        --&gt;</w:t>
        <w:br/>
        <w:t xml:space="preserve">    &lt;/cloud-backup&gt;</w:t>
        <w:br/>
        <w:t xml:space="preserve">    &lt;!--</w:t>
        <w:br/>
        <w:t xml:space="preserve">    &lt;device-transfer&gt;</w:t>
        <w:br/>
        <w:t xml:space="preserve">        &lt;include .../&gt;</w:t>
        <w:br/>
        <w:t xml:space="preserve">        &lt;exclude .../&gt;</w:t>
        <w:br/>
        <w:t xml:space="preserve">    &lt;/device-transfer&gt;</w:t>
        <w:br/>
        <w:t xml:space="preserve">    --&gt;</w:t>
        <w:br/>
        <w:t>&lt;/data-extraction-rules&gt;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